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EE627 Microeconometrics</w:t>
      </w:r>
    </w:p>
    <w:p>
      <w:pPr>
        <w:jc w:val="center"/>
      </w:pPr>
      <w:r>
        <w:rPr>
          <w:b/>
          <w:color w:val="003366"/>
          <w:sz w:val="44"/>
        </w:rPr>
        <w:t>Python Lecture Notes</w:t>
      </w:r>
    </w:p>
    <w:p/>
    <w:p>
      <w:pPr>
        <w:jc w:val="center"/>
      </w:pPr>
      <w:r>
        <w:rPr>
          <w:sz w:val="28"/>
        </w:rPr>
        <w:t>Instructor: Asst. Prof. Dr. Tiraphap Fakthong</w:t>
        <w:br/>
        <w:t>Thammasat University</w:t>
      </w:r>
    </w:p>
    <w:p/>
    <w:p>
      <w:pPr>
        <w:jc w:val="center"/>
      </w:pPr>
      <w:r>
        <w:rPr>
          <w:color w:val="505050"/>
          <w:sz w:val="22"/>
        </w:rPr>
        <w:t>This document contains the complete Python scripts for all 8 chapters,</w:t>
        <w:br/>
        <w:t>designed to run on Google Colab.</w:t>
        <w:br/>
        <w:t>Each script replicates the corresponding Stata do-file.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Chapter 1: OLS Regression, Specification Analysis, and Prediction</w:t>
      </w:r>
    </w:p>
    <w:p>
      <w:r>
        <w:rPr>
          <w:sz w:val="24"/>
        </w:rPr>
        <w:t>Chapter 2: Monte Carlo Simulation Methods</w:t>
      </w:r>
    </w:p>
    <w:p>
      <w:r>
        <w:rPr>
          <w:sz w:val="24"/>
        </w:rPr>
        <w:t>Chapter 3: Heteroskedasticity, SUR, and Survey Data</w:t>
      </w:r>
    </w:p>
    <w:p>
      <w:r>
        <w:rPr>
          <w:sz w:val="24"/>
        </w:rPr>
        <w:t>Chapter 4: Instrumental Variables Estimation</w:t>
      </w:r>
    </w:p>
    <w:p>
      <w:r>
        <w:rPr>
          <w:sz w:val="24"/>
        </w:rPr>
        <w:t>Chapter 5: Quantile Regression and Count Data Models</w:t>
      </w:r>
    </w:p>
    <w:p>
      <w:r>
        <w:rPr>
          <w:sz w:val="24"/>
        </w:rPr>
        <w:t>Chapter 6: Panel Data: Linear and Nonlinear Models</w:t>
      </w:r>
    </w:p>
    <w:p>
      <w:r>
        <w:rPr>
          <w:sz w:val="24"/>
        </w:rPr>
        <w:t>Chapter 7: Regression Discontinuity Designs</w:t>
      </w:r>
    </w:p>
    <w:p>
      <w:r>
        <w:rPr>
          <w:sz w:val="24"/>
        </w:rPr>
        <w:t>Chapter 8: Difference-in-Differences</w:t>
      </w:r>
    </w:p>
    <w:p>
      <w:r>
        <w:br w:type="page"/>
      </w:r>
    </w:p>
    <w:p>
      <w:pPr>
        <w:pStyle w:val="Heading1"/>
      </w:pPr>
      <w:r>
        <w:t>Chapter 1: OLS Regression, Specification Analysis, and Prediction</w:t>
      </w:r>
    </w:p>
    <w:p>
      <w:r>
        <w:rPr>
          <w:i/>
          <w:color w:val="646464"/>
        </w:rPr>
        <w:t>File: Chap1_OLS.py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1</w:t>
      </w:r>
    </w:p>
    <w:p>
      <w:pPr>
        <w:pStyle w:val="CodeBlock"/>
      </w:pPr>
      <w:r>
        <w:t>OLS Regression, Specification Analysis, and Prediction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Dataset: MEPS (Medical Expenditure Panel Survey)</w:t>
      </w:r>
    </w:p>
    <w:p>
      <w:pPr>
        <w:pStyle w:val="CodeBlock"/>
      </w:pPr>
      <w:r>
        <w:t>File: Chap1_data.xlsx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replicates the Stata do-file "Chap 1.do"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seaborn openpyxl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OVERVIEW:</w:t>
      </w:r>
    </w:p>
    <w:p>
      <w:pPr>
        <w:pStyle w:val="CodeBlock"/>
      </w:pPr>
      <w:r>
        <w:t>---------</w:t>
      </w:r>
    </w:p>
    <w:p>
      <w:pPr>
        <w:pStyle w:val="CodeBlock"/>
      </w:pPr>
      <w:r>
        <w:t>This chapter covers the foundations of Ordinary Least Squares (OLS) regression</w:t>
      </w:r>
    </w:p>
    <w:p>
      <w:pPr>
        <w:pStyle w:val="CodeBlock"/>
      </w:pPr>
      <w:r>
        <w:t>in the context of health economics. We model medical expenditure as a function</w:t>
      </w:r>
    </w:p>
    <w:p>
      <w:pPr>
        <w:pStyle w:val="CodeBlock"/>
      </w:pPr>
      <w:r>
        <w:t>of insurance status, health conditions, and demographic characteristics.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Key topics:</w:t>
      </w:r>
    </w:p>
    <w:p>
      <w:pPr>
        <w:pStyle w:val="CodeBlock"/>
      </w:pPr>
      <w:r>
        <w:t xml:space="preserve">  1. Descriptive statistics and data exploration</w:t>
      </w:r>
    </w:p>
    <w:p>
      <w:pPr>
        <w:pStyle w:val="CodeBlock"/>
      </w:pPr>
      <w:r>
        <w:t xml:space="preserve">  2. OLS estimation with heteroskedasticity-robust standard errors</w:t>
      </w:r>
    </w:p>
    <w:p>
      <w:pPr>
        <w:pStyle w:val="CodeBlock"/>
      </w:pPr>
      <w:r>
        <w:t xml:space="preserve">  3. Hypothesis testing (Wald tests)</w:t>
      </w:r>
    </w:p>
    <w:p>
      <w:pPr>
        <w:pStyle w:val="CodeBlock"/>
      </w:pPr>
      <w:r>
        <w:t xml:space="preserve">  4. Specification testing (RESET, Breusch-Pagan, White)</w:t>
      </w:r>
    </w:p>
    <w:p>
      <w:pPr>
        <w:pStyle w:val="CodeBlock"/>
      </w:pPr>
      <w:r>
        <w:t xml:space="preserve">  5. Prediction from log-linear models (naive, normal retransformation, Duan smearing)</w:t>
      </w:r>
    </w:p>
    <w:p>
      <w:pPr>
        <w:pStyle w:val="CodeBlock"/>
      </w:pPr>
      <w:r>
        <w:t xml:space="preserve">  6. Average Treatment Effect (ATE) estimation via counterfactual prediction</w:t>
      </w:r>
    </w:p>
    <w:p>
      <w:pPr>
        <w:pStyle w:val="CodeBlock"/>
      </w:pPr>
      <w:r>
        <w:t xml:space="preserve">  7. Sampling weights (pweight) and Weighted Least Squares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We import the main libraries needed throughout the analysis.</w:t>
      </w:r>
    </w:p>
    <w:p>
      <w:pPr>
        <w:pStyle w:val="CodeBlock"/>
      </w:pPr>
      <w:r>
        <w:rPr>
          <w:color w:val="008000"/>
        </w:rPr>
        <w:t># - pandas: data manipulation (DataFrames, similar to Stata's dataset)</w:t>
      </w:r>
    </w:p>
    <w:p>
      <w:pPr>
        <w:pStyle w:val="CodeBlock"/>
      </w:pPr>
      <w:r>
        <w:rPr>
          <w:color w:val="008000"/>
        </w:rPr>
        <w:t># - numpy: numerical operations (arrays, math functions)</w:t>
      </w:r>
    </w:p>
    <w:p>
      <w:pPr>
        <w:pStyle w:val="CodeBlock"/>
      </w:pPr>
      <w:r>
        <w:rPr>
          <w:color w:val="008000"/>
        </w:rPr>
        <w:t># - matplotlib/seaborn: plotting (similar to Stata's graph commands)</w:t>
      </w:r>
    </w:p>
    <w:p>
      <w:pPr>
        <w:pStyle w:val="CodeBlock"/>
      </w:pPr>
      <w:r>
        <w:rPr>
          <w:color w:val="008000"/>
        </w:rPr>
        <w:t># - scipy.stats: statistical distributions and tests</w:t>
      </w:r>
    </w:p>
    <w:p>
      <w:pPr>
        <w:pStyle w:val="CodeBlock"/>
      </w:pPr>
      <w:r>
        <w:rPr>
          <w:color w:val="008000"/>
        </w:rPr>
        <w:t># - statsmodels: regression and econometric models (the Python equivalent of Stata)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import seaborn as sns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>import statsmodels.formula.api as smf</w:t>
      </w:r>
    </w:p>
    <w:p>
      <w:pPr>
        <w:pStyle w:val="CodeBlock"/>
      </w:pPr>
      <w:r>
        <w:t>from statsmodels.stats.diagnostic import het_breuschpagan, het_white</w:t>
      </w:r>
    </w:p>
    <w:p>
      <w:pPr>
        <w:pStyle w:val="CodeBlock"/>
      </w:pPr>
      <w:r>
        <w:t>from statsmodels.stats.stattools import omni_normtest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For Google Colab: upload your Excel file or mount Google Drive</w:t>
      </w:r>
    </w:p>
    <w:p>
      <w:pPr>
        <w:pStyle w:val="CodeBlock"/>
      </w:pPr>
      <w:r>
        <w:rPr>
          <w:color w:val="008000"/>
        </w:rPr>
        <w:t># from google.colab import files</w:t>
      </w:r>
    </w:p>
    <w:p>
      <w:pPr>
        <w:pStyle w:val="CodeBlock"/>
      </w:pPr>
      <w:r>
        <w:rPr>
          <w:color w:val="008000"/>
        </w:rPr>
        <w:t># uploaded = files.upload()  # Upload Chap1_data.xlsx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Display settings so that output tables are readable</w:t>
      </w:r>
    </w:p>
    <w:p>
      <w:pPr>
        <w:pStyle w:val="CodeBlock"/>
      </w:pPr>
      <w:r>
        <w:t>pd.set_option('display.max_columns', 20)</w:t>
      </w:r>
    </w:p>
    <w:p>
      <w:pPr>
        <w:pStyle w:val="CodeBlock"/>
      </w:pPr>
      <w:r>
        <w:t>pd.set_option('display.width', 120)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LOAD DATA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The dataset comes from the Medical Expenditure Panel Survey (MEPS),</w:t>
      </w:r>
    </w:p>
    <w:p>
      <w:pPr>
        <w:pStyle w:val="CodeBlock"/>
      </w:pPr>
      <w:r>
        <w:rPr>
          <w:color w:val="008000"/>
        </w:rPr>
        <w:t># a nationally representative survey of the U.S. civilian non-institutionalized</w:t>
      </w:r>
    </w:p>
    <w:p>
      <w:pPr>
        <w:pStyle w:val="CodeBlock"/>
      </w:pPr>
      <w:r>
        <w:rPr>
          <w:color w:val="008000"/>
        </w:rPr>
        <w:t># population. It contains individual-level data on medical expenditure, insurance</w:t>
      </w:r>
    </w:p>
    <w:p>
      <w:pPr>
        <w:pStyle w:val="CodeBlock"/>
      </w:pPr>
      <w:r>
        <w:rPr>
          <w:color w:val="008000"/>
        </w:rPr>
        <w:t># status, health conditions, and demographics.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use "Chap 1 data.dta", clear</w:t>
      </w:r>
    </w:p>
    <w:p>
      <w:pPr>
        <w:pStyle w:val="CodeBlock"/>
      </w:pPr>
      <w:r>
        <w:rPr>
          <w:color w:val="008000"/>
        </w:rPr>
        <w:t># In Python, we read from the Excel file that was converted from Stata's .dta format.</w:t>
      </w:r>
    </w:p>
    <w:p>
      <w:pPr>
        <w:pStyle w:val="CodeBlock"/>
      </w:pPr>
      <w:r>
        <w:t>df = pd.read_excel("Chap1_data.xlsx")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1: OLS REGRESSION &amp; SPECIFICATION ANALYSIS")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2. DATA SUMMARY STATISTICS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Before running any regression, it is essential to understand the data.</w:t>
      </w:r>
    </w:p>
    <w:p>
      <w:pPr>
        <w:pStyle w:val="CodeBlock"/>
      </w:pPr>
      <w:r>
        <w:rPr>
          <w:color w:val="008000"/>
        </w:rPr>
        <w:t># We examine the key variables:</w:t>
      </w:r>
    </w:p>
    <w:p>
      <w:pPr>
        <w:pStyle w:val="CodeBlock"/>
      </w:pPr>
      <w:r>
        <w:rPr>
          <w:color w:val="008000"/>
        </w:rPr>
        <w:t>#   - totexp:   Total medical expenditure (in dollars) -- the dependent variable in levels</w:t>
      </w:r>
    </w:p>
    <w:p>
      <w:pPr>
        <w:pStyle w:val="CodeBlock"/>
      </w:pPr>
      <w:r>
        <w:rPr>
          <w:color w:val="008000"/>
        </w:rPr>
        <w:t>#   - ltotexp:  Log of total medical expenditure -- the dependent variable in logs</w:t>
      </w:r>
    </w:p>
    <w:p>
      <w:pPr>
        <w:pStyle w:val="CodeBlock"/>
      </w:pPr>
      <w:r>
        <w:rPr>
          <w:color w:val="008000"/>
        </w:rPr>
        <w:t>#   - posexp:   Indicator = 1 if totexp &gt; 0 (some people have zero expenditure)</w:t>
      </w:r>
    </w:p>
    <w:p>
      <w:pPr>
        <w:pStyle w:val="CodeBlock"/>
      </w:pPr>
      <w:r>
        <w:rPr>
          <w:color w:val="008000"/>
        </w:rPr>
        <w:t>#   - suppins:  Supplementary private insurance (1 = has insurance) -- key treatment variable</w:t>
      </w:r>
    </w:p>
    <w:p>
      <w:pPr>
        <w:pStyle w:val="CodeBlock"/>
      </w:pPr>
      <w:r>
        <w:rPr>
          <w:color w:val="008000"/>
        </w:rPr>
        <w:t>#   - phylim:   Physical limitation (1 = yes)</w:t>
      </w:r>
    </w:p>
    <w:p>
      <w:pPr>
        <w:pStyle w:val="CodeBlock"/>
      </w:pPr>
      <w:r>
        <w:rPr>
          <w:color w:val="008000"/>
        </w:rPr>
        <w:t>#   - actlim:   Activity limitation (1 = yes)</w:t>
      </w:r>
    </w:p>
    <w:p>
      <w:pPr>
        <w:pStyle w:val="CodeBlock"/>
      </w:pPr>
      <w:r>
        <w:rPr>
          <w:color w:val="008000"/>
        </w:rPr>
        <w:t>#   - totchr:   Total number of chronic conditions (0, 1, 2, ...)</w:t>
      </w:r>
    </w:p>
    <w:p>
      <w:pPr>
        <w:pStyle w:val="CodeBlock"/>
      </w:pPr>
      <w:r>
        <w:rPr>
          <w:color w:val="008000"/>
        </w:rPr>
        <w:t>#   - age:      Age in years</w:t>
      </w:r>
    </w:p>
    <w:p>
      <w:pPr>
        <w:pStyle w:val="CodeBlock"/>
      </w:pPr>
      <w:r>
        <w:rPr>
          <w:color w:val="008000"/>
        </w:rPr>
        <w:t>#   - female:   Gender (1 = female)</w:t>
      </w:r>
    </w:p>
    <w:p>
      <w:pPr>
        <w:pStyle w:val="CodeBlock"/>
      </w:pPr>
      <w:r>
        <w:rPr>
          <w:color w:val="008000"/>
        </w:rPr>
        <w:t>#   - income:   Household income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 equivalent: describe totexp ltotexp posexp suppins phylim actlim totchr age female income</w:t>
      </w:r>
    </w:p>
    <w:p>
      <w:pPr>
        <w:pStyle w:val="CodeBlock"/>
      </w:pPr>
      <w:r>
        <w:rPr>
          <w:color w:val="00008B"/>
        </w:rPr>
        <w:t>print("\n--- Variable Descriptions ---")</w:t>
      </w:r>
    </w:p>
    <w:p>
      <w:pPr>
        <w:pStyle w:val="CodeBlock"/>
      </w:pPr>
      <w:r>
        <w:t>key_vars = ['totexp', 'ltotexp', 'posexp', 'suppins', 'phylim',</w:t>
      </w:r>
    </w:p>
    <w:p>
      <w:pPr>
        <w:pStyle w:val="CodeBlock"/>
      </w:pPr>
      <w:r>
        <w:t xml:space="preserve">            'actlim', 'totchr', 'age', 'female', 'income']</w:t>
      </w:r>
    </w:p>
    <w:p>
      <w:pPr>
        <w:pStyle w:val="CodeBlock"/>
      </w:pPr>
      <w:r>
        <w:rPr>
          <w:color w:val="00008B"/>
        </w:rPr>
        <w:t>print(df[key_vars].dtypes)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 equivalent: summarize totexp ltotexp posexp suppins phylim actlim totchr age female income</w:t>
      </w:r>
    </w:p>
    <w:p>
      <w:pPr>
        <w:pStyle w:val="CodeBlock"/>
      </w:pPr>
      <w:r>
        <w:rPr>
          <w:color w:val="008000"/>
        </w:rPr>
        <w:t># The .describe() method produces count, mean, std, min, 25%, 50%, 75%, max</w:t>
      </w:r>
    </w:p>
    <w:p>
      <w:pPr>
        <w:pStyle w:val="CodeBlock"/>
      </w:pPr>
      <w:r>
        <w:rPr>
          <w:color w:val="008000"/>
        </w:rPr>
        <w:t># -- similar to Stata's "summarize" command.</w:t>
      </w:r>
    </w:p>
    <w:p>
      <w:pPr>
        <w:pStyle w:val="CodeBlock"/>
      </w:pPr>
      <w:r>
        <w:rPr>
          <w:color w:val="00008B"/>
        </w:rPr>
        <w:t>print("\n--- Summary Statistics ---")</w:t>
      </w:r>
    </w:p>
    <w:p>
      <w:pPr>
        <w:pStyle w:val="CodeBlock"/>
      </w:pPr>
      <w:r>
        <w:rPr>
          <w:color w:val="00008B"/>
        </w:rPr>
        <w:t>print(df[key_vars].describe().T.round(3))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Look at the mean and median of totexp. Medical expenditure is typically</w:t>
      </w:r>
    </w:p>
    <w:p>
      <w:pPr>
        <w:pStyle w:val="CodeBlock"/>
      </w:pPr>
      <w:r>
        <w:rPr>
          <w:color w:val="008000"/>
        </w:rPr>
        <w:t># right-skewed: most people spend little, but a few spend a great deal.</w:t>
      </w:r>
    </w:p>
    <w:p>
      <w:pPr>
        <w:pStyle w:val="CodeBlock"/>
      </w:pPr>
      <w:r>
        <w:rPr>
          <w:color w:val="008000"/>
        </w:rPr>
        <w:t># If mean &gt;&gt; median, this confirms right skewness.</w:t>
      </w:r>
    </w:p>
    <w:p>
      <w:pPr>
        <w:pStyle w:val="CodeBlock"/>
      </w:pPr>
      <w:r>
        <w:rPr>
          <w:color w:val="008000"/>
        </w:rPr>
        <w:t># The log transformation (ltotexp) helps normalize the distribution.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 equivalent: summarize totexp, detail</w:t>
      </w:r>
    </w:p>
    <w:p>
      <w:pPr>
        <w:pStyle w:val="CodeBlock"/>
      </w:pPr>
      <w:r>
        <w:rPr>
          <w:color w:val="008000"/>
        </w:rPr>
        <w:t># "detail" gives additional statistics: skewness, kurtosis, percentiles.</w:t>
      </w:r>
    </w:p>
    <w:p>
      <w:pPr>
        <w:pStyle w:val="CodeBlock"/>
      </w:pPr>
      <w:r>
        <w:rPr>
          <w:color w:val="00008B"/>
        </w:rPr>
        <w:t>print("\n--- Detailed Summary of totexp ---")</w:t>
      </w:r>
    </w:p>
    <w:p>
      <w:pPr>
        <w:pStyle w:val="CodeBlock"/>
      </w:pPr>
      <w:r>
        <w:t>totexp = df['totexp']</w:t>
      </w:r>
    </w:p>
    <w:p>
      <w:pPr>
        <w:pStyle w:val="CodeBlock"/>
      </w:pPr>
      <w:r>
        <w:rPr>
          <w:color w:val="00008B"/>
        </w:rPr>
        <w:t>print(f"  Mean:     {totexp.mean():.2f}")</w:t>
      </w:r>
    </w:p>
    <w:p>
      <w:pPr>
        <w:pStyle w:val="CodeBlock"/>
      </w:pPr>
      <w:r>
        <w:rPr>
          <w:color w:val="00008B"/>
        </w:rPr>
        <w:t>print(f"  Median:   {totexp.median():.2f}")</w:t>
      </w:r>
    </w:p>
    <w:p>
      <w:pPr>
        <w:pStyle w:val="CodeBlock"/>
      </w:pPr>
      <w:r>
        <w:rPr>
          <w:color w:val="00008B"/>
        </w:rPr>
        <w:t>print(f"  Std Dev:  {totexp.std():.2f}")</w:t>
      </w:r>
    </w:p>
    <w:p>
      <w:pPr>
        <w:pStyle w:val="CodeBlock"/>
      </w:pPr>
      <w:r>
        <w:rPr>
          <w:color w:val="00008B"/>
        </w:rPr>
        <w:t>print(f"  Skewness: {totexp.skew():.3f}")</w:t>
      </w:r>
    </w:p>
    <w:p>
      <w:pPr>
        <w:pStyle w:val="CodeBlock"/>
      </w:pPr>
      <w:r>
        <w:rPr>
          <w:color w:val="00008B"/>
        </w:rPr>
        <w:t>print(f"  Kurtosis: {totexp.kurtosis():.3f}")</w:t>
      </w:r>
    </w:p>
    <w:p>
      <w:pPr>
        <w:pStyle w:val="CodeBlock"/>
      </w:pPr>
      <w:r>
        <w:rPr>
          <w:color w:val="00008B"/>
        </w:rPr>
        <w:t>print(f"  Min:      {totexp.min():.2f}")</w:t>
      </w:r>
    </w:p>
    <w:p>
      <w:pPr>
        <w:pStyle w:val="CodeBlock"/>
      </w:pPr>
      <w:r>
        <w:rPr>
          <w:color w:val="00008B"/>
        </w:rPr>
        <w:t>print(f"  Max:      {totexp.max():.2f}")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Skewness &gt; 0 means the distribution has a long right tail (a few very high spenders).</w:t>
      </w:r>
    </w:p>
    <w:p>
      <w:pPr>
        <w:pStyle w:val="CodeBlock"/>
      </w:pPr>
      <w:r>
        <w:rPr>
          <w:color w:val="008000"/>
        </w:rPr>
        <w:t># High kurtosis (excess &gt; 0) means heavier tails than a normal distribution.</w:t>
      </w:r>
    </w:p>
    <w:p>
      <w:pPr>
        <w:pStyle w:val="CodeBlock"/>
      </w:pPr>
      <w:r>
        <w:rPr>
          <w:color w:val="008000"/>
        </w:rPr>
        <w:t># This motivates using log(totexp) as the dependent variable instead of totexp in levels.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 equivalent: tabstat totexp ltotexp, stat(count mean p50 sd skew kurt) col(stat)</w:t>
      </w:r>
    </w:p>
    <w:p>
      <w:pPr>
        <w:pStyle w:val="CodeBlock"/>
      </w:pPr>
      <w:r>
        <w:rPr>
          <w:color w:val="008000"/>
        </w:rPr>
        <w:t># Compare the distribution of totexp vs ltotexp.</w:t>
      </w:r>
    </w:p>
    <w:p>
      <w:pPr>
        <w:pStyle w:val="CodeBlock"/>
      </w:pPr>
      <w:r>
        <w:rPr>
          <w:color w:val="00008B"/>
        </w:rPr>
        <w:t>print("\n--- tabstat equivalent ---")</w:t>
      </w:r>
    </w:p>
    <w:p>
      <w:pPr>
        <w:pStyle w:val="CodeBlock"/>
      </w:pPr>
      <w:r>
        <w:t>for var in ['totexp', 'ltotexp']:</w:t>
      </w:r>
    </w:p>
    <w:p>
      <w:pPr>
        <w:pStyle w:val="CodeBlock"/>
      </w:pPr>
      <w:r>
        <w:t xml:space="preserve">    s = df[var].dropna()</w:t>
      </w:r>
    </w:p>
    <w:p>
      <w:pPr>
        <w:pStyle w:val="CodeBlock"/>
      </w:pPr>
      <w:r>
        <w:rPr>
          <w:color w:val="00008B"/>
        </w:rPr>
        <w:t xml:space="preserve">    print(f"\n  {var}:")</w:t>
      </w:r>
    </w:p>
    <w:p>
      <w:pPr>
        <w:pStyle w:val="CodeBlock"/>
      </w:pPr>
      <w:r>
        <w:rPr>
          <w:color w:val="00008B"/>
        </w:rPr>
        <w:t xml:space="preserve">    print(f"    N={len(s)}, Mean={s.mean():.2f}, Median={s.median():.2f}, "</w:t>
      </w:r>
    </w:p>
    <w:p>
      <w:pPr>
        <w:pStyle w:val="CodeBlock"/>
      </w:pPr>
      <w:r>
        <w:t xml:space="preserve">          f"SD={s.std():.2f}, Skew={s.skew():.3f}, Kurt={s.kurtosis():.3f}")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After log transformation, skewness should be much closer to 0 and kurtosis</w:t>
      </w:r>
    </w:p>
    <w:p>
      <w:pPr>
        <w:pStyle w:val="CodeBlock"/>
      </w:pPr>
      <w:r>
        <w:rPr>
          <w:color w:val="008000"/>
        </w:rPr>
        <w:t># closer to 3 (or excess kurtosis close to 0), indicating a distribution</w:t>
      </w:r>
    </w:p>
    <w:p>
      <w:pPr>
        <w:pStyle w:val="CodeBlock"/>
      </w:pPr>
      <w:r>
        <w:rPr>
          <w:color w:val="008000"/>
        </w:rPr>
        <w:t># that is much closer to normal. This justifies using ltotexp in OLS.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KERNEL DENSITY PLOTS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Kernel density estimation (KDE) is a non-parametric way to visualize the</w:t>
      </w:r>
    </w:p>
    <w:p>
      <w:pPr>
        <w:pStyle w:val="CodeBlock"/>
      </w:pPr>
      <w:r>
        <w:rPr>
          <w:color w:val="008000"/>
        </w:rPr>
        <w:t># shape of a distribution. It's a smoothed version of a histogram.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plot the density of totexp (levels) and ltotexp (log) side by side.</w:t>
      </w:r>
    </w:p>
    <w:p>
      <w:pPr>
        <w:pStyle w:val="CodeBlock"/>
      </w:pPr>
      <w:r>
        <w:rPr>
          <w:color w:val="008000"/>
        </w:rPr>
        <w:t># This visually confirms that the log transformation produces a more</w:t>
      </w:r>
    </w:p>
    <w:p>
      <w:pPr>
        <w:pStyle w:val="CodeBlock"/>
      </w:pPr>
      <w:r>
        <w:rPr>
          <w:color w:val="008000"/>
        </w:rPr>
        <w:t># symmetric, approximately normal distribution.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kdensity totexp / kdensity ltotexp</w:t>
      </w:r>
    </w:p>
    <w:p>
      <w:pPr>
        <w:pStyle w:val="CodeBlock"/>
      </w:pPr>
      <w:r>
        <w:t>fig, axes = plt.subplots(1, 2, figsize=(12, 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We restrict to positive expenditures (posexp == 1) because log(0) is undefined.</w:t>
      </w:r>
    </w:p>
    <w:p>
      <w:pPr>
        <w:pStyle w:val="CodeBlock"/>
      </w:pPr>
      <w:r>
        <w:t>pos = df[df['posexp'] == 1]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Left panel: density of totexp (in levels) -- expected to be heavily right-skewed</w:t>
      </w:r>
    </w:p>
    <w:p>
      <w:pPr>
        <w:pStyle w:val="CodeBlock"/>
      </w:pPr>
      <w:r>
        <w:t>pos['totexp'][pos['totexp'] &lt; 40000].plot.kde(ax=axes[0], linewidth=2)</w:t>
      </w:r>
    </w:p>
    <w:p>
      <w:pPr>
        <w:pStyle w:val="CodeBlock"/>
      </w:pPr>
      <w:r>
        <w:t>axes[0].set_title('Kernel Density: Total Expenditure (Levels)')</w:t>
      </w:r>
    </w:p>
    <w:p>
      <w:pPr>
        <w:pStyle w:val="CodeBlock"/>
      </w:pPr>
      <w:r>
        <w:t>axes[0].set_xlabel('totexp')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Right panel: density of ltotexp (in logs) -- expected to be approximately bell-shaped</w:t>
      </w:r>
    </w:p>
    <w:p>
      <w:pPr>
        <w:pStyle w:val="CodeBlock"/>
      </w:pPr>
      <w:r>
        <w:t>pos['ltotexp'][pos['ltotexp'] &lt; np.log(40000)].plot.kde(ax=axes[1], linewidth=2, color='orange')</w:t>
      </w:r>
    </w:p>
    <w:p>
      <w:pPr>
        <w:pStyle w:val="CodeBlock"/>
      </w:pPr>
      <w:r>
        <w:t>axes[1].set_title('Kernel Density: Log Total Expenditure')</w:t>
      </w:r>
    </w:p>
    <w:p>
      <w:pPr>
        <w:pStyle w:val="CodeBlock"/>
      </w:pPr>
      <w:r>
        <w:t>axes[1].set_xlabel('ltotexp')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plt.savefig('fig1_density.png',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rPr>
          <w:color w:val="00008B"/>
        </w:rPr>
        <w:t>print("Figure saved: fig1_density.png")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Left plot: The density of totexp is heavily right-skewed with a long tail,</w:t>
      </w:r>
    </w:p>
    <w:p>
      <w:pPr>
        <w:pStyle w:val="CodeBlock"/>
      </w:pPr>
      <w:r>
        <w:rPr>
          <w:color w:val="008000"/>
        </w:rPr>
        <w:t>#   confirming that OLS on levels would violate the normality assumption.</w:t>
      </w:r>
    </w:p>
    <w:p>
      <w:pPr>
        <w:pStyle w:val="CodeBlock"/>
      </w:pPr>
      <w:r>
        <w:rPr>
          <w:color w:val="008000"/>
        </w:rPr>
        <w:t># Right plot: The density of ltotexp is approximately symmetric and bell-shaped,</w:t>
      </w:r>
    </w:p>
    <w:p>
      <w:pPr>
        <w:pStyle w:val="CodeBlock"/>
      </w:pPr>
      <w:r>
        <w:rPr>
          <w:color w:val="008000"/>
        </w:rPr>
        <w:t>#   supporting the use of a log-linear model.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CORRELATION MATRIX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Pairwise correlations help us understand the linear relationships between variables.</w:t>
      </w:r>
    </w:p>
    <w:p>
      <w:pPr>
        <w:pStyle w:val="CodeBlock"/>
      </w:pPr>
      <w:r>
        <w:rPr>
          <w:color w:val="008000"/>
        </w:rPr>
        <w:t># This is useful for:</w:t>
      </w:r>
    </w:p>
    <w:p>
      <w:pPr>
        <w:pStyle w:val="CodeBlock"/>
      </w:pPr>
      <w:r>
        <w:rPr>
          <w:color w:val="008000"/>
        </w:rPr>
        <w:t>#   1. Identifying which regressors are most strongly associated with the outcome</w:t>
      </w:r>
    </w:p>
    <w:p>
      <w:pPr>
        <w:pStyle w:val="CodeBlock"/>
      </w:pPr>
      <w:r>
        <w:rPr>
          <w:color w:val="008000"/>
        </w:rPr>
        <w:t>#   2. Detecting potential multicollinearity (very high correlation between regressors)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correlate ltotexp suppins phylim actlim totchr age female income</w:t>
      </w:r>
    </w:p>
    <w:p>
      <w:pPr>
        <w:pStyle w:val="CodeBlock"/>
      </w:pPr>
      <w:r>
        <w:t>corr_vars = ['ltotexp', 'suppins', 'phylim', 'actlim', 'totchr', 'age', 'female', 'income']</w:t>
      </w:r>
    </w:p>
    <w:p>
      <w:pPr>
        <w:pStyle w:val="CodeBlock"/>
      </w:pPr>
      <w:r>
        <w:rPr>
          <w:color w:val="00008B"/>
        </w:rPr>
        <w:t>print("\n--- Pairwise Correlations ---")</w:t>
      </w:r>
    </w:p>
    <w:p>
      <w:pPr>
        <w:pStyle w:val="CodeBlock"/>
      </w:pPr>
      <w:r>
        <w:rPr>
          <w:color w:val="00008B"/>
        </w:rPr>
        <w:t>print(df[corr_vars].corr().round(3))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 Look at the first column/row: correlations with ltotexp show which variables</w:t>
      </w:r>
    </w:p>
    <w:p>
      <w:pPr>
        <w:pStyle w:val="CodeBlock"/>
      </w:pPr>
      <w:r>
        <w:rPr>
          <w:color w:val="008000"/>
        </w:rPr>
        <w:t>#   are most associated with log medical expenditure.</w:t>
      </w:r>
    </w:p>
    <w:p>
      <w:pPr>
        <w:pStyle w:val="CodeBlock"/>
      </w:pPr>
      <w:r>
        <w:rPr>
          <w:color w:val="008000"/>
        </w:rPr>
        <w:t># - totchr (chronic conditions) should have the highest positive correlation with ltotexp,</w:t>
      </w:r>
    </w:p>
    <w:p>
      <w:pPr>
        <w:pStyle w:val="CodeBlock"/>
      </w:pPr>
      <w:r>
        <w:rPr>
          <w:color w:val="008000"/>
        </w:rPr>
        <w:t>#   since sicker people spend more on healthcare.</w:t>
      </w:r>
    </w:p>
    <w:p>
      <w:pPr>
        <w:pStyle w:val="CodeBlock"/>
      </w:pPr>
      <w:r>
        <w:rPr>
          <w:color w:val="008000"/>
        </w:rPr>
        <w:t># - Check for multicollinearity: if any two regressors have |r| &gt; 0.8, consider</w:t>
      </w:r>
    </w:p>
    <w:p>
      <w:pPr>
        <w:pStyle w:val="CodeBlock"/>
      </w:pPr>
      <w:r>
        <w:rPr>
          <w:color w:val="008000"/>
        </w:rPr>
        <w:t>#   whether both should be in the model. phylim and actlim are related (both measure</w:t>
      </w:r>
    </w:p>
    <w:p>
      <w:pPr>
        <w:pStyle w:val="CodeBlock"/>
      </w:pPr>
      <w:r>
        <w:rPr>
          <w:color w:val="008000"/>
        </w:rPr>
        <w:t>#   functional limitation) but capture different aspects.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5. OLS REGRESSION WITH ROBUST STANDARD ERRORS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This is the main regression: we estimate the conditional mean of ltotexp</w:t>
      </w:r>
    </w:p>
    <w:p>
      <w:pPr>
        <w:pStyle w:val="CodeBlock"/>
      </w:pPr>
      <w:r>
        <w:rPr>
          <w:color w:val="008000"/>
        </w:rPr>
        <w:t># as a linear function of insurance status, health conditions, and demographics.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Model: ltotexp = beta0 + beta1*suppins + beta2*phylim + beta3*actlim</w:t>
      </w:r>
    </w:p>
    <w:p>
      <w:pPr>
        <w:pStyle w:val="CodeBlock"/>
      </w:pPr>
      <w:r>
        <w:rPr>
          <w:color w:val="008000"/>
        </w:rPr>
        <w:t>#                + beta4*totchr + beta5*age + beta6*female + beta7*income + u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use HC1 (heteroskedasticity-consistent) standard errors, which is the</w:t>
      </w:r>
    </w:p>
    <w:p>
      <w:pPr>
        <w:pStyle w:val="CodeBlock"/>
      </w:pPr>
      <w:r>
        <w:rPr>
          <w:color w:val="008000"/>
        </w:rPr>
        <w:t># default "robust" option in Stata. This ensures valid inference even if the</w:t>
      </w:r>
    </w:p>
    <w:p>
      <w:pPr>
        <w:pStyle w:val="CodeBlock"/>
      </w:pPr>
      <w:r>
        <w:rPr>
          <w:color w:val="008000"/>
        </w:rPr>
        <w:t># error variance is not constant across observations.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regress ltotexp suppins phylim actlim totchr age female income, vce(robust)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print("OLS REGRESSION: ltotexp on covariates (HC1 robust SEs)")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Drop any rows with missing values in the regression variables.</w:t>
      </w:r>
    </w:p>
    <w:p>
      <w:pPr>
        <w:pStyle w:val="CodeBlock"/>
      </w:pPr>
      <w:r>
        <w:rPr>
          <w:color w:val="008000"/>
        </w:rPr>
        <w:t># OLS requires complete cases (no NaN values).</w:t>
      </w:r>
    </w:p>
    <w:p>
      <w:pPr>
        <w:pStyle w:val="CodeBlock"/>
      </w:pPr>
      <w:r>
        <w:t>reg_vars = ['ltotexp', 'suppins', 'phylim', 'actlim', 'totchr', 'age', 'female', 'income']</w:t>
      </w:r>
    </w:p>
    <w:p>
      <w:pPr>
        <w:pStyle w:val="CodeBlock"/>
      </w:pPr>
      <w:r>
        <w:t>df_reg = df[reg_vars].dropna()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sm.add_constant() adds a column of ones for the intercept term.</w:t>
      </w:r>
    </w:p>
    <w:p>
      <w:pPr>
        <w:pStyle w:val="CodeBlock"/>
      </w:pPr>
      <w:r>
        <w:rPr>
          <w:color w:val="008000"/>
        </w:rPr>
        <w:t># This is required because statsmodels does not automatically include a constant.</w:t>
      </w:r>
    </w:p>
    <w:p>
      <w:pPr>
        <w:pStyle w:val="CodeBlock"/>
      </w:pPr>
      <w:r>
        <w:t>X = sm.add_constant(df_reg[['suppins', 'phylim', 'actlim', 'totchr', 'age', 'female', 'income']])</w:t>
      </w:r>
    </w:p>
    <w:p>
      <w:pPr>
        <w:pStyle w:val="CodeBlock"/>
      </w:pPr>
      <w:r>
        <w:t>y = df_reg['ltotexp']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OLS with HC1 (Stata's "robust") standard errors</w:t>
      </w:r>
    </w:p>
    <w:p>
      <w:pPr>
        <w:pStyle w:val="CodeBlock"/>
      </w:pPr>
      <w:r>
        <w:rPr>
          <w:color w:val="008000"/>
        </w:rPr>
        <w:t># HC1 applies a small-sample correction: multiply the White variance estimator by n/(n-k).</w:t>
      </w:r>
    </w:p>
    <w:p>
      <w:pPr>
        <w:pStyle w:val="CodeBlock"/>
      </w:pPr>
      <w:r>
        <w:rPr>
          <w:color w:val="008000"/>
        </w:rPr>
        <w:t># This matches Stata's vce(robust) exactly.</w:t>
      </w:r>
    </w:p>
    <w:p>
      <w:pPr>
        <w:pStyle w:val="CodeBlock"/>
      </w:pPr>
      <w:r>
        <w:t>model_ols = sm.OLS(y, X).fit(cov_type='HC1')</w:t>
      </w:r>
    </w:p>
    <w:p>
      <w:pPr>
        <w:pStyle w:val="CodeBlock"/>
      </w:pPr>
      <w:r>
        <w:rPr>
          <w:color w:val="00008B"/>
        </w:rPr>
        <w:t>print(model_ols.summary())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OLS RESULTS:</w:t>
      </w:r>
    </w:p>
    <w:p>
      <w:pPr>
        <w:pStyle w:val="CodeBlock"/>
      </w:pPr>
      <w:r>
        <w:rPr>
          <w:color w:val="008000"/>
        </w:rPr>
        <w:t># Each coefficient represents the expected change in log(medical expenditure)</w:t>
      </w:r>
    </w:p>
    <w:p>
      <w:pPr>
        <w:pStyle w:val="CodeBlock"/>
      </w:pPr>
      <w:r>
        <w:rPr>
          <w:color w:val="008000"/>
        </w:rPr>
        <w:t># for a one-unit change in the regressor, holding other variables constant.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Since the dependent variable is in logs, the coefficients can be interpreted</w:t>
      </w:r>
    </w:p>
    <w:p>
      <w:pPr>
        <w:pStyle w:val="CodeBlock"/>
      </w:pPr>
      <w:r>
        <w:rPr>
          <w:color w:val="008000"/>
        </w:rPr>
        <w:t># as approximate percentage changes:</w:t>
      </w:r>
    </w:p>
    <w:p>
      <w:pPr>
        <w:pStyle w:val="CodeBlock"/>
      </w:pPr>
      <w:r>
        <w:rPr>
          <w:color w:val="008000"/>
        </w:rPr>
        <w:t>#   - beta*100 ~ percentage change in expenditure for a 1-unit change in X</w:t>
      </w:r>
    </w:p>
    <w:p>
      <w:pPr>
        <w:pStyle w:val="CodeBlock"/>
      </w:pPr>
      <w:r>
        <w:rPr>
          <w:color w:val="008000"/>
        </w:rPr>
        <w:t>#   - For dummy variables (suppins, phylim, actlim, female):</w:t>
      </w:r>
    </w:p>
    <w:p>
      <w:pPr>
        <w:pStyle w:val="CodeBlock"/>
      </w:pPr>
      <w:r>
        <w:rPr>
          <w:color w:val="008000"/>
        </w:rPr>
        <w:t>#     exp(beta) - 1 ~ exact percentage change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Expected signs:</w:t>
      </w:r>
    </w:p>
    <w:p>
      <w:pPr>
        <w:pStyle w:val="CodeBlock"/>
      </w:pPr>
      <w:r>
        <w:rPr>
          <w:color w:val="008000"/>
        </w:rPr>
        <w:t>#   suppins (+): Insurance coverage increases expenditure (moral hazard)</w:t>
      </w:r>
    </w:p>
    <w:p>
      <w:pPr>
        <w:pStyle w:val="CodeBlock"/>
      </w:pPr>
      <w:r>
        <w:rPr>
          <w:color w:val="008000"/>
        </w:rPr>
        <w:t>#   phylim  (+): Physical limitations increase expenditure</w:t>
      </w:r>
    </w:p>
    <w:p>
      <w:pPr>
        <w:pStyle w:val="CodeBlock"/>
      </w:pPr>
      <w:r>
        <w:rPr>
          <w:color w:val="008000"/>
        </w:rPr>
        <w:t>#   actlim  (+): Activity limitations increase expenditure</w:t>
      </w:r>
    </w:p>
    <w:p>
      <w:pPr>
        <w:pStyle w:val="CodeBlock"/>
      </w:pPr>
      <w:r>
        <w:rPr>
          <w:color w:val="008000"/>
        </w:rPr>
        <w:t>#   totchr  (+): More chronic conditions -&gt; more spending</w:t>
      </w:r>
    </w:p>
    <w:p>
      <w:pPr>
        <w:pStyle w:val="CodeBlock"/>
      </w:pPr>
      <w:r>
        <w:rPr>
          <w:color w:val="008000"/>
        </w:rPr>
        <w:t>#   age     (+): Older people spend more on healthcare</w:t>
      </w:r>
    </w:p>
    <w:p>
      <w:pPr>
        <w:pStyle w:val="CodeBlock"/>
      </w:pPr>
      <w:r>
        <w:rPr>
          <w:color w:val="008000"/>
        </w:rPr>
        <w:t>#   female  (+): Women typically have higher expenditures (pregnancy, preventive care)</w:t>
      </w:r>
    </w:p>
    <w:p>
      <w:pPr>
        <w:pStyle w:val="CodeBlock"/>
      </w:pPr>
      <w:r>
        <w:rPr>
          <w:color w:val="008000"/>
        </w:rPr>
        <w:t>#   income  (+): Higher income -&gt; more healthcare consumption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R-squared: Proportion of variance in ltotexp explained by the model.</w:t>
      </w:r>
    </w:p>
    <w:p>
      <w:pPr>
        <w:pStyle w:val="CodeBlock"/>
      </w:pPr>
      <w:r>
        <w:rPr>
          <w:color w:val="008000"/>
        </w:rPr>
        <w:t># Adjusted R-squared: Penalizes for the number of regressors.</w:t>
      </w:r>
    </w:p>
    <w:p>
      <w:pPr>
        <w:pStyle w:val="CodeBlock"/>
      </w:pPr>
      <w:r>
        <w:rPr>
          <w:color w:val="008000"/>
        </w:rPr>
        <w:t># F-statistic: Tests H0: all slope coefficients = 0 simultaneously.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6. WALD TESTS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Wald tests allow us to test linear restrictions on the coefficients.</w:t>
      </w:r>
    </w:p>
    <w:p>
      <w:pPr>
        <w:pStyle w:val="CodeBlock"/>
      </w:pPr>
      <w:r>
        <w:rPr>
          <w:color w:val="008000"/>
        </w:rPr>
        <w:t># These are important for testing economic hypotheses.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TEST 1: Are the effects of physical limitation and activity limitation equal?</w:t>
      </w:r>
    </w:p>
    <w:p>
      <w:pPr>
        <w:pStyle w:val="CodeBlock"/>
      </w:pPr>
      <w:r>
        <w:rPr>
          <w:color w:val="008000"/>
        </w:rPr>
        <w:t># H0: beta_phylim = beta_actlim (they have the same effect on spending)</w:t>
      </w:r>
    </w:p>
    <w:p>
      <w:pPr>
        <w:pStyle w:val="CodeBlock"/>
      </w:pPr>
      <w:r>
        <w:rPr>
          <w:color w:val="008000"/>
        </w:rPr>
        <w:t># H1: beta_phylim != beta_actlim (their effects differ)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test phylim = actlim</w:t>
      </w:r>
    </w:p>
    <w:p>
      <w:pPr>
        <w:pStyle w:val="CodeBlock"/>
      </w:pPr>
      <w:r>
        <w:rPr>
          <w:color w:val="00008B"/>
        </w:rPr>
        <w:t>print("\n--- Wald Test: phylim = actlim ---")</w:t>
      </w:r>
    </w:p>
    <w:p>
      <w:pPr>
        <w:pStyle w:val="CodeBlock"/>
      </w:pPr>
      <w:r>
        <w:rPr>
          <w:color w:val="00008B"/>
        </w:rPr>
        <w:t>print("H0: beta_phylim = beta_actlim")</w:t>
      </w:r>
    </w:p>
    <w:p>
      <w:pPr>
        <w:pStyle w:val="CodeBlock"/>
      </w:pPr>
      <w:r>
        <w:t>wald_test = model_ols.wald_test('phylim = actlim')</w:t>
      </w:r>
    </w:p>
    <w:p>
      <w:pPr>
        <w:pStyle w:val="CodeBlock"/>
      </w:pPr>
      <w:r>
        <w:rPr>
          <w:color w:val="00008B"/>
        </w:rPr>
        <w:t>print(f"  F-statistic: {wald_test.fvalue[0][0]:.4f}")</w:t>
      </w:r>
    </w:p>
    <w:p>
      <w:pPr>
        <w:pStyle w:val="CodeBlock"/>
      </w:pPr>
      <w:r>
        <w:rPr>
          <w:color w:val="00008B"/>
        </w:rPr>
        <w:t>print(f"  p-value:     {wald_test.pvalue:.4f}")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If p-value &lt; 0.05: Reject H0 -&gt; physical and activity limitations have statistically</w:t>
      </w:r>
    </w:p>
    <w:p>
      <w:pPr>
        <w:pStyle w:val="CodeBlock"/>
      </w:pPr>
      <w:r>
        <w:rPr>
          <w:color w:val="008000"/>
        </w:rPr>
        <w:t>#   different effects on medical spending.</w:t>
      </w:r>
    </w:p>
    <w:p>
      <w:pPr>
        <w:pStyle w:val="CodeBlock"/>
      </w:pPr>
      <w:r>
        <w:rPr>
          <w:color w:val="008000"/>
        </w:rPr>
        <w:t># If p-value &gt; 0.05: Fail to reject H0 -&gt; no evidence that the two effects differ.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TEST 2: Are the health variables jointly significant?</w:t>
      </w:r>
    </w:p>
    <w:p>
      <w:pPr>
        <w:pStyle w:val="CodeBlock"/>
      </w:pPr>
      <w:r>
        <w:rPr>
          <w:color w:val="008000"/>
        </w:rPr>
        <w:t># H0: beta_phylim = beta_actlim = beta_totchr = 0 (health doesn't matter)</w:t>
      </w:r>
    </w:p>
    <w:p>
      <w:pPr>
        <w:pStyle w:val="CodeBlock"/>
      </w:pPr>
      <w:r>
        <w:rPr>
          <w:color w:val="008000"/>
        </w:rPr>
        <w:t># H1: At least one health coefficient != 0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is an exclusion restriction test -- asking whether a group of variables</w:t>
      </w:r>
    </w:p>
    <w:p>
      <w:pPr>
        <w:pStyle w:val="CodeBlock"/>
      </w:pPr>
      <w:r>
        <w:rPr>
          <w:color w:val="008000"/>
        </w:rPr>
        <w:t># can be dropped from the model without loss.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test phylim actlim totchr</w:t>
      </w:r>
    </w:p>
    <w:p>
      <w:pPr>
        <w:pStyle w:val="CodeBlock"/>
      </w:pPr>
      <w:r>
        <w:rPr>
          <w:color w:val="00008B"/>
        </w:rPr>
        <w:t>print("\n--- Joint F-test: phylim = actlim = totchr = 0 ---")</w:t>
      </w:r>
    </w:p>
    <w:p>
      <w:pPr>
        <w:pStyle w:val="CodeBlock"/>
      </w:pPr>
      <w:r>
        <w:rPr>
          <w:color w:val="00008B"/>
        </w:rPr>
        <w:t>print("H0: beta_phylim = beta_actlim = beta_totchr = 0")</w:t>
      </w:r>
    </w:p>
    <w:p>
      <w:pPr>
        <w:pStyle w:val="CodeBlock"/>
      </w:pPr>
      <w:r>
        <w:t>f_test = model_ols.f_test('phylim = 0, actlim = 0, totchr = 0')</w:t>
      </w:r>
    </w:p>
    <w:p>
      <w:pPr>
        <w:pStyle w:val="CodeBlock"/>
      </w:pPr>
      <w:r>
        <w:rPr>
          <w:color w:val="00008B"/>
        </w:rPr>
        <w:t>print(f"  F-statistic: {f_test.fvalue[0][0]:.4f}")</w:t>
      </w:r>
    </w:p>
    <w:p>
      <w:pPr>
        <w:pStyle w:val="CodeBlock"/>
      </w:pPr>
      <w:r>
        <w:rPr>
          <w:color w:val="00008B"/>
        </w:rPr>
        <w:t>print(f"  p-value:     {f_test.pvalue:.4f}")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If p-value &lt; 0.05: Reject H0 -&gt; health variables are jointly significant.</w:t>
      </w:r>
    </w:p>
    <w:p>
      <w:pPr>
        <w:pStyle w:val="CodeBlock"/>
      </w:pPr>
      <w:r>
        <w:rPr>
          <w:color w:val="008000"/>
        </w:rPr>
        <w:t>#   This almost certainly will be rejected, confirming that health status</w:t>
      </w:r>
    </w:p>
    <w:p>
      <w:pPr>
        <w:pStyle w:val="CodeBlock"/>
      </w:pPr>
      <w:r>
        <w:rPr>
          <w:color w:val="008000"/>
        </w:rPr>
        <w:t>#   is an important determinant of medical spending.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7. MODEL COMPARISON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We compare two specifications to see whether income or education better</w:t>
      </w:r>
    </w:p>
    <w:p>
      <w:pPr>
        <w:pStyle w:val="CodeBlock"/>
      </w:pPr>
      <w:r>
        <w:rPr>
          <w:color w:val="008000"/>
        </w:rPr>
        <w:t># explains medical expenditure. This illustrates the concept of model selection.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REG1: includes income as a regressor (our main model above)</w:t>
      </w:r>
    </w:p>
    <w:p>
      <w:pPr>
        <w:pStyle w:val="CodeBlock"/>
      </w:pPr>
      <w:r>
        <w:rPr>
          <w:color w:val="008000"/>
        </w:rPr>
        <w:t># REG2: replaces income with years of education (educyr)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compare using AIC, BIC, and R-squared. Lower AIC/BIC = better fit (penalized).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estimates store REG1 / estimates table REG1 REG2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print("MODEL COMPARISON")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'educyr' in df.columns:</w:t>
      </w:r>
    </w:p>
    <w:p>
      <w:pPr>
        <w:pStyle w:val="CodeBlock"/>
      </w:pPr>
      <w:r>
        <w:t xml:space="preserve">    df_reg2 = df[['ltotexp', 'suppins', 'phylim', 'actlim', 'totchr', 'age', 'female', 'educyr']].dropna()</w:t>
      </w:r>
    </w:p>
    <w:p>
      <w:pPr>
        <w:pStyle w:val="CodeBlock"/>
      </w:pPr>
      <w:r>
        <w:t xml:space="preserve">    X2 = sm.add_constant(df_reg2[['suppins', 'phylim', 'actlim', 'totchr', 'age', 'female', 'educyr']])</w:t>
      </w:r>
    </w:p>
    <w:p>
      <w:pPr>
        <w:pStyle w:val="CodeBlock"/>
      </w:pPr>
      <w:r>
        <w:t xml:space="preserve">    y2 = df_reg2['ltotexp']</w:t>
      </w:r>
    </w:p>
    <w:p>
      <w:pPr>
        <w:pStyle w:val="CodeBlock"/>
      </w:pPr>
      <w:r>
        <w:t xml:space="preserve">    model_ols2 = sm.OLS(y2, X2).fit(cov_type='HC1')</w:t>
      </w:r>
    </w:p>
    <w:p>
      <w:pPr>
        <w:pStyle w:val="CodeBlock"/>
      </w:pPr>
      <w:r>
        <w:rPr>
          <w:color w:val="00008B"/>
        </w:rPr>
        <w:t xml:space="preserve">    print("\nREG2 (with educyr instead of income):")</w:t>
      </w:r>
    </w:p>
    <w:p>
      <w:pPr>
        <w:pStyle w:val="CodeBlock"/>
      </w:pPr>
      <w:r>
        <w:rPr>
          <w:color w:val="00008B"/>
        </w:rPr>
        <w:t xml:space="preserve">    print(model_ols2.summary2().tables[1])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INTERPRETATION:</w:t>
      </w:r>
    </w:p>
    <w:p>
      <w:pPr>
        <w:pStyle w:val="CodeBlock"/>
      </w:pPr>
      <w:r>
        <w:rPr>
          <w:color w:val="008000"/>
        </w:rPr>
        <w:t xml:space="preserve">    # Compare the R-squared values of REG1 and REG2.</w:t>
      </w:r>
    </w:p>
    <w:p>
      <w:pPr>
        <w:pStyle w:val="CodeBlock"/>
      </w:pPr>
      <w:r>
        <w:rPr>
          <w:color w:val="008000"/>
        </w:rPr>
        <w:t xml:space="preserve">    # The model with a higher R-squared explains more variation in ltotexp.</w:t>
      </w:r>
    </w:p>
    <w:p>
      <w:pPr>
        <w:pStyle w:val="CodeBlock"/>
      </w:pPr>
      <w:r>
        <w:rPr>
          <w:color w:val="008000"/>
        </w:rPr>
        <w:t xml:space="preserve">    # Also compare the AIC/BIC values: the model with a lower value is preferred.</w:t>
      </w:r>
    </w:p>
    <w:p>
      <w:pPr>
        <w:pStyle w:val="CodeBlock"/>
      </w:pPr>
      <w:r>
        <w:rPr>
          <w:color w:val="008000"/>
        </w:rPr>
        <w:t xml:space="preserve">    # Note: These models are not nested, so we cannot use a simple F-test to compare them.</w:t>
      </w:r>
    </w:p>
    <w:p>
      <w:pPr>
        <w:pStyle w:val="CodeBlock"/>
      </w:pPr>
      <w:r>
        <w:t>else:</w:t>
      </w:r>
    </w:p>
    <w:p>
      <w:pPr>
        <w:pStyle w:val="CodeBlock"/>
      </w:pPr>
      <w:r>
        <w:rPr>
          <w:color w:val="00008B"/>
        </w:rPr>
        <w:t xml:space="preserve">    print("Variable 'educyr' not found in dataset; skipping REG2.")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8. SPECIFICATION TESTS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Specification tests check whether the OLS assumptions are satisfied.</w:t>
      </w:r>
    </w:p>
    <w:p>
      <w:pPr>
        <w:pStyle w:val="CodeBlock"/>
      </w:pPr>
      <w:r>
        <w:rPr>
          <w:color w:val="008000"/>
        </w:rPr>
        <w:t># If they are violated, OLS may produce biased or inefficient estimates.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print("SPECIFICATION TESTS")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NOTE: Some specification tests require OLS with default (non-robust) standard errors</w:t>
      </w:r>
    </w:p>
    <w:p>
      <w:pPr>
        <w:pStyle w:val="CodeBlock"/>
      </w:pPr>
      <w:r>
        <w:rPr>
          <w:color w:val="008000"/>
        </w:rPr>
        <w:t># because they use the OLS residuals under the assumption of homoskedasticity.</w:t>
      </w:r>
    </w:p>
    <w:p>
      <w:pPr>
        <w:pStyle w:val="CodeBlock"/>
      </w:pPr>
      <w:r>
        <w:t>model_default = sm.OLS(y, X).fit()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Ramsey RESET test ---</w:t>
      </w:r>
    </w:p>
    <w:p>
      <w:pPr>
        <w:pStyle w:val="CodeBlock"/>
      </w:pPr>
      <w:r>
        <w:rPr>
          <w:color w:val="008000"/>
        </w:rPr>
        <w:t># PURPOSE: Tests for functional form misspecification (omitted nonlinear terms).</w:t>
      </w:r>
    </w:p>
    <w:p>
      <w:pPr>
        <w:pStyle w:val="CodeBlock"/>
      </w:pPr>
      <w:r>
        <w:rPr>
          <w:color w:val="008000"/>
        </w:rPr>
        <w:t># The test adds powers of the fitted values (y-hat^2, y-hat^3, y-hat^4) to the</w:t>
      </w:r>
    </w:p>
    <w:p>
      <w:pPr>
        <w:pStyle w:val="CodeBlock"/>
      </w:pPr>
      <w:r>
        <w:rPr>
          <w:color w:val="008000"/>
        </w:rPr>
        <w:t># regression and tests whether they are jointly significant.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H0: The model is correctly specified (no omitted nonlinear terms)</w:t>
      </w:r>
    </w:p>
    <w:p>
      <w:pPr>
        <w:pStyle w:val="CodeBlock"/>
      </w:pPr>
      <w:r>
        <w:rPr>
          <w:color w:val="008000"/>
        </w:rPr>
        <w:t># H1: The model has omitted nonlinear terms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we reject H0, this suggests we should add squared or interaction terms,</w:t>
      </w:r>
    </w:p>
    <w:p>
      <w:pPr>
        <w:pStyle w:val="CodeBlock"/>
      </w:pPr>
      <w:r>
        <w:rPr>
          <w:color w:val="008000"/>
        </w:rPr>
        <w:t># or use a different functional form (e.g., Box-Cox transformation).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estat ovtest</w:t>
      </w:r>
    </w:p>
    <w:p>
      <w:pPr>
        <w:pStyle w:val="CodeBlock"/>
      </w:pPr>
      <w:r>
        <w:rPr>
          <w:color w:val="00008B"/>
        </w:rPr>
        <w:t>print("\n--- Ramsey RESET Test (Functional Form) ---")</w:t>
      </w:r>
    </w:p>
    <w:p>
      <w:pPr>
        <w:pStyle w:val="CodeBlock"/>
      </w:pPr>
      <w:r>
        <w:rPr>
          <w:color w:val="00008B"/>
        </w:rPr>
        <w:t>print("H0: No omitted nonlinear terms")</w:t>
      </w:r>
    </w:p>
    <w:p>
      <w:pPr>
        <w:pStyle w:val="CodeBlock"/>
      </w:pPr>
      <w:r>
        <w:t>from statsmodels.stats.diagnostic import linear_reset</w:t>
      </w:r>
    </w:p>
    <w:p>
      <w:pPr>
        <w:pStyle w:val="CodeBlock"/>
      </w:pPr>
      <w:r>
        <w:t>reset_result = linear_reset(model_default, power=4, use_f=True)</w:t>
      </w:r>
    </w:p>
    <w:p>
      <w:pPr>
        <w:pStyle w:val="CodeBlock"/>
      </w:pPr>
      <w:r>
        <w:rPr>
          <w:color w:val="00008B"/>
        </w:rPr>
        <w:t>print(f"  F-statistic: {reset_result.fvalue:.4f}")</w:t>
      </w:r>
    </w:p>
    <w:p>
      <w:pPr>
        <w:pStyle w:val="CodeBlock"/>
      </w:pPr>
      <w:r>
        <w:rPr>
          <w:color w:val="00008B"/>
        </w:rPr>
        <w:t>print(f"  p-value:     {reset_result.pvalue:.4f}")</w:t>
      </w:r>
    </w:p>
    <w:p>
      <w:pPr>
        <w:pStyle w:val="CodeBlock"/>
      </w:pPr>
      <w:r>
        <w:t>if reset_result.pvalue &lt; 0.05:</w:t>
      </w:r>
    </w:p>
    <w:p>
      <w:pPr>
        <w:pStyle w:val="CodeBlock"/>
      </w:pPr>
      <w:r>
        <w:rPr>
          <w:color w:val="00008B"/>
        </w:rPr>
        <w:t xml:space="preserve">    print("  -&gt; REJECT H0: Evidence of misspecification.")</w:t>
      </w:r>
    </w:p>
    <w:p>
      <w:pPr>
        <w:pStyle w:val="CodeBlock"/>
      </w:pPr>
      <w:r>
        <w:rPr>
          <w:color w:val="00008B"/>
        </w:rPr>
        <w:t xml:space="preserve">    print("     The linear functional form may not be adequate.")</w:t>
      </w:r>
    </w:p>
    <w:p>
      <w:pPr>
        <w:pStyle w:val="CodeBlock"/>
      </w:pPr>
      <w:r>
        <w:rPr>
          <w:color w:val="00008B"/>
        </w:rPr>
        <w:t xml:space="preserve">    print("     Consider adding polynomial terms, interactions, or using a different model.")</w:t>
      </w:r>
    </w:p>
    <w:p>
      <w:pPr>
        <w:pStyle w:val="CodeBlock"/>
      </w:pPr>
      <w:r>
        <w:t>else:</w:t>
      </w:r>
    </w:p>
    <w:p>
      <w:pPr>
        <w:pStyle w:val="CodeBlock"/>
      </w:pPr>
      <w:r>
        <w:rPr>
          <w:color w:val="00008B"/>
        </w:rPr>
        <w:t xml:space="preserve">    print("  -&gt; FAIL TO REJECT H0: No evidence of omitted nonlinear terms.")</w:t>
      </w:r>
    </w:p>
    <w:p>
      <w:pPr>
        <w:pStyle w:val="CodeBlock"/>
      </w:pPr>
      <w:r>
        <w:rPr>
          <w:color w:val="00008B"/>
        </w:rPr>
        <w:t xml:space="preserve">    print("     The linear specification appears adequate.")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Breusch-Pagan test ---</w:t>
      </w:r>
    </w:p>
    <w:p>
      <w:pPr>
        <w:pStyle w:val="CodeBlock"/>
      </w:pPr>
      <w:r>
        <w:rPr>
          <w:color w:val="008000"/>
        </w:rPr>
        <w:t># PURPOSE: Tests for heteroskedasticity (non-constant error variance).</w:t>
      </w:r>
    </w:p>
    <w:p>
      <w:pPr>
        <w:pStyle w:val="CodeBlock"/>
      </w:pPr>
      <w:r>
        <w:rPr>
          <w:color w:val="008000"/>
        </w:rPr>
        <w:t># The test regresses the squared OLS residuals on the original regressors</w:t>
      </w:r>
    </w:p>
    <w:p>
      <w:pPr>
        <w:pStyle w:val="CodeBlock"/>
      </w:pPr>
      <w:r>
        <w:rPr>
          <w:color w:val="008000"/>
        </w:rPr>
        <w:t># and checks if the regressors explain the variance of the errors.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H0: Var(u|X) = sigma^2 (homoskedasticity -- constant variance)</w:t>
      </w:r>
    </w:p>
    <w:p>
      <w:pPr>
        <w:pStyle w:val="CodeBlock"/>
      </w:pPr>
      <w:r>
        <w:rPr>
          <w:color w:val="008000"/>
        </w:rPr>
        <w:t># H1: Var(u|X) = sigma^2 * h(X) (heteroskedasticity -- variance depends on X)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we reject H0, we should use robust standard errors (which we already do</w:t>
      </w:r>
    </w:p>
    <w:p>
      <w:pPr>
        <w:pStyle w:val="CodeBlock"/>
      </w:pPr>
      <w:r>
        <w:rPr>
          <w:color w:val="008000"/>
        </w:rPr>
        <w:t># with HC1) or use WLS/FGLS for efficiency.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estat hettest, iid</w:t>
      </w:r>
    </w:p>
    <w:p>
      <w:pPr>
        <w:pStyle w:val="CodeBlock"/>
      </w:pPr>
      <w:r>
        <w:rPr>
          <w:color w:val="00008B"/>
        </w:rPr>
        <w:t>print("\n--- Breusch-Pagan Test (Heteroskedasticity) ---")</w:t>
      </w:r>
    </w:p>
    <w:p>
      <w:pPr>
        <w:pStyle w:val="CodeBlock"/>
      </w:pPr>
      <w:r>
        <w:rPr>
          <w:color w:val="00008B"/>
        </w:rPr>
        <w:t>print("H0: Homoskedasticity (constant variance)")</w:t>
      </w:r>
    </w:p>
    <w:p>
      <w:pPr>
        <w:pStyle w:val="CodeBlock"/>
      </w:pPr>
      <w:r>
        <w:t>bp_stat, bp_pval, _, _ = het_breuschpagan(model_default.resid, X)</w:t>
      </w:r>
    </w:p>
    <w:p>
      <w:pPr>
        <w:pStyle w:val="CodeBlock"/>
      </w:pPr>
      <w:r>
        <w:rPr>
          <w:color w:val="00008B"/>
        </w:rPr>
        <w:t>print(f"  LM statistic: {bp_stat:.4f}")</w:t>
      </w:r>
    </w:p>
    <w:p>
      <w:pPr>
        <w:pStyle w:val="CodeBlock"/>
      </w:pPr>
      <w:r>
        <w:rPr>
          <w:color w:val="00008B"/>
        </w:rPr>
        <w:t>print(f"  p-value:      {bp_pval:.4f}")</w:t>
      </w:r>
    </w:p>
    <w:p>
      <w:pPr>
        <w:pStyle w:val="CodeBlock"/>
      </w:pPr>
      <w:r>
        <w:t>if bp_pval &lt; 0.05:</w:t>
      </w:r>
    </w:p>
    <w:p>
      <w:pPr>
        <w:pStyle w:val="CodeBlock"/>
      </w:pPr>
      <w:r>
        <w:rPr>
          <w:color w:val="00008B"/>
        </w:rPr>
        <w:t xml:space="preserve">    print("  -&gt; REJECT H0: Evidence of heteroskedasticity.")</w:t>
      </w:r>
    </w:p>
    <w:p>
      <w:pPr>
        <w:pStyle w:val="CodeBlock"/>
      </w:pPr>
      <w:r>
        <w:rPr>
          <w:color w:val="00008B"/>
        </w:rPr>
        <w:t xml:space="preserve">    print("     OLS is still consistent but inefficient. Use robust SEs for valid inference.")</w:t>
      </w:r>
    </w:p>
    <w:p>
      <w:pPr>
        <w:pStyle w:val="CodeBlock"/>
      </w:pPr>
      <w:r>
        <w:rPr>
          <w:color w:val="00008B"/>
        </w:rPr>
        <w:t xml:space="preserve">    print("     Consider WLS/FGLS for efficiency improvement (see Chapter 3).")</w:t>
      </w:r>
    </w:p>
    <w:p>
      <w:pPr>
        <w:pStyle w:val="CodeBlock"/>
      </w:pPr>
      <w:r>
        <w:t>else:</w:t>
      </w:r>
    </w:p>
    <w:p>
      <w:pPr>
        <w:pStyle w:val="CodeBlock"/>
      </w:pPr>
      <w:r>
        <w:rPr>
          <w:color w:val="00008B"/>
        </w:rPr>
        <w:t xml:space="preserve">    print("  -&gt; FAIL TO REJECT H0: No evidence of heteroskedasticity.")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White test ---</w:t>
      </w:r>
    </w:p>
    <w:p>
      <w:pPr>
        <w:pStyle w:val="CodeBlock"/>
      </w:pPr>
      <w:r>
        <w:rPr>
          <w:color w:val="008000"/>
        </w:rPr>
        <w:t># PURPOSE: A more general test for heteroskedasticity.</w:t>
      </w:r>
    </w:p>
    <w:p>
      <w:pPr>
        <w:pStyle w:val="CodeBlock"/>
      </w:pPr>
      <w:r>
        <w:rPr>
          <w:color w:val="008000"/>
        </w:rPr>
        <w:t># Unlike Breusch-Pagan which assumes a specific functional form for the variance,</w:t>
      </w:r>
    </w:p>
    <w:p>
      <w:pPr>
        <w:pStyle w:val="CodeBlock"/>
      </w:pPr>
      <w:r>
        <w:rPr>
          <w:color w:val="008000"/>
        </w:rPr>
        <w:t># the White test includes all regressors, their squares, and cross-products.</w:t>
      </w:r>
    </w:p>
    <w:p>
      <w:pPr>
        <w:pStyle w:val="CodeBlock"/>
      </w:pPr>
      <w:r>
        <w:rPr>
          <w:color w:val="008000"/>
        </w:rPr>
        <w:t># It also serves as a general specification test.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H0: Homoskedasticity (and correct specification)</w:t>
      </w:r>
    </w:p>
    <w:p>
      <w:pPr>
        <w:pStyle w:val="CodeBlock"/>
      </w:pPr>
      <w:r>
        <w:rPr>
          <w:color w:val="008000"/>
        </w:rPr>
        <w:t># H1: Heteroskedasticity or misspecification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estat imtest</w:t>
      </w:r>
    </w:p>
    <w:p>
      <w:pPr>
        <w:pStyle w:val="CodeBlock"/>
      </w:pPr>
      <w:r>
        <w:rPr>
          <w:color w:val="00008B"/>
        </w:rPr>
        <w:t>print("\n--- White Test (General Specification) ---")</w:t>
      </w:r>
    </w:p>
    <w:p>
      <w:pPr>
        <w:pStyle w:val="CodeBlock"/>
      </w:pPr>
      <w:r>
        <w:rPr>
          <w:color w:val="00008B"/>
        </w:rPr>
        <w:t>print("H0: Homoskedasticity")</w:t>
      </w:r>
    </w:p>
    <w:p>
      <w:pPr>
        <w:pStyle w:val="CodeBlock"/>
      </w:pPr>
      <w:r>
        <w:t>white_stat, white_pval, _, _ = het_white(model_default.resid, X)</w:t>
      </w:r>
    </w:p>
    <w:p>
      <w:pPr>
        <w:pStyle w:val="CodeBlock"/>
      </w:pPr>
      <w:r>
        <w:rPr>
          <w:color w:val="00008B"/>
        </w:rPr>
        <w:t>print(f"  Test statistic: {white_stat:.4f}")</w:t>
      </w:r>
    </w:p>
    <w:p>
      <w:pPr>
        <w:pStyle w:val="CodeBlock"/>
      </w:pPr>
      <w:r>
        <w:rPr>
          <w:color w:val="00008B"/>
        </w:rPr>
        <w:t>print(f"  p-value:        {white_pval:.4f}")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If both BP and White tests reject, there is strong evidence of heteroskedasticity.</w:t>
      </w:r>
    </w:p>
    <w:p>
      <w:pPr>
        <w:pStyle w:val="CodeBlock"/>
      </w:pPr>
      <w:r>
        <w:rPr>
          <w:color w:val="008000"/>
        </w:rPr>
        <w:t># This is common in cross-sectional micro data -- individual-level data almost always</w:t>
      </w:r>
    </w:p>
    <w:p>
      <w:pPr>
        <w:pStyle w:val="CodeBlock"/>
      </w:pPr>
      <w:r>
        <w:rPr>
          <w:color w:val="008000"/>
        </w:rPr>
        <w:t># exhibits heteroskedasticity. This is why we use vce(robust) by default.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9. RESIDUAL PLOT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A visual check for heteroskedasticity and functional form.</w:t>
      </w:r>
    </w:p>
    <w:p>
      <w:pPr>
        <w:pStyle w:val="CodeBlock"/>
      </w:pPr>
      <w:r>
        <w:rPr>
          <w:color w:val="008000"/>
        </w:rPr>
        <w:t># We plot the OLS residuals against the fitted values.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Random scatter around zero: model is well-specified</w:t>
      </w:r>
    </w:p>
    <w:p>
      <w:pPr>
        <w:pStyle w:val="CodeBlock"/>
      </w:pPr>
      <w:r>
        <w:rPr>
          <w:color w:val="008000"/>
        </w:rPr>
        <w:t>#   - Fan shape (wider spread as y-hat increases): heteroskedasticity</w:t>
      </w:r>
    </w:p>
    <w:p>
      <w:pPr>
        <w:pStyle w:val="CodeBlock"/>
      </w:pPr>
      <w:r>
        <w:rPr>
          <w:color w:val="008000"/>
        </w:rPr>
        <w:t>#   - Curved pattern: functional form misspecification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rvfplot (Residual vs. Fitted Values plot)</w:t>
      </w:r>
    </w:p>
    <w:p>
      <w:pPr>
        <w:pStyle w:val="CodeBlock"/>
      </w:pPr>
      <w:r>
        <w:t>fig, ax = plt.subplots(figsize=(8, 5))</w:t>
      </w:r>
    </w:p>
    <w:p>
      <w:pPr>
        <w:pStyle w:val="CodeBlock"/>
      </w:pPr>
      <w:r>
        <w:t>yhat = model_default.fittedvalues</w:t>
      </w:r>
    </w:p>
    <w:p>
      <w:pPr>
        <w:pStyle w:val="CodeBlock"/>
      </w:pPr>
      <w:r>
        <w:t>resid = model_default.resid</w:t>
      </w:r>
    </w:p>
    <w:p>
      <w:pPr>
        <w:pStyle w:val="CodeBlock"/>
      </w:pPr>
      <w:r>
        <w:t>ax.scatter(yhat, resid, alpha=0.3, s=10)</w:t>
      </w:r>
    </w:p>
    <w:p>
      <w:pPr>
        <w:pStyle w:val="CodeBlock"/>
      </w:pPr>
      <w:r>
        <w:t>ax.axhline(y=0, color='red', linestyle='--')</w:t>
      </w:r>
    </w:p>
    <w:p>
      <w:pPr>
        <w:pStyle w:val="CodeBlock"/>
      </w:pPr>
      <w:r>
        <w:t>ax.set_xlabel('Fitted Values')</w:t>
      </w:r>
    </w:p>
    <w:p>
      <w:pPr>
        <w:pStyle w:val="CodeBlock"/>
      </w:pPr>
      <w:r>
        <w:t>ax.set_ylabel('Residuals')</w:t>
      </w:r>
    </w:p>
    <w:p>
      <w:pPr>
        <w:pStyle w:val="CodeBlock"/>
      </w:pPr>
      <w:r>
        <w:t>ax.set_title('Residuals vs Fitted Values')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plt.savefig('fig2_rvfplot.png',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rPr>
          <w:color w:val="00008B"/>
        </w:rPr>
        <w:t>print("Figure saved: fig2_rvfplot.png")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If the plot shows a "fan shape" (residuals spread out as fitted values increase),</w:t>
      </w:r>
    </w:p>
    <w:p>
      <w:pPr>
        <w:pStyle w:val="CodeBlock"/>
      </w:pPr>
      <w:r>
        <w:rPr>
          <w:color w:val="008000"/>
        </w:rPr>
        <w:t># this is visual evidence of heteroskedasticity.</w:t>
      </w:r>
    </w:p>
    <w:p>
      <w:pPr>
        <w:pStyle w:val="CodeBlock"/>
      </w:pPr>
      <w:r>
        <w:rPr>
          <w:color w:val="008000"/>
        </w:rPr>
        <w:t># If the plot shows a curve, the linear model may be misspecified.</w:t>
      </w:r>
    </w:p>
    <w:p>
      <w:pPr>
        <w:pStyle w:val="CodeBlock"/>
      </w:pPr>
      <w:r>
        <w:rPr>
          <w:color w:val="008000"/>
        </w:rPr>
        <w:t># A good model should show residuals randomly scattered around zero with constant spread.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10. PREDICTION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When the dependent variable is log(Y), predicting E[Y] is not straightforward.</w:t>
      </w:r>
    </w:p>
    <w:p>
      <w:pPr>
        <w:pStyle w:val="CodeBlock"/>
      </w:pPr>
      <w:r>
        <w:rPr>
          <w:color w:val="008000"/>
        </w:rPr>
        <w:t># Simply taking exp(predicted log Y) gives the WRONG answer because of Jensen's inequality:</w:t>
      </w:r>
    </w:p>
    <w:p>
      <w:pPr>
        <w:pStyle w:val="CodeBlock"/>
      </w:pPr>
      <w:r>
        <w:rPr>
          <w:color w:val="008000"/>
        </w:rPr>
        <w:t>#   E[exp(X)] != exp(E[X])   (since exp() is convex)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compare four prediction methods:</w:t>
      </w:r>
    </w:p>
    <w:p>
      <w:pPr>
        <w:pStyle w:val="CodeBlock"/>
      </w:pPr>
      <w:r>
        <w:rPr>
          <w:color w:val="008000"/>
        </w:rPr>
        <w:t>#   1. Levels OLS:       Directly predict Y from a levels regression</w:t>
      </w:r>
    </w:p>
    <w:p>
      <w:pPr>
        <w:pStyle w:val="CodeBlock"/>
      </w:pPr>
      <w:r>
        <w:rPr>
          <w:color w:val="008000"/>
        </w:rPr>
        <w:t>#   2. Naive (WRONG):    exp(x'beta) -- ignores the variance correction</w:t>
      </w:r>
    </w:p>
    <w:p>
      <w:pPr>
        <w:pStyle w:val="CodeBlock"/>
      </w:pPr>
      <w:r>
        <w:rPr>
          <w:color w:val="008000"/>
        </w:rPr>
        <w:t>#   3. Normal retrans:   exp(x'beta) * exp(sigma^2/2) -- assumes log-normal errors</w:t>
      </w:r>
    </w:p>
    <w:p>
      <w:pPr>
        <w:pStyle w:val="CodeBlock"/>
      </w:pPr>
      <w:r>
        <w:rPr>
          <w:color w:val="008000"/>
        </w:rPr>
        <w:t>#   4. Duan smearing:    exp(x'beta) * E[exp(u_hat)] -- non-parametric correction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Duan smearing estimator is preferred because it does not assume normality of errors.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print("PREDICTION FROM LOG-LINEAR MODEL")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Filter to positive expenditures (log is only defined for positive values)</w:t>
      </w:r>
    </w:p>
    <w:p>
      <w:pPr>
        <w:pStyle w:val="CodeBlock"/>
      </w:pPr>
      <w:r>
        <w:t>df_pos = df[df['totexp'] &gt; 0].copy()</w:t>
      </w:r>
    </w:p>
    <w:p>
      <w:pPr>
        <w:pStyle w:val="CodeBlock"/>
      </w:pPr>
      <w:r>
        <w:t>reg_vars_pos = ['totexp', 'ltotexp', 'suppins', 'phylim', 'actlim', 'totchr', 'age', 'female', 'income']</w:t>
      </w:r>
    </w:p>
    <w:p>
      <w:pPr>
        <w:pStyle w:val="CodeBlock"/>
      </w:pPr>
      <w:r>
        <w:t>df_pos = df_pos[reg_vars_pos].dropna()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Levels regression (for comparison) ---</w:t>
      </w:r>
    </w:p>
    <w:p>
      <w:pPr>
        <w:pStyle w:val="CodeBlock"/>
      </w:pPr>
      <w:r>
        <w:rPr>
          <w:color w:val="008000"/>
        </w:rPr>
        <w:t># This directly regresses totexp on X. It's simple but may perform poorly</w:t>
      </w:r>
    </w:p>
    <w:p>
      <w:pPr>
        <w:pStyle w:val="CodeBlock"/>
      </w:pPr>
      <w:r>
        <w:rPr>
          <w:color w:val="008000"/>
        </w:rPr>
        <w:t># because totexp is heavily skewed.</w:t>
      </w:r>
    </w:p>
    <w:p>
      <w:pPr>
        <w:pStyle w:val="CodeBlock"/>
      </w:pPr>
      <w:r>
        <w:rPr>
          <w:color w:val="008000"/>
        </w:rPr>
        <w:t># Stata equivalent: regress totexp suppins phylim actlim totchr age female income, vce(robust)</w:t>
      </w:r>
    </w:p>
    <w:p>
      <w:pPr>
        <w:pStyle w:val="CodeBlock"/>
      </w:pPr>
      <w:r>
        <w:t>X_pos = sm.add_constant(df_pos[['suppins', 'phylim', 'actlim', 'totchr', 'age', 'female', 'income']])</w:t>
      </w:r>
    </w:p>
    <w:p>
      <w:pPr>
        <w:pStyle w:val="CodeBlock"/>
      </w:pPr>
      <w:r>
        <w:t>model_levels = sm.OLS(df_pos['totexp'], X_pos).fit(cov_type='HC1')</w:t>
      </w:r>
    </w:p>
    <w:p>
      <w:pPr>
        <w:pStyle w:val="CodeBlock"/>
      </w:pPr>
      <w:r>
        <w:t>df_pos['yhat_levels'] = model_levels.fittedvalues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Log model ---</w:t>
      </w:r>
    </w:p>
    <w:p>
      <w:pPr>
        <w:pStyle w:val="CodeBlock"/>
      </w:pPr>
      <w:r>
        <w:rPr>
          <w:color w:val="008000"/>
        </w:rPr>
        <w:t># Regress ltotexp = log(totexp) on X. We need the residuals for the smearing estimator.</w:t>
      </w:r>
    </w:p>
    <w:p>
      <w:pPr>
        <w:pStyle w:val="CodeBlock"/>
      </w:pPr>
      <w:r>
        <w:t>model_log = sm.OLS(df_pos['ltotexp'], X_pos).fit()</w:t>
      </w:r>
    </w:p>
    <w:p>
      <w:pPr>
        <w:pStyle w:val="CodeBlock"/>
      </w:pPr>
      <w:r>
        <w:t>df_pos['lyhat'] = model_log.fittedvalues</w:t>
      </w:r>
    </w:p>
    <w:p>
      <w:pPr>
        <w:pStyle w:val="CodeBlock"/>
      </w:pPr>
      <w:r>
        <w:t>df_pos['uhat'] = model_log.resid</w:t>
      </w:r>
    </w:p>
    <w:p>
      <w:pPr>
        <w:pStyle w:val="CodeBlock"/>
      </w:pPr>
      <w:r>
        <w:t>sigma2 = model_log.mse_resid  # Mean squared residual = Var(u_hat)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Method 1: Naive (WRONG -- systematically underestimates E[Y])</w:t>
      </w:r>
    </w:p>
    <w:p>
      <w:pPr>
        <w:pStyle w:val="CodeBlock"/>
      </w:pPr>
      <w:r>
        <w:rPr>
          <w:color w:val="008000"/>
        </w:rPr>
        <w:t># yhat_naive = exp(x'beta)</w:t>
      </w:r>
    </w:p>
    <w:p>
      <w:pPr>
        <w:pStyle w:val="CodeBlock"/>
      </w:pPr>
      <w:r>
        <w:rPr>
          <w:color w:val="008000"/>
        </w:rPr>
        <w:t># This underestimates because E[exp(log Y)] = E[Y], but exp(E[log Y]) &lt; E[Y]</w:t>
      </w:r>
    </w:p>
    <w:p>
      <w:pPr>
        <w:pStyle w:val="CodeBlock"/>
      </w:pPr>
      <w:r>
        <w:rPr>
          <w:color w:val="008000"/>
        </w:rPr>
        <w:t># by Jensen's inequality (exp is convex).</w:t>
      </w:r>
    </w:p>
    <w:p>
      <w:pPr>
        <w:pStyle w:val="CodeBlock"/>
      </w:pPr>
      <w:r>
        <w:t>df_pos['yhat_naive'] = np.exp(df_pos['lyhat'])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Method 2: Normal retransformation (correct IF errors are normal)</w:t>
      </w:r>
    </w:p>
    <w:p>
      <w:pPr>
        <w:pStyle w:val="CodeBlock"/>
      </w:pPr>
      <w:r>
        <w:rPr>
          <w:color w:val="008000"/>
        </w:rPr>
        <w:t># yhat = exp(x'beta) * exp(sigma^2 / 2)</w:t>
      </w:r>
    </w:p>
    <w:p>
      <w:pPr>
        <w:pStyle w:val="CodeBlock"/>
      </w:pPr>
      <w:r>
        <w:rPr>
          <w:color w:val="008000"/>
        </w:rPr>
        <w:t># The correction factor exp(sigma^2/2) is the moment generating function of the</w:t>
      </w:r>
    </w:p>
    <w:p>
      <w:pPr>
        <w:pStyle w:val="CodeBlock"/>
      </w:pPr>
      <w:r>
        <w:rPr>
          <w:color w:val="008000"/>
        </w:rPr>
        <w:t># normal distribution evaluated at t=1. It adjusts for the systematic bias.</w:t>
      </w:r>
    </w:p>
    <w:p>
      <w:pPr>
        <w:pStyle w:val="CodeBlock"/>
      </w:pPr>
      <w:r>
        <w:t>df_pos['yhat_normal'] = np.exp(df_pos['lyhat']) * np.exp(0.5 * sigma2)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Method 3: Duan smearing estimator (correct regardless of error distribution)</w:t>
      </w:r>
    </w:p>
    <w:p>
      <w:pPr>
        <w:pStyle w:val="CodeBlock"/>
      </w:pPr>
      <w:r>
        <w:rPr>
          <w:color w:val="008000"/>
        </w:rPr>
        <w:t># yhat = exp(x'beta) * [1/n * SUM exp(u_hat_i)]</w:t>
      </w:r>
    </w:p>
    <w:p>
      <w:pPr>
        <w:pStyle w:val="CodeBlock"/>
      </w:pPr>
      <w:r>
        <w:rPr>
          <w:color w:val="008000"/>
        </w:rPr>
        <w:t># The smearing factor is the sample average of exp(residuals).</w:t>
      </w:r>
    </w:p>
    <w:p>
      <w:pPr>
        <w:pStyle w:val="CodeBlock"/>
      </w:pPr>
      <w:r>
        <w:rPr>
          <w:color w:val="008000"/>
        </w:rPr>
        <w:t># This is a non-parametric correction that works even when errors are not normal.</w:t>
      </w:r>
    </w:p>
    <w:p>
      <w:pPr>
        <w:pStyle w:val="CodeBlock"/>
      </w:pPr>
      <w:r>
        <w:t>smearing_factor = np.exp(df_pos['uhat']).mean()</w:t>
      </w:r>
    </w:p>
    <w:p>
      <w:pPr>
        <w:pStyle w:val="CodeBlock"/>
      </w:pPr>
      <w:r>
        <w:t>df_pos['yhat_duan'] = np.exp(df_pos['lyhat']) * smearing_factor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  Smearing factor (Duan): {smearing_factor:.4f}")</w:t>
      </w:r>
    </w:p>
    <w:p>
      <w:pPr>
        <w:pStyle w:val="CodeBlock"/>
      </w:pPr>
      <w:r>
        <w:rPr>
          <w:color w:val="00008B"/>
        </w:rPr>
        <w:t>print(f"  Normal correction factor: {np.exp(0.5 * sigma2):.4f}")</w:t>
      </w:r>
    </w:p>
    <w:p>
      <w:pPr>
        <w:pStyle w:val="CodeBlock"/>
      </w:pPr>
      <w:r>
        <w:rPr>
          <w:color w:val="00008B"/>
        </w:rPr>
        <w:t>print(f"  (If errors are truly normal, these two factors should be similar)")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print("\n--- Comparison of Prediction Methods ---")</w:t>
      </w:r>
    </w:p>
    <w:p>
      <w:pPr>
        <w:pStyle w:val="CodeBlock"/>
      </w:pPr>
      <w:r>
        <w:t>pred_cols = ['totexp', 'yhat_levels', 'yhat_naive', 'yhat_normal', 'yhat_duan']</w:t>
      </w:r>
    </w:p>
    <w:p>
      <w:pPr>
        <w:pStyle w:val="CodeBlock"/>
      </w:pPr>
      <w:r>
        <w:rPr>
          <w:color w:val="00008B"/>
        </w:rPr>
        <w:t>print(df_pos[pred_cols].describe().loc[['mean', '50%', 'std']].round(2))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 yhat_naive will underestimate the mean of totexp (always biased downward)</w:t>
      </w:r>
    </w:p>
    <w:p>
      <w:pPr>
        <w:pStyle w:val="CodeBlock"/>
      </w:pPr>
      <w:r>
        <w:rPr>
          <w:color w:val="008000"/>
        </w:rPr>
        <w:t># - yhat_normal and yhat_duan should produce mean predictions closer to the</w:t>
      </w:r>
    </w:p>
    <w:p>
      <w:pPr>
        <w:pStyle w:val="CodeBlock"/>
      </w:pPr>
      <w:r>
        <w:rPr>
          <w:color w:val="008000"/>
        </w:rPr>
        <w:t>#   actual mean of totexp</w:t>
      </w:r>
    </w:p>
    <w:p>
      <w:pPr>
        <w:pStyle w:val="CodeBlock"/>
      </w:pPr>
      <w:r>
        <w:rPr>
          <w:color w:val="008000"/>
        </w:rPr>
        <w:t># - The Duan estimator is preferred because it does not assume log-normal errors</w:t>
      </w:r>
    </w:p>
    <w:p>
      <w:pPr>
        <w:pStyle w:val="CodeBlock"/>
      </w:pPr>
      <w:r>
        <w:rPr>
          <w:color w:val="008000"/>
        </w:rPr>
        <w:t># - Compare the predicted means: a good predictor should have a mean close to</w:t>
      </w:r>
    </w:p>
    <w:p>
      <w:pPr>
        <w:pStyle w:val="CodeBlock"/>
      </w:pPr>
      <w:r>
        <w:rPr>
          <w:color w:val="008000"/>
        </w:rPr>
        <w:t>#   the actual mean of totexp (but individual predictions may still differ)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11. TREATMENT EFFECT OF SUPPLEMENTARY INSURANCE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We estimate the Average Treatment Effect (ATE) of having supplementary insurance</w:t>
      </w:r>
    </w:p>
    <w:p>
      <w:pPr>
        <w:pStyle w:val="CodeBlock"/>
      </w:pPr>
      <w:r>
        <w:rPr>
          <w:color w:val="008000"/>
        </w:rPr>
        <w:t># on medical expenditure using counterfactual prediction.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Method:</w:t>
      </w:r>
    </w:p>
    <w:p>
      <w:pPr>
        <w:pStyle w:val="CodeBlock"/>
      </w:pPr>
      <w:r>
        <w:rPr>
          <w:color w:val="008000"/>
        </w:rPr>
        <w:t>#   1. Predict Y for everyone IF they had insurance (suppins=1)</w:t>
      </w:r>
    </w:p>
    <w:p>
      <w:pPr>
        <w:pStyle w:val="CodeBlock"/>
      </w:pPr>
      <w:r>
        <w:rPr>
          <w:color w:val="008000"/>
        </w:rPr>
        <w:t>#   2. Predict Y for everyone IF they had no insurance (suppins=0)</w:t>
      </w:r>
    </w:p>
    <w:p>
      <w:pPr>
        <w:pStyle w:val="CodeBlock"/>
      </w:pPr>
      <w:r>
        <w:rPr>
          <w:color w:val="008000"/>
        </w:rPr>
        <w:t>#   3. ATE = E[Y(1)] - E[Y(0)] = average difference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gives us the causal effect of insurance IF we assume the OLS model is</w:t>
      </w:r>
    </w:p>
    <w:p>
      <w:pPr>
        <w:pStyle w:val="CodeBlock"/>
      </w:pPr>
      <w:r>
        <w:rPr>
          <w:color w:val="008000"/>
        </w:rPr>
        <w:t># correctly specified and suppins is exogenous (uncorrelated with the error term).</w:t>
      </w:r>
    </w:p>
    <w:p>
      <w:pPr>
        <w:pStyle w:val="CodeBlock"/>
      </w:pPr>
      <w:r>
        <w:rPr>
          <w:color w:val="008000"/>
        </w:rPr>
        <w:t># The exogeneity assumption may not hold (selection into insurance), so the ATE</w:t>
      </w:r>
    </w:p>
    <w:p>
      <w:pPr>
        <w:pStyle w:val="CodeBlock"/>
      </w:pPr>
      <w:r>
        <w:rPr>
          <w:color w:val="008000"/>
        </w:rPr>
        <w:t># should be interpreted with caution. For a causal approach, see Chapter 4 (IV).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print("AVERAGE TREATMENT EFFECT (ATE) OF SUPPLEMENTARY INSURANCE")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Counterfactual 1: Set suppins = 1 for everyone and predict</w:t>
      </w:r>
    </w:p>
    <w:p>
      <w:pPr>
        <w:pStyle w:val="CodeBlock"/>
      </w:pPr>
      <w:r>
        <w:t>X_all1 = X_pos.copy()</w:t>
      </w:r>
    </w:p>
    <w:p>
      <w:pPr>
        <w:pStyle w:val="CodeBlock"/>
      </w:pPr>
      <w:r>
        <w:t>X_all1['suppins'] = 1</w:t>
      </w:r>
    </w:p>
    <w:p>
      <w:pPr>
        <w:pStyle w:val="CodeBlock"/>
      </w:pPr>
      <w:r>
        <w:t>lyhat1 = model_log.predict(X_all1)</w:t>
      </w:r>
    </w:p>
    <w:p>
      <w:pPr>
        <w:pStyle w:val="CodeBlock"/>
      </w:pPr>
      <w:r>
        <w:t>yhat1 = np.exp(lyhat1) * np.exp(0.5 * sigma2)  # Normal retransformation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Counterfactual 0: Set suppins = 0 for everyone and predict</w:t>
      </w:r>
    </w:p>
    <w:p>
      <w:pPr>
        <w:pStyle w:val="CodeBlock"/>
      </w:pPr>
      <w:r>
        <w:t>X_all0 = X_pos.copy()</w:t>
      </w:r>
    </w:p>
    <w:p>
      <w:pPr>
        <w:pStyle w:val="CodeBlock"/>
      </w:pPr>
      <w:r>
        <w:t>X_all0['suppins'] = 0</w:t>
      </w:r>
    </w:p>
    <w:p>
      <w:pPr>
        <w:pStyle w:val="CodeBlock"/>
      </w:pPr>
      <w:r>
        <w:t>lyhat0 = model_log.predict(X_all0)</w:t>
      </w:r>
    </w:p>
    <w:p>
      <w:pPr>
        <w:pStyle w:val="CodeBlock"/>
      </w:pPr>
      <w:r>
        <w:t>yhat0 = np.exp(lyhat0) * np.exp(0.5 * sigma2)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ATE = average difference in predicted expenditure</w:t>
      </w:r>
    </w:p>
    <w:p>
      <w:pPr>
        <w:pStyle w:val="CodeBlock"/>
      </w:pPr>
      <w:r>
        <w:t>ate = (yhat1 - yhat0).mean()</w:t>
      </w:r>
    </w:p>
    <w:p>
      <w:pPr>
        <w:pStyle w:val="CodeBlock"/>
      </w:pPr>
      <w:r>
        <w:rPr>
          <w:color w:val="00008B"/>
        </w:rPr>
        <w:t>print(f"  E[Y | suppins=1] = {yhat1.mean():.2f}")</w:t>
      </w:r>
    </w:p>
    <w:p>
      <w:pPr>
        <w:pStyle w:val="CodeBlock"/>
      </w:pPr>
      <w:r>
        <w:rPr>
          <w:color w:val="00008B"/>
        </w:rPr>
        <w:t>print(f"  E[Y | suppins=0] = {yhat0.mean():.2f}")</w:t>
      </w:r>
    </w:p>
    <w:p>
      <w:pPr>
        <w:pStyle w:val="CodeBlock"/>
      </w:pPr>
      <w:r>
        <w:rPr>
          <w:color w:val="00008B"/>
        </w:rPr>
        <w:t>print(f"  ATE = {ate:.2f}")</w:t>
      </w:r>
    </w:p>
    <w:p>
      <w:pPr>
        <w:pStyle w:val="CodeBlock"/>
      </w:pPr>
      <w:r>
        <w:rPr>
          <w:color w:val="00008B"/>
        </w:rPr>
        <w:t>print(f"\n  Interpretation: Supplementary insurance is associated with")</w:t>
      </w:r>
    </w:p>
    <w:p>
      <w:pPr>
        <w:pStyle w:val="CodeBlock"/>
      </w:pPr>
      <w:r>
        <w:rPr>
          <w:color w:val="00008B"/>
        </w:rPr>
        <w:t>print(f"  approximately ${ate:.0f} higher medical expenditure on average.")</w:t>
      </w:r>
    </w:p>
    <w:p>
      <w:pPr>
        <w:pStyle w:val="CodeBlock"/>
      </w:pPr>
      <w:r>
        <w:rPr>
          <w:color w:val="00008B"/>
        </w:rPr>
        <w:t>print(f"  This could reflect moral hazard (insured people use more care)")</w:t>
      </w:r>
    </w:p>
    <w:p>
      <w:pPr>
        <w:pStyle w:val="CodeBlock"/>
      </w:pPr>
      <w:r>
        <w:rPr>
          <w:color w:val="00008B"/>
        </w:rPr>
        <w:t>print(f"  or selection (sicker people are more likely to buy insurance).")</w:t>
      </w:r>
    </w:p>
    <w:p>
      <w:pPr>
        <w:pStyle w:val="CodeBlock"/>
      </w:pPr>
      <w:r>
        <w:rPr>
          <w:color w:val="00008B"/>
        </w:rPr>
        <w:t>print(f"  Causal interpretation requires the exogeneity assumption.")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12. SAMPLING WEIGHTS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Survey data often uses complex sampling designs (stratification, clustering,</w:t>
      </w:r>
    </w:p>
    <w:p>
      <w:pPr>
        <w:pStyle w:val="CodeBlock"/>
      </w:pPr>
      <w:r>
        <w:rPr>
          <w:color w:val="008000"/>
        </w:rPr>
        <w:t># oversampling of certain groups). Sampling weights adjust for unequal</w:t>
      </w:r>
    </w:p>
    <w:p>
      <w:pPr>
        <w:pStyle w:val="CodeBlock"/>
      </w:pPr>
      <w:r>
        <w:rPr>
          <w:color w:val="008000"/>
        </w:rPr>
        <w:t># probability of selection so that estimates are representative of the population.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Stata, [pweight=w] uses probability weights. The weight for each observation</w:t>
      </w:r>
    </w:p>
    <w:p>
      <w:pPr>
        <w:pStyle w:val="CodeBlock"/>
      </w:pPr>
      <w:r>
        <w:rPr>
          <w:color w:val="008000"/>
        </w:rPr>
        <w:t># is proportional to the inverse of its probability of being sampled.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Python, WLS (Weighted Least Squares) with weights = 1/w replicates Stata's</w:t>
      </w:r>
    </w:p>
    <w:p>
      <w:pPr>
        <w:pStyle w:val="CodeBlock"/>
      </w:pPr>
      <w:r>
        <w:rPr>
          <w:color w:val="008000"/>
        </w:rPr>
        <w:t># pweight behavior. The combination of WLS + HC1 robust SEs gives the same</w:t>
      </w:r>
    </w:p>
    <w:p>
      <w:pPr>
        <w:pStyle w:val="CodeBlock"/>
      </w:pPr>
      <w:r>
        <w:rPr>
          <w:color w:val="008000"/>
        </w:rPr>
        <w:t># results as Stata's regression with pweights.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Here we use an artificial weight (totchr^2 + 0.5) for demonstration purposes.</w:t>
      </w:r>
    </w:p>
    <w:p>
      <w:pPr>
        <w:pStyle w:val="CodeBlock"/>
      </w:pPr>
      <w:r>
        <w:rPr>
          <w:color w:val="008000"/>
        </w:rPr>
        <w:t># In practice, you would use the survey-provided sampling weights.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print("SAMPLING WEIGHTS")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 equivalent: generate swght = totchr^2 + 0.5</w:t>
      </w:r>
    </w:p>
    <w:p>
      <w:pPr>
        <w:pStyle w:val="CodeBlock"/>
      </w:pPr>
      <w:r>
        <w:t>df_pos['swght'] = df_pos['totchr'] ** 2 + 0.5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Weighted regression</w:t>
      </w:r>
    </w:p>
    <w:p>
      <w:pPr>
        <w:pStyle w:val="CodeBlock"/>
      </w:pPr>
      <w:r>
        <w:rPr>
          <w:color w:val="008000"/>
        </w:rPr>
        <w:t># Stata equivalent: regress totexp suppins ... [pweight=swght]</w:t>
      </w:r>
    </w:p>
    <w:p>
      <w:pPr>
        <w:pStyle w:val="CodeBlock"/>
      </w:pPr>
      <w:r>
        <w:rPr>
          <w:color w:val="008000"/>
        </w:rPr>
        <w:t># In WLS, weights = 1/variance. For pweights, we set weights = 1/swght.</w:t>
      </w:r>
    </w:p>
    <w:p>
      <w:pPr>
        <w:pStyle w:val="CodeBlock"/>
      </w:pPr>
      <w:r>
        <w:t>model_wt = sm.WLS(</w:t>
      </w:r>
    </w:p>
    <w:p>
      <w:pPr>
        <w:pStyle w:val="CodeBlock"/>
      </w:pPr>
      <w:r>
        <w:t xml:space="preserve">    df_pos['totexp'],</w:t>
      </w:r>
    </w:p>
    <w:p>
      <w:pPr>
        <w:pStyle w:val="CodeBlock"/>
      </w:pPr>
      <w:r>
        <w:t xml:space="preserve">    sm.add_constant(df_pos[['suppins', 'phylim', 'actlim', 'totchr', 'age', 'female', 'income']]),</w:t>
      </w:r>
    </w:p>
    <w:p>
      <w:pPr>
        <w:pStyle w:val="CodeBlock"/>
      </w:pPr>
      <w:r>
        <w:t xml:space="preserve">    weights=1.0 / df_pos['swght']</w:t>
      </w:r>
    </w:p>
    <w:p>
      <w:pPr>
        <w:pStyle w:val="CodeBlock"/>
      </w:pPr>
      <w:r>
        <w:t>).fit(cov_type='HC1')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print("\nWeighted OLS (pweight=swght):")</w:t>
      </w:r>
    </w:p>
    <w:p>
      <w:pPr>
        <w:pStyle w:val="CodeBlock"/>
      </w:pPr>
      <w:r>
        <w:rPr>
          <w:color w:val="00008B"/>
        </w:rPr>
        <w:t>print(model_wt.summary2().tables[1].round(4))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print("\nUnweighted OLS:")</w:t>
      </w:r>
    </w:p>
    <w:p>
      <w:pPr>
        <w:pStyle w:val="CodeBlock"/>
      </w:pPr>
      <w:r>
        <w:rPr>
          <w:color w:val="00008B"/>
        </w:rPr>
        <w:t>print(model_levels.summary2().tables[1].round(4))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Compare the weighted and unweighted coefficient estimates:</w:t>
      </w:r>
    </w:p>
    <w:p>
      <w:pPr>
        <w:pStyle w:val="CodeBlock"/>
      </w:pPr>
      <w:r>
        <w:rPr>
          <w:color w:val="008000"/>
        </w:rPr>
        <w:t># - If they are similar, the unweighted model is adequate.</w:t>
      </w:r>
    </w:p>
    <w:p>
      <w:pPr>
        <w:pStyle w:val="CodeBlock"/>
      </w:pPr>
      <w:r>
        <w:rPr>
          <w:color w:val="008000"/>
        </w:rPr>
        <w:t># - If they differ substantially, the sampling design affects the estimates,</w:t>
      </w:r>
    </w:p>
    <w:p>
      <w:pPr>
        <w:pStyle w:val="CodeBlock"/>
      </w:pPr>
      <w:r>
        <w:rPr>
          <w:color w:val="008000"/>
        </w:rPr>
        <w:t>#   and the weighted estimator is needed for population-representative inference.</w:t>
      </w:r>
    </w:p>
    <w:p>
      <w:pPr>
        <w:pStyle w:val="CodeBlock"/>
      </w:pPr>
      <w:r>
        <w:rPr>
          <w:color w:val="008000"/>
        </w:rPr>
        <w:t># - Standard errors also change: weighted regression adjusts for heteroskedasticity</w:t>
      </w:r>
    </w:p>
    <w:p>
      <w:pPr>
        <w:pStyle w:val="CodeBlock"/>
      </w:pPr>
      <w:r>
        <w:rPr>
          <w:color w:val="008000"/>
        </w:rPr>
        <w:t>#   induced by the sampling design.</w:t>
      </w:r>
    </w:p>
    <w:p>
      <w:pPr>
        <w:pStyle w:val="CodeBlock"/>
      </w:pPr>
      <w:r>
        <w:rPr>
          <w:color w:val="008000"/>
        </w:rPr>
        <w:t># - In practice, always use the survey-provided weights when they are available.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1")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2: Monte Carlo Simulation Methods</w:t>
      </w:r>
    </w:p>
    <w:p>
      <w:r>
        <w:rPr>
          <w:i/>
          <w:color w:val="646464"/>
        </w:rPr>
        <w:t>File: Chap2_MonteCarlo.py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2</w:t>
      </w:r>
    </w:p>
    <w:p>
      <w:pPr>
        <w:pStyle w:val="CodeBlock"/>
      </w:pPr>
      <w:r>
        <w:t>Monte Carlo Simulation Methods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replicates the Stata do-file "chap 2.do" in Python.</w:t>
      </w:r>
    </w:p>
    <w:p>
      <w:pPr>
        <w:pStyle w:val="CodeBlock"/>
      </w:pPr>
      <w:r>
        <w:t>Designed to run on Google Colab. No external dataset needed.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 COVERED IN THIS CHAPTER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chapter introduces Monte Carlo simulation as a fundamental tool for</w:t>
      </w:r>
    </w:p>
    <w:p>
      <w:pPr>
        <w:pStyle w:val="CodeBlock"/>
      </w:pPr>
      <w:r>
        <w:t>understanding the finite-sample (small-sample) properties of econometric</w:t>
      </w:r>
    </w:p>
    <w:p>
      <w:pPr>
        <w:pStyle w:val="CodeBlock"/>
      </w:pPr>
      <w:r>
        <w:t>estimators. Unlike asymptotic theory (which tells us what happens as N -&gt; infinity),</w:t>
      </w:r>
    </w:p>
    <w:p>
      <w:pPr>
        <w:pStyle w:val="CodeBlock"/>
      </w:pPr>
      <w:r>
        <w:t>Monte Carlo simulation lets us study how estimators actually behave with</w:t>
      </w:r>
    </w:p>
    <w:p>
      <w:pPr>
        <w:pStyle w:val="CodeBlock"/>
      </w:pPr>
      <w:r>
        <w:t>realistic sample sizes.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Topics covered: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PSEUDO-RANDOM NUMBER GENERATORS (Section 1)</w:t>
      </w:r>
    </w:p>
    <w:p>
      <w:pPr>
        <w:pStyle w:val="CodeBlock"/>
      </w:pPr>
      <w:r>
        <w:t xml:space="preserve">   - How computers generate "random" numbers (they are deterministic but appear random)</w:t>
      </w:r>
    </w:p>
    <w:p>
      <w:pPr>
        <w:pStyle w:val="CodeBlock"/>
      </w:pPr>
      <w:r>
        <w:t xml:space="preserve">   - Setting seeds for reproducibility (critical for replicable research)</w:t>
      </w:r>
    </w:p>
    <w:p>
      <w:pPr>
        <w:pStyle w:val="CodeBlock"/>
      </w:pPr>
      <w:r>
        <w:t xml:space="preserve">   - Verifying that draws are i.i.d. (independent and identically distributed)</w:t>
      </w:r>
    </w:p>
    <w:p>
      <w:pPr>
        <w:pStyle w:val="CodeBlock"/>
      </w:pPr>
      <w:r>
        <w:t xml:space="preserve">   - Stata-to-Python equivalence: set seed -&gt; np.random.seed; runiform() -&gt; np.random.uniform()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2. GENERATING FROM VARIOUS DISTRIBUTIONS (Section 2)</w:t>
      </w:r>
    </w:p>
    <w:p>
      <w:pPr>
        <w:pStyle w:val="CodeBlock"/>
      </w:pPr>
      <w:r>
        <w:t xml:space="preserve">   - Drawing from t, chi-squared, and F distributions</w:t>
      </w:r>
    </w:p>
    <w:p>
      <w:pPr>
        <w:pStyle w:val="CodeBlock"/>
      </w:pPr>
      <w:r>
        <w:t xml:space="preserve">   - Constructing the F distribution from chi-squared random variables</w:t>
      </w:r>
    </w:p>
    <w:p>
      <w:pPr>
        <w:pStyle w:val="CodeBlock"/>
      </w:pPr>
      <w:r>
        <w:t xml:space="preserve">   - Understanding the relationship between these distributions and their parameters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3. DISCRETE RANDOM VARIABLES (Section 3)</w:t>
      </w:r>
    </w:p>
    <w:p>
      <w:pPr>
        <w:pStyle w:val="CodeBlock"/>
      </w:pPr>
      <w:r>
        <w:t xml:space="preserve">   - Poisson distribution for count data</w:t>
      </w:r>
    </w:p>
    <w:p>
      <w:pPr>
        <w:pStyle w:val="CodeBlock"/>
      </w:pPr>
      <w:r>
        <w:t xml:space="preserve">   - Negative Binomial as a Poisson-Gamma mixture (overdispersion)</w:t>
      </w:r>
    </w:p>
    <w:p>
      <w:pPr>
        <w:pStyle w:val="CodeBlock"/>
      </w:pPr>
      <w:r>
        <w:t xml:space="preserve">   - Why the variance-to-mean ratio matters for count data models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4. CENTRAL LIMIT THEOREM (CLT) DEMONSTRATION (Section 4)</w:t>
      </w:r>
    </w:p>
    <w:p>
      <w:pPr>
        <w:pStyle w:val="CodeBlock"/>
      </w:pPr>
      <w:r>
        <w:t xml:space="preserve">   - The CLT says: sqrt(N)*(xbar - mu) -&gt; N(0, sigma^2) as N -&gt; infinity</w:t>
      </w:r>
    </w:p>
    <w:p>
      <w:pPr>
        <w:pStyle w:val="CodeBlock"/>
      </w:pPr>
      <w:r>
        <w:t xml:space="preserve">   - Even starting from a Uniform(0,1) distribution (which looks nothing like</w:t>
      </w:r>
    </w:p>
    <w:p>
      <w:pPr>
        <w:pStyle w:val="CodeBlock"/>
      </w:pPr>
      <w:r>
        <w:t xml:space="preserve">     a normal), the distribution of the sample mean becomes approximately normal</w:t>
      </w:r>
    </w:p>
    <w:p>
      <w:pPr>
        <w:pStyle w:val="CodeBlock"/>
      </w:pPr>
      <w:r>
        <w:t xml:space="preserve">   - We verify this numerically with 10,000 replications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5. FINITE-SAMPLE PROPERTIES OF OLS (Section 5)</w:t>
      </w:r>
    </w:p>
    <w:p>
      <w:pPr>
        <w:pStyle w:val="CodeBlock"/>
      </w:pPr>
      <w:r>
        <w:t xml:space="preserve">   - Unbiasedness: E[beta_hat] = beta (the true value)</w:t>
      </w:r>
    </w:p>
    <w:p>
      <w:pPr>
        <w:pStyle w:val="CodeBlock"/>
      </w:pPr>
      <w:r>
        <w:t xml:space="preserve">   - Standard errors track actual sampling variability: E[SE] ~ SD(beta_hat)</w:t>
      </w:r>
    </w:p>
    <w:p>
      <w:pPr>
        <w:pStyle w:val="CodeBlock"/>
      </w:pPr>
      <w:r>
        <w:t xml:space="preserve">   - t-test has correct size: rejection rate under H0 should be ~5%</w:t>
      </w:r>
    </w:p>
    <w:p>
      <w:pPr>
        <w:pStyle w:val="CodeBlock"/>
      </w:pPr>
      <w:r>
        <w:t xml:space="preserve">   - Uses non-normal (chi-squared) errors to show these properties hold</w:t>
      </w:r>
    </w:p>
    <w:p>
      <w:pPr>
        <w:pStyle w:val="CodeBlock"/>
      </w:pPr>
      <w:r>
        <w:t xml:space="preserve">     regardless of error distribution (by the CLT, as long as N is large enough)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6. MEASUREMENT ERROR / ERRORS-IN-VARIABLES (Section 6)</w:t>
      </w:r>
    </w:p>
    <w:p>
      <w:pPr>
        <w:pStyle w:val="CodeBlock"/>
      </w:pPr>
      <w:r>
        <w:t xml:space="preserve">   - When we observe x = x* + v instead of the true x*, OLS is biased</w:t>
      </w:r>
    </w:p>
    <w:p>
      <w:pPr>
        <w:pStyle w:val="CodeBlock"/>
      </w:pPr>
      <w:r>
        <w:t xml:space="preserve">   - Attenuation bias: the coefficient is biased TOWARD ZERO</w:t>
      </w:r>
    </w:p>
    <w:p>
      <w:pPr>
        <w:pStyle w:val="CodeBlock"/>
      </w:pPr>
      <w:r>
        <w:t xml:space="preserve">   - The bias formula: plim(beta_hat) = beta * Var(x*) / [Var(x*) + Var(v)]</w:t>
      </w:r>
    </w:p>
    <w:p>
      <w:pPr>
        <w:pStyle w:val="CodeBlock"/>
      </w:pPr>
      <w:r>
        <w:t xml:space="preserve">   - This is ALWAYS between 0 and beta, so the coefficient is always "attenuated"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7. ENDOGENOUS REGRESSOR (Section 7)</w:t>
      </w:r>
    </w:p>
    <w:p>
      <w:pPr>
        <w:pStyle w:val="CodeBlock"/>
      </w:pPr>
      <w:r>
        <w:t xml:space="preserve">   - When Cov(x, u) != 0, OLS is biased AND inconsistent</w:t>
      </w:r>
    </w:p>
    <w:p>
      <w:pPr>
        <w:pStyle w:val="CodeBlock"/>
      </w:pPr>
      <w:r>
        <w:t xml:space="preserve">   - Unlike measurement error, the bias does NOT vanish with larger samples</w:t>
      </w:r>
    </w:p>
    <w:p>
      <w:pPr>
        <w:pStyle w:val="CodeBlock"/>
      </w:pPr>
      <w:r>
        <w:t xml:space="preserve">   - The direction and magnitude of bias depend on Cov(x, u) / Var(x)</w:t>
      </w:r>
    </w:p>
    <w:p>
      <w:pPr>
        <w:pStyle w:val="CodeBlock"/>
      </w:pPr>
      <w:r>
        <w:t xml:space="preserve">   - Solution: Instrumental Variables (covered in Chapter 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WHY MONTE CARLO SIMULATION MATTERS IN ECONOMETRICS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 econometric theory, we derive properties of estimators using two frameworks:</w:t>
      </w:r>
    </w:p>
    <w:p>
      <w:pPr>
        <w:pStyle w:val="CodeBlock"/>
      </w:pPr>
      <w:r>
        <w:t xml:space="preserve">  (a) Finite-sample (exact) properties: E[beta_hat] = beta (unbiasedness)</w:t>
      </w:r>
    </w:p>
    <w:p>
      <w:pPr>
        <w:pStyle w:val="CodeBlock"/>
      </w:pPr>
      <w:r>
        <w:t xml:space="preserve">  (b) Asymptotic properties: plim(beta_hat) = beta (consistency)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Analytical derivations can be complex or intractable for many estimators.</w:t>
      </w:r>
    </w:p>
    <w:p>
      <w:pPr>
        <w:pStyle w:val="CodeBlock"/>
      </w:pPr>
      <w:r>
        <w:t>Monte Carlo simulation provides a numerical alternative:</w:t>
      </w:r>
    </w:p>
    <w:p>
      <w:pPr>
        <w:pStyle w:val="CodeBlock"/>
      </w:pPr>
      <w:r>
        <w:t xml:space="preserve">  1. Specify a known Data Generating Process (DGP) with known parameters</w:t>
      </w:r>
    </w:p>
    <w:p>
      <w:pPr>
        <w:pStyle w:val="CodeBlock"/>
      </w:pPr>
      <w:r>
        <w:t xml:space="preserve">  2. Generate many artificial datasets from this DGP</w:t>
      </w:r>
    </w:p>
    <w:p>
      <w:pPr>
        <w:pStyle w:val="CodeBlock"/>
      </w:pPr>
      <w:r>
        <w:t xml:space="preserve">  3. Apply the estimator to each dataset</w:t>
      </w:r>
    </w:p>
    <w:p>
      <w:pPr>
        <w:pStyle w:val="CodeBlock"/>
      </w:pPr>
      <w:r>
        <w:t xml:space="preserve">  4. Examine the distribution of estimates across replications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the estimator is unbiased, the average estimate should equal the true parameter.</w:t>
      </w:r>
    </w:p>
    <w:p>
      <w:pPr>
        <w:pStyle w:val="CodeBlock"/>
      </w:pPr>
      <w:r>
        <w:t>If the estimator is consistent, this average should converge to the true value</w:t>
      </w:r>
    </w:p>
    <w:p>
      <w:pPr>
        <w:pStyle w:val="CodeBlock"/>
      </w:pPr>
      <w:r>
        <w:t>as sample size N increases.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STATA-TO-PYTHON QUICK REFERENCE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 Stata                           Python (NumPy / SciPy / statsmodels)</w:t>
      </w:r>
    </w:p>
    <w:p>
      <w:pPr>
        <w:pStyle w:val="CodeBlock"/>
      </w:pPr>
      <w:r>
        <w:t xml:space="preserve">  -----                           ------------------------------------</w:t>
      </w:r>
    </w:p>
    <w:p>
      <w:pPr>
        <w:pStyle w:val="CodeBlock"/>
      </w:pPr>
      <w:r>
        <w:t xml:space="preserve">  set seed 10101                  np.random.seed(10101)</w:t>
      </w:r>
    </w:p>
    <w:p>
      <w:pPr>
        <w:pStyle w:val="CodeBlock"/>
      </w:pPr>
      <w:r>
        <w:t xml:space="preserve">  runiform()                      np.random.uniform()</w:t>
      </w:r>
    </w:p>
    <w:p>
      <w:pPr>
        <w:pStyle w:val="CodeBlock"/>
      </w:pPr>
      <w:r>
        <w:t xml:space="preserve">  rnormal()                       np.random.normal()</w:t>
      </w:r>
    </w:p>
    <w:p>
      <w:pPr>
        <w:pStyle w:val="CodeBlock"/>
      </w:pPr>
      <w:r>
        <w:t xml:space="preserve">  rnormal(mu, sigma)              np.random.normal(mu, sigma)</w:t>
      </w:r>
    </w:p>
    <w:p>
      <w:pPr>
        <w:pStyle w:val="CodeBlock"/>
      </w:pPr>
      <w:r>
        <w:t xml:space="preserve">  rchi2(df)                       np.random.chisquare(df) or stats.chi2.rvs(df)</w:t>
      </w:r>
    </w:p>
    <w:p>
      <w:pPr>
        <w:pStyle w:val="CodeBlock"/>
      </w:pPr>
      <w:r>
        <w:t xml:space="preserve">  rt(df)                          stats.t.rvs(df)</w:t>
      </w:r>
    </w:p>
    <w:p>
      <w:pPr>
        <w:pStyle w:val="CodeBlock"/>
      </w:pPr>
      <w:r>
        <w:t xml:space="preserve">  rpoisson(mu)                    np.random.poisson(lam=mu)</w:t>
      </w:r>
    </w:p>
    <w:p>
      <w:pPr>
        <w:pStyle w:val="CodeBlock"/>
      </w:pPr>
      <w:r>
        <w:t xml:space="preserve">  rgamma(a, b)                    np.random.gamma(shape=a, scale=b)</w:t>
      </w:r>
    </w:p>
    <w:p>
      <w:pPr>
        <w:pStyle w:val="CodeBlock"/>
      </w:pPr>
      <w:r>
        <w:t xml:space="preserve">  regress y x                     sm.OLS(y, sm.add_constant(x)).fit()</w:t>
      </w:r>
    </w:p>
    <w:p>
      <w:pPr>
        <w:pStyle w:val="CodeBlock"/>
      </w:pPr>
      <w:r>
        <w:t xml:space="preserve">  _b[x]                           model.params[1]</w:t>
      </w:r>
    </w:p>
    <w:p>
      <w:pPr>
        <w:pStyle w:val="CodeBlock"/>
      </w:pPr>
      <w:r>
        <w:t xml:space="preserve">  _se[x]                          model.bse[1]</w:t>
      </w:r>
    </w:p>
    <w:p>
      <w:pPr>
        <w:pStyle w:val="CodeBlock"/>
      </w:pPr>
      <w:r>
        <w:t xml:space="preserve">  summarize x                     pd.Series(x).describe()</w:t>
      </w:r>
    </w:p>
    <w:p>
      <w:pPr>
        <w:pStyle w:val="CodeBlock"/>
      </w:pPr>
      <w:r>
        <w:t xml:space="preserve">  simulate ... , reps(N): prog    [prog() for _ in range(N)]  (loop-based)</w:t>
      </w:r>
    </w:p>
    <w:p>
      <w:pPr>
        <w:pStyle w:val="CodeBlock"/>
      </w:pPr>
      <w:r>
        <w:t xml:space="preserve">  histogram x                     plt.hist(x)</w:t>
      </w:r>
    </w:p>
    <w:p>
      <w:pPr>
        <w:pStyle w:val="CodeBlock"/>
      </w:pPr>
      <w:r>
        <w:t xml:space="preserve">  kdensity x                      x.plot.kde()  or  stats.gaussian_kde(x)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import the core libraries needed throughout this script: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pandas      - DataFrames for organized tabular output (like Stata's data editor)</w:t>
      </w:r>
    </w:p>
    <w:p>
      <w:pPr>
        <w:pStyle w:val="CodeBlock"/>
      </w:pPr>
      <w:r>
        <w:rPr>
          <w:color w:val="008000"/>
        </w:rPr>
        <w:t>#   numpy       - Numerical arrays and random number generation (like Stata's mata)</w:t>
      </w:r>
    </w:p>
    <w:p>
      <w:pPr>
        <w:pStyle w:val="CodeBlock"/>
      </w:pPr>
      <w:r>
        <w:rPr>
          <w:color w:val="008000"/>
        </w:rPr>
        <w:t>#   matplotlib  - Plotting library (like Stata's graph commands)</w:t>
      </w:r>
    </w:p>
    <w:p>
      <w:pPr>
        <w:pStyle w:val="CodeBlock"/>
      </w:pPr>
      <w:r>
        <w:rPr>
          <w:color w:val="008000"/>
        </w:rPr>
        <w:t>#   scipy.stats - Statistical distributions (like Stata's r-class random functions)</w:t>
      </w:r>
    </w:p>
    <w:p>
      <w:pPr>
        <w:pStyle w:val="CodeBlock"/>
      </w:pPr>
      <w:r>
        <w:rPr>
          <w:color w:val="008000"/>
        </w:rPr>
        <w:t>#   statsmodels - Regression and econometric models (like Stata's regress, etc.)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 of this setup block:</w:t>
      </w:r>
    </w:p>
    <w:p>
      <w:pPr>
        <w:pStyle w:val="CodeBlock"/>
      </w:pPr>
      <w:r>
        <w:rPr>
          <w:color w:val="008000"/>
        </w:rPr>
        <w:t>#   set more off      -&gt; not needed in Python (output streams continuously)</w:t>
      </w:r>
    </w:p>
    <w:p>
      <w:pPr>
        <w:pStyle w:val="CodeBlock"/>
      </w:pPr>
      <w:r>
        <w:rPr>
          <w:color w:val="008000"/>
        </w:rPr>
        <w:t>#   version 11        -&gt; not needed (Python packages handle versioning)</w:t>
      </w:r>
    </w:p>
    <w:p>
      <w:pPr>
        <w:pStyle w:val="CodeBlock"/>
      </w:pPr>
      <w:r>
        <w:rPr>
          <w:color w:val="008000"/>
        </w:rPr>
        <w:t>#   clear all         -&gt; not needed (each script starts fresh)</w:t>
      </w:r>
    </w:p>
    <w:p>
      <w:pPr>
        <w:pStyle w:val="CodeBlock"/>
      </w:pPr>
      <w:r>
        <w:rPr>
          <w:color w:val="008000"/>
        </w:rPr>
        <w:t>#   set memory 10m    -&gt; not needed (Python manages memory dynamically)</w:t>
      </w:r>
    </w:p>
    <w:p>
      <w:pPr>
        <w:pStyle w:val="CodeBlock"/>
      </w:pPr>
      <w:r>
        <w:rPr>
          <w:color w:val="008000"/>
        </w:rPr>
        <w:t>#   set scheme s1mono -&gt; matplotlib has its own styling; we use defaults here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Set NumPy to display 4 decimal places for cleaner output.</w:t>
      </w:r>
    </w:p>
    <w:p>
      <w:pPr>
        <w:pStyle w:val="CodeBlock"/>
      </w:pPr>
      <w:r>
        <w:rPr>
          <w:color w:val="008000"/>
        </w:rPr>
        <w:t># This is analogous to Stata's "format %9.4f" but applied globally to NumPy arrays.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2: MONTE CARLO SIMULATION METHODS")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PSEUDO-RANDOM NUMBER GENERATORS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Computers cannot generate truly random numbers. Instead, they use</w:t>
      </w:r>
    </w:p>
    <w:p>
      <w:pPr>
        <w:pStyle w:val="CodeBlock"/>
      </w:pPr>
      <w:r>
        <w:rPr>
          <w:color w:val="008000"/>
        </w:rPr>
        <w:t># deterministic algorithms called Pseudo-Random Number Generators (PRNGs)</w:t>
      </w:r>
    </w:p>
    <w:p>
      <w:pPr>
        <w:pStyle w:val="CodeBlock"/>
      </w:pPr>
      <w:r>
        <w:rPr>
          <w:color w:val="008000"/>
        </w:rPr>
        <w:t># that produce sequences of numbers that *appear* random. These sequences</w:t>
      </w:r>
    </w:p>
    <w:p>
      <w:pPr>
        <w:pStyle w:val="CodeBlock"/>
      </w:pPr>
      <w:r>
        <w:rPr>
          <w:color w:val="008000"/>
        </w:rPr>
        <w:t># satisfy statistical tests for uniformity and independence.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 "seed" initializes the PRNG to a specific starting state. Setting the</w:t>
      </w:r>
    </w:p>
    <w:p>
      <w:pPr>
        <w:pStyle w:val="CodeBlock"/>
      </w:pPr>
      <w:r>
        <w:rPr>
          <w:color w:val="008000"/>
        </w:rPr>
        <w:t># same seed always produces the same sequence of "random" numbers. This is</w:t>
      </w:r>
    </w:p>
    <w:p>
      <w:pPr>
        <w:pStyle w:val="CodeBlock"/>
      </w:pPr>
      <w:r>
        <w:rPr>
          <w:color w:val="008000"/>
        </w:rPr>
        <w:t># essential for REPRODUCIBILITY in research -- other researchers can verify</w:t>
      </w:r>
    </w:p>
    <w:p>
      <w:pPr>
        <w:pStyle w:val="CodeBlock"/>
      </w:pPr>
      <w:r>
        <w:rPr>
          <w:color w:val="008000"/>
        </w:rPr>
        <w:t># your Monte Carlo results by using the same seed.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fundamental building block is the Uniform(0,1) distribution. All other</w:t>
      </w:r>
    </w:p>
    <w:p>
      <w:pPr>
        <w:pStyle w:val="CodeBlock"/>
      </w:pPr>
      <w:r>
        <w:rPr>
          <w:color w:val="008000"/>
        </w:rPr>
        <w:t># random variables (normal, t, chi-squared, etc.) are derived from uniform</w:t>
      </w:r>
    </w:p>
    <w:p>
      <w:pPr>
        <w:pStyle w:val="CodeBlock"/>
      </w:pPr>
      <w:r>
        <w:rPr>
          <w:color w:val="008000"/>
        </w:rPr>
        <w:t># draws through mathematical transformations (e.g., the inverse CDF method</w:t>
      </w:r>
    </w:p>
    <w:p>
      <w:pPr>
        <w:pStyle w:val="CodeBlock"/>
      </w:pPr>
      <w:r>
        <w:rPr>
          <w:color w:val="008000"/>
        </w:rPr>
        <w:t># or the Box-Muller transform for normals).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PROPERTIES OF Uniform(0,1):</w:t>
      </w:r>
    </w:p>
    <w:p>
      <w:pPr>
        <w:pStyle w:val="CodeBlock"/>
      </w:pPr>
      <w:r>
        <w:rPr>
          <w:color w:val="008000"/>
        </w:rPr>
        <w:t>#   - E[X]   = 0.5                  (the mean)</w:t>
      </w:r>
    </w:p>
    <w:p>
      <w:pPr>
        <w:pStyle w:val="CodeBlock"/>
      </w:pPr>
      <w:r>
        <w:rPr>
          <w:color w:val="008000"/>
        </w:rPr>
        <w:t>#   - Var(X) = 1/12 ~ 0.0833       (the variance)</w:t>
      </w:r>
    </w:p>
    <w:p>
      <w:pPr>
        <w:pStyle w:val="CodeBlock"/>
      </w:pPr>
      <w:r>
        <w:rPr>
          <w:color w:val="008000"/>
        </w:rPr>
        <w:t>#   - SD(X)  = 1/sqrt(12) ~ 0.2887 (the standard deviation)</w:t>
      </w:r>
    </w:p>
    <w:p>
      <w:pPr>
        <w:pStyle w:val="CodeBlock"/>
      </w:pPr>
      <w:r>
        <w:rPr>
          <w:color w:val="008000"/>
        </w:rPr>
        <w:t>#   - Min    = 0, Max = 1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THE CODE DOES: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First, we generate a single uniform draw, then 10,000 draws. By the Law</w:t>
      </w:r>
    </w:p>
    <w:p>
      <w:pPr>
        <w:pStyle w:val="CodeBlock"/>
      </w:pPr>
      <w:r>
        <w:rPr>
          <w:color w:val="008000"/>
        </w:rPr>
        <w:t># of Large Numbers (LLN), the sample mean of 10,000 i.i.d. draws should be</w:t>
      </w:r>
    </w:p>
    <w:p>
      <w:pPr>
        <w:pStyle w:val="CodeBlock"/>
      </w:pPr>
      <w:r>
        <w:rPr>
          <w:color w:val="008000"/>
        </w:rPr>
        <w:t># very close to the population mean (0.5). We then check independence by</w:t>
      </w:r>
    </w:p>
    <w:p>
      <w:pPr>
        <w:pStyle w:val="CodeBlock"/>
      </w:pPr>
      <w:r>
        <w:rPr>
          <w:color w:val="008000"/>
        </w:rPr>
        <w:t># computing autocorrelations at lags 1, 2, and 3.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set seed 10101           -&gt; np.random.seed(10101)</w:t>
      </w:r>
    </w:p>
    <w:p>
      <w:pPr>
        <w:pStyle w:val="CodeBlock"/>
      </w:pPr>
      <w:r>
        <w:rPr>
          <w:color w:val="008000"/>
        </w:rPr>
        <w:t>#   scalar u = runiform()    -&gt; u = np.random.uniform()</w:t>
      </w:r>
    </w:p>
    <w:p>
      <w:pPr>
        <w:pStyle w:val="CodeBlock"/>
      </w:pPr>
      <w:r>
        <w:rPr>
          <w:color w:val="008000"/>
        </w:rPr>
        <w:t>#   set obs 10000            -&gt; (specified via size= parameter)</w:t>
      </w:r>
    </w:p>
    <w:p>
      <w:pPr>
        <w:pStyle w:val="CodeBlock"/>
      </w:pPr>
      <w:r>
        <w:rPr>
          <w:color w:val="008000"/>
        </w:rPr>
        <w:t>#   generate x = runiform()  -&gt; x = np.random.uniform(size=10000)</w:t>
      </w:r>
    </w:p>
    <w:p>
      <w:pPr>
        <w:pStyle w:val="CodeBlock"/>
      </w:pPr>
      <w:r>
        <w:rPr>
          <w:color w:val="008000"/>
        </w:rPr>
        <w:t>#   pwcorr x L1.x L2.x L3.x -&gt; manual autocorrelation via np.corrcoef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print("\n--- 1. Pseudo-Random Number Generators ---")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Stata: set seed 10101; scalar u = runiform(); display u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u = np.random.uniform()</w:t>
      </w:r>
    </w:p>
    <w:p>
      <w:pPr>
        <w:pStyle w:val="CodeBlock"/>
      </w:pPr>
      <w:r>
        <w:rPr>
          <w:color w:val="00008B"/>
        </w:rPr>
        <w:t>print(f"Single uniform draw: {u:.6f}")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Stata: set obs 10000; generate x = runiform()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x = np.random.uniform(size=10000)</w:t>
      </w:r>
    </w:p>
    <w:p>
      <w:pPr>
        <w:pStyle w:val="CodeBlock"/>
      </w:pPr>
      <w:r>
        <w:rPr>
          <w:color w:val="00008B"/>
        </w:rPr>
        <w:t>print(f"\n10,000 uniform draws:")</w:t>
      </w:r>
    </w:p>
    <w:p>
      <w:pPr>
        <w:pStyle w:val="CodeBlock"/>
      </w:pPr>
      <w:r>
        <w:rPr>
          <w:color w:val="00008B"/>
        </w:rPr>
        <w:t>print(f"  Mean: {x.mean():.4f} (expected: 0.5)")</w:t>
      </w:r>
    </w:p>
    <w:p>
      <w:pPr>
        <w:pStyle w:val="CodeBlock"/>
      </w:pPr>
      <w:r>
        <w:rPr>
          <w:color w:val="00008B"/>
        </w:rPr>
        <w:t>print(f"  Std:  {x.std():.4f} (expected: {1/np.sqrt(12):.4f})")</w:t>
      </w:r>
    </w:p>
    <w:p>
      <w:pPr>
        <w:pStyle w:val="CodeBlock"/>
      </w:pPr>
      <w:r>
        <w:rPr>
          <w:color w:val="00008B"/>
        </w:rPr>
        <w:t>print(f"  Min:  {x.min():.4f}")</w:t>
      </w:r>
    </w:p>
    <w:p>
      <w:pPr>
        <w:pStyle w:val="CodeBlock"/>
      </w:pPr>
      <w:r>
        <w:rPr>
          <w:color w:val="00008B"/>
        </w:rPr>
        <w:t>print(f"  Max:  {x.max():.4f}")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UNIFORM DRAW RESULTS:</w:t>
      </w:r>
    </w:p>
    <w:p>
      <w:pPr>
        <w:pStyle w:val="CodeBlock"/>
      </w:pPr>
      <w:r>
        <w:rPr>
          <w:color w:val="008000"/>
        </w:rPr>
        <w:t># ----------------------------------------</w:t>
      </w:r>
    </w:p>
    <w:p>
      <w:pPr>
        <w:pStyle w:val="CodeBlock"/>
      </w:pPr>
      <w:r>
        <w:rPr>
          <w:color w:val="008000"/>
        </w:rPr>
        <w:t># With 10,000 draws, the sample mean should be very close to 0.5 (within about</w:t>
      </w:r>
    </w:p>
    <w:p>
      <w:pPr>
        <w:pStyle w:val="CodeBlock"/>
      </w:pPr>
      <w:r>
        <w:rPr>
          <w:color w:val="008000"/>
        </w:rPr>
        <w:t># 0.005 by the LLN). The standard deviation should be close to 1/sqrt(12) = 0.2887.</w:t>
      </w:r>
    </w:p>
    <w:p>
      <w:pPr>
        <w:pStyle w:val="CodeBlock"/>
      </w:pPr>
      <w:r>
        <w:rPr>
          <w:color w:val="008000"/>
        </w:rPr>
        <w:t># If these numbers are far off, something is wrong with the PRNG.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Check independence: autocorrelations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For our simulation results to be valid, the draws must be INDEPENDENT.</w:t>
      </w:r>
    </w:p>
    <w:p>
      <w:pPr>
        <w:pStyle w:val="CodeBlock"/>
      </w:pPr>
      <w:r>
        <w:rPr>
          <w:color w:val="008000"/>
        </w:rPr>
        <w:t># We test this by computing autocorrelations: the correlation between x_t</w:t>
      </w:r>
    </w:p>
    <w:p>
      <w:pPr>
        <w:pStyle w:val="CodeBlock"/>
      </w:pPr>
      <w:r>
        <w:rPr>
          <w:color w:val="008000"/>
        </w:rPr>
        <w:t># and x_{t-k} for lags k = 1, 2, 3. For truly independent draws, all</w:t>
      </w:r>
    </w:p>
    <w:p>
      <w:pPr>
        <w:pStyle w:val="CodeBlock"/>
      </w:pPr>
      <w:r>
        <w:rPr>
          <w:color w:val="008000"/>
        </w:rPr>
        <w:t># autocorrelations should be approximately zero.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Stata, you would use:</w:t>
      </w:r>
    </w:p>
    <w:p>
      <w:pPr>
        <w:pStyle w:val="CodeBlock"/>
      </w:pPr>
      <w:r>
        <w:rPr>
          <w:color w:val="008000"/>
        </w:rPr>
        <w:t>#   generate t = _n</w:t>
      </w:r>
    </w:p>
    <w:p>
      <w:pPr>
        <w:pStyle w:val="CodeBlock"/>
      </w:pPr>
      <w:r>
        <w:rPr>
          <w:color w:val="008000"/>
        </w:rPr>
        <w:t>#   tsset t</w:t>
      </w:r>
    </w:p>
    <w:p>
      <w:pPr>
        <w:pStyle w:val="CodeBlock"/>
      </w:pPr>
      <w:r>
        <w:rPr>
          <w:color w:val="008000"/>
        </w:rPr>
        <w:t>#   pwcorr x L1.x L2.x L3.x</w:t>
      </w:r>
    </w:p>
    <w:p>
      <w:pPr>
        <w:pStyle w:val="CodeBlock"/>
      </w:pPr>
      <w:r>
        <w:rPr>
          <w:color w:val="008000"/>
        </w:rPr>
        <w:t># Here in Python, we manually compute the correlation between the series</w:t>
      </w:r>
    </w:p>
    <w:p>
      <w:pPr>
        <w:pStyle w:val="CodeBlock"/>
      </w:pPr>
      <w:r>
        <w:rPr>
          <w:color w:val="008000"/>
        </w:rPr>
        <w:t># and its lagged version using np.corrcoef.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Autocorrelations should be very close to 0 (typically |r| &lt; 0.02 for</w:t>
      </w:r>
    </w:p>
    <w:p>
      <w:pPr>
        <w:pStyle w:val="CodeBlock"/>
      </w:pPr>
      <w:r>
        <w:rPr>
          <w:color w:val="008000"/>
        </w:rPr>
        <w:t># N = 10,000). Large autocorrelations would indicate the PRNG is producing</w:t>
      </w:r>
    </w:p>
    <w:p>
      <w:pPr>
        <w:pStyle w:val="CodeBlock"/>
      </w:pPr>
      <w:r>
        <w:rPr>
          <w:color w:val="008000"/>
        </w:rPr>
        <w:t># dependent sequences, which would invalidate Monte Carlo results.</w:t>
      </w:r>
    </w:p>
    <w:p>
      <w:pPr>
        <w:pStyle w:val="CodeBlock"/>
      </w:pPr>
      <w:r>
        <w:rPr>
          <w:color w:val="00008B"/>
        </w:rPr>
        <w:t>print("\n--- Autocorrelations (independence check) ---")</w:t>
      </w:r>
    </w:p>
    <w:p>
      <w:pPr>
        <w:pStyle w:val="CodeBlock"/>
      </w:pPr>
      <w:r>
        <w:t>for lag in [1, 2, 3]:</w:t>
      </w:r>
    </w:p>
    <w:p>
      <w:pPr>
        <w:pStyle w:val="CodeBlock"/>
      </w:pPr>
      <w:r>
        <w:t xml:space="preserve">    r = np.corrcoef(x[lag:], x[:-lag])[0, 1]</w:t>
      </w:r>
    </w:p>
    <w:p>
      <w:pPr>
        <w:pStyle w:val="CodeBlock"/>
      </w:pPr>
      <w:r>
        <w:rPr>
          <w:color w:val="00008B"/>
        </w:rPr>
        <w:t xml:space="preserve">    print(f"  Lag {lag}: r = {r:.6f} (should be ~0)")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AUTOCORRELATION RESULTS:</w:t>
      </w:r>
    </w:p>
    <w:p>
      <w:pPr>
        <w:pStyle w:val="CodeBlock"/>
      </w:pPr>
      <w:r>
        <w:rPr>
          <w:color w:val="008000"/>
        </w:rPr>
        <w:t># -------------------------------------------</w:t>
      </w:r>
    </w:p>
    <w:p>
      <w:pPr>
        <w:pStyle w:val="CodeBlock"/>
      </w:pPr>
      <w:r>
        <w:rPr>
          <w:color w:val="008000"/>
        </w:rPr>
        <w:t># All autocorrelations should be essentially zero (e.g., |r| &lt; 0.02).</w:t>
      </w:r>
    </w:p>
    <w:p>
      <w:pPr>
        <w:pStyle w:val="CodeBlock"/>
      </w:pPr>
      <w:r>
        <w:rPr>
          <w:color w:val="008000"/>
        </w:rPr>
        <w:t># This confirms that our PRNG produces (approximately) independent draws.</w:t>
      </w:r>
    </w:p>
    <w:p>
      <w:pPr>
        <w:pStyle w:val="CodeBlock"/>
      </w:pPr>
      <w:r>
        <w:rPr>
          <w:color w:val="008000"/>
        </w:rPr>
        <w:t># Combined with the summary statistics confirming the correct distribution,</w:t>
      </w:r>
    </w:p>
    <w:p>
      <w:pPr>
        <w:pStyle w:val="CodeBlock"/>
      </w:pPr>
      <w:r>
        <w:rPr>
          <w:color w:val="008000"/>
        </w:rPr>
        <w:t># we have verified that our draws are i.i.d. Uniform(0,1) -- the foundation</w:t>
      </w:r>
    </w:p>
    <w:p>
      <w:pPr>
        <w:pStyle w:val="CodeBlock"/>
      </w:pPr>
      <w:r>
        <w:rPr>
          <w:color w:val="008000"/>
        </w:rPr>
        <w:t># for all subsequent simulations in this chapter.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2. GENERATING FROM VARIOUS DISTRIBUTIONS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In econometrics, we frequently need draws from distributions other than</w:t>
      </w:r>
    </w:p>
    <w:p>
      <w:pPr>
        <w:pStyle w:val="CodeBlock"/>
      </w:pPr>
      <w:r>
        <w:rPr>
          <w:color w:val="008000"/>
        </w:rPr>
        <w:t># the uniform. The three most important are: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(a) Student's t-distribution with df degrees of freedom: t(df)</w:t>
      </w:r>
    </w:p>
    <w:p>
      <w:pPr>
        <w:pStyle w:val="CodeBlock"/>
      </w:pPr>
      <w:r>
        <w:rPr>
          <w:color w:val="008000"/>
        </w:rPr>
        <w:t>#     - Arises when we estimate the mean of a normal population with unknown</w:t>
      </w:r>
    </w:p>
    <w:p>
      <w:pPr>
        <w:pStyle w:val="CodeBlock"/>
      </w:pPr>
      <w:r>
        <w:rPr>
          <w:color w:val="008000"/>
        </w:rPr>
        <w:t>#       variance. The t-statistic follows this distribution under H0.</w:t>
      </w:r>
    </w:p>
    <w:p>
      <w:pPr>
        <w:pStyle w:val="CodeBlock"/>
      </w:pPr>
      <w:r>
        <w:rPr>
          <w:color w:val="008000"/>
        </w:rPr>
        <w:t>#     - As df -&gt; infinity, t(df) -&gt; N(0,1) (standard normal).</w:t>
      </w:r>
    </w:p>
    <w:p>
      <w:pPr>
        <w:pStyle w:val="CodeBlock"/>
      </w:pPr>
      <w:r>
        <w:rPr>
          <w:color w:val="008000"/>
        </w:rPr>
        <w:t>#     - For df=10: E[X] = 0, Var(X) = df/(df-2) = 10/8 = 1.25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(b) Chi-squared distribution with df degrees of freedom: chi2(df)</w:t>
      </w:r>
    </w:p>
    <w:p>
      <w:pPr>
        <w:pStyle w:val="CodeBlock"/>
      </w:pPr>
      <w:r>
        <w:rPr>
          <w:color w:val="008000"/>
        </w:rPr>
        <w:t>#     - Sum of df independent squared standard normals: X = Z1^2 + ... + Zdf^2</w:t>
      </w:r>
    </w:p>
    <w:p>
      <w:pPr>
        <w:pStyle w:val="CodeBlock"/>
      </w:pPr>
      <w:r>
        <w:rPr>
          <w:color w:val="008000"/>
        </w:rPr>
        <w:t>#     - Arises in tests of variance and goodness-of-fit tests.</w:t>
      </w:r>
    </w:p>
    <w:p>
      <w:pPr>
        <w:pStyle w:val="CodeBlock"/>
      </w:pPr>
      <w:r>
        <w:rPr>
          <w:color w:val="008000"/>
        </w:rPr>
        <w:t>#     - E[X] = df = 10, Var(X) = 2*df = 20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(c) F-distribution with (df1, df2) degrees of freedom: F(df1, df2)</w:t>
      </w:r>
    </w:p>
    <w:p>
      <w:pPr>
        <w:pStyle w:val="CodeBlock"/>
      </w:pPr>
      <w:r>
        <w:rPr>
          <w:color w:val="008000"/>
        </w:rPr>
        <w:t>#     - Ratio of two independent chi-squared r.v.s, each divided by their df:</w:t>
      </w:r>
    </w:p>
    <w:p>
      <w:pPr>
        <w:pStyle w:val="CodeBlock"/>
      </w:pPr>
      <w:r>
        <w:rPr>
          <w:color w:val="008000"/>
        </w:rPr>
        <w:t>#       F = (chi2(df1)/df1) / (chi2(df2)/df2)</w:t>
      </w:r>
    </w:p>
    <w:p>
      <w:pPr>
        <w:pStyle w:val="CodeBlock"/>
      </w:pPr>
      <w:r>
        <w:rPr>
          <w:color w:val="008000"/>
        </w:rPr>
        <w:t>#     - Arises in F-tests for joint significance of multiple coefficients.</w:t>
      </w:r>
    </w:p>
    <w:p>
      <w:pPr>
        <w:pStyle w:val="CodeBlock"/>
      </w:pPr>
      <w:r>
        <w:rPr>
          <w:color w:val="008000"/>
        </w:rPr>
        <w:t>#     - E[X] = df2/(df2-2) = 5/3 = 1.667 (for df2 &gt; 2)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THE CODE DOES: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We draw 2,000 observations from each distribution and verify that their</w:t>
      </w:r>
    </w:p>
    <w:p>
      <w:pPr>
        <w:pStyle w:val="CodeBlock"/>
      </w:pPr>
      <w:r>
        <w:rPr>
          <w:color w:val="008000"/>
        </w:rPr>
        <w:t># sample statistics match the theoretical values listed above. We also</w:t>
      </w:r>
    </w:p>
    <w:p>
      <w:pPr>
        <w:pStyle w:val="CodeBlock"/>
      </w:pPr>
      <w:r>
        <w:rPr>
          <w:color w:val="008000"/>
        </w:rPr>
        <w:t># construct the F(10,5) distribution manually from two chi-squared draws</w:t>
      </w:r>
    </w:p>
    <w:p>
      <w:pPr>
        <w:pStyle w:val="CodeBlock"/>
      </w:pPr>
      <w:r>
        <w:rPr>
          <w:color w:val="008000"/>
        </w:rPr>
        <w:t># to illustrate the definitional relationship.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generate xt = rt(10)         -&gt; stats.t.rvs(df=10, size=n)</w:t>
      </w:r>
    </w:p>
    <w:p>
      <w:pPr>
        <w:pStyle w:val="CodeBlock"/>
      </w:pPr>
      <w:r>
        <w:rPr>
          <w:color w:val="008000"/>
        </w:rPr>
        <w:t>#   generate xc = rchi2(10)      -&gt; stats.chi2.rvs(df=10, size=n)</w:t>
      </w:r>
    </w:p>
    <w:p>
      <w:pPr>
        <w:pStyle w:val="CodeBlock"/>
      </w:pPr>
      <w:r>
        <w:rPr>
          <w:color w:val="008000"/>
        </w:rPr>
        <w:t>#   generate xfn = rchi2(10)/10  -&gt; stats.chi2.rvs(df=10, size=n) / 10</w:t>
      </w:r>
    </w:p>
    <w:p>
      <w:pPr>
        <w:pStyle w:val="CodeBlock"/>
      </w:pPr>
      <w:r>
        <w:rPr>
          <w:color w:val="008000"/>
        </w:rPr>
        <w:t>#   generate xfd = rchi2(5)/5    -&gt; stats.chi2.rvs(df=5, size=n) / 5</w:t>
      </w:r>
    </w:p>
    <w:p>
      <w:pPr>
        <w:pStyle w:val="CodeBlock"/>
      </w:pPr>
      <w:r>
        <w:rPr>
          <w:color w:val="008000"/>
        </w:rPr>
        <w:t>#   generate xf = xfn/xfd        -&gt; xfn / xfd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print("\n--- 2. Multiple Distributions ---")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n = 2000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 equivalents</w:t>
      </w:r>
    </w:p>
    <w:p>
      <w:pPr>
        <w:pStyle w:val="CodeBlock"/>
      </w:pPr>
      <w:r>
        <w:t>xt = stats.t.rvs(df=10, size=n)           # t(10)</w:t>
      </w:r>
    </w:p>
    <w:p>
      <w:pPr>
        <w:pStyle w:val="CodeBlock"/>
      </w:pPr>
      <w:r>
        <w:t>xc = stats.chi2.rvs(df=10, size=n)        # Chi-squared(10)</w:t>
      </w:r>
    </w:p>
    <w:p>
      <w:pPr>
        <w:pStyle w:val="CodeBlock"/>
      </w:pPr>
      <w:r>
        <w:t>xfn = stats.chi2.rvs(df=10, size=n) / 10  # Numerator of F(10,5)</w:t>
      </w:r>
    </w:p>
    <w:p>
      <w:pPr>
        <w:pStyle w:val="CodeBlock"/>
      </w:pPr>
      <w:r>
        <w:t>xfd = stats.chi2.rvs(df=5, size=n) / 5    # Denominator of F(10,5)</w:t>
      </w:r>
    </w:p>
    <w:p>
      <w:pPr>
        <w:pStyle w:val="CodeBlock"/>
      </w:pPr>
      <w:r>
        <w:t>xf = xfn / xfd                             # F(10,5)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results = pd.DataFrame({</w:t>
      </w:r>
    </w:p>
    <w:p>
      <w:pPr>
        <w:pStyle w:val="CodeBlock"/>
      </w:pPr>
      <w:r>
        <w:t xml:space="preserve">    't(10)': xt, 'chi2(10)': xc, 'F(10,5)': xf</w:t>
      </w:r>
    </w:p>
    <w:p>
      <w:pPr>
        <w:pStyle w:val="CodeBlock"/>
      </w:pPr>
      <w:r>
        <w:t>})</w:t>
      </w:r>
    </w:p>
    <w:p>
      <w:pPr>
        <w:pStyle w:val="CodeBlock"/>
      </w:pPr>
      <w:r>
        <w:rPr>
          <w:color w:val="00008B"/>
        </w:rPr>
        <w:t>print(results.describe().round(3))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DISTRIBUTION RESULTS:</w:t>
      </w:r>
    </w:p>
    <w:p>
      <w:pPr>
        <w:pStyle w:val="CodeBlock"/>
      </w:pPr>
      <w:r>
        <w:rPr>
          <w:color w:val="008000"/>
        </w:rPr>
        <w:t># ----------------------------------------</w:t>
      </w:r>
    </w:p>
    <w:p>
      <w:pPr>
        <w:pStyle w:val="CodeBlock"/>
      </w:pPr>
      <w:r>
        <w:rPr>
          <w:color w:val="008000"/>
        </w:rPr>
        <w:t># Check the sample statistics against theoretical values: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t(10):    E[X] = 0,      SD(X) = sqrt(10/8) = 1.118</w:t>
      </w:r>
    </w:p>
    <w:p>
      <w:pPr>
        <w:pStyle w:val="CodeBlock"/>
      </w:pPr>
      <w:r>
        <w:rPr>
          <w:color w:val="008000"/>
        </w:rPr>
        <w:t>#   chi2(10): E[X] = 10,     SD(X) = sqrt(20)   = 4.472</w:t>
      </w:r>
    </w:p>
    <w:p>
      <w:pPr>
        <w:pStyle w:val="CodeBlock"/>
      </w:pPr>
      <w:r>
        <w:rPr>
          <w:color w:val="008000"/>
        </w:rPr>
        <w:t>#   F(10,5):  E[X] = 5/3 = 1.667, but high variance and right-skewed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sample mean and standard deviation should be close to these theoretical</w:t>
      </w:r>
    </w:p>
    <w:p>
      <w:pPr>
        <w:pStyle w:val="CodeBlock"/>
      </w:pPr>
      <w:r>
        <w:rPr>
          <w:color w:val="008000"/>
        </w:rPr>
        <w:t># values. Small deviations are expected due to sampling variability. With</w:t>
      </w:r>
    </w:p>
    <w:p>
      <w:pPr>
        <w:pStyle w:val="CodeBlock"/>
      </w:pPr>
      <w:r>
        <w:rPr>
          <w:color w:val="008000"/>
        </w:rPr>
        <w:t># n=2,000, we expect the sample mean to be within roughly 2*SD/sqrt(2000)</w:t>
      </w:r>
    </w:p>
    <w:p>
      <w:pPr>
        <w:pStyle w:val="CodeBlock"/>
      </w:pPr>
      <w:r>
        <w:rPr>
          <w:color w:val="008000"/>
        </w:rPr>
        <w:t># of the true mean.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Histogram + KDE (Kernel Density Estimate)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plot histograms overlaid with kernel density estimates to visually</w:t>
      </w:r>
    </w:p>
    <w:p>
      <w:pPr>
        <w:pStyle w:val="CodeBlock"/>
      </w:pPr>
      <w:r>
        <w:rPr>
          <w:color w:val="008000"/>
        </w:rPr>
        <w:t># verify the shape of each distribution. The t(10) should look nearly</w:t>
      </w:r>
    </w:p>
    <w:p>
      <w:pPr>
        <w:pStyle w:val="CodeBlock"/>
      </w:pPr>
      <w:r>
        <w:rPr>
          <w:color w:val="008000"/>
        </w:rPr>
        <w:t># normal but with slightly heavier tails. The chi2(10) should be right-skewed.</w:t>
      </w:r>
    </w:p>
    <w:p>
      <w:pPr>
        <w:pStyle w:val="CodeBlock"/>
      </w:pPr>
      <w:r>
        <w:rPr>
          <w:color w:val="008000"/>
        </w:rPr>
        <w:t># The F(10,5) should also be right-skewed with a long right tail.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twoway (histogram xc, width(1)) (kdensity xc, lwidth(thick))</w:t>
      </w:r>
    </w:p>
    <w:p>
      <w:pPr>
        <w:pStyle w:val="CodeBlock"/>
      </w:pPr>
      <w:r>
        <w:t>fig, axes = plt.subplots(1, 3, figsize=(14, 4))</w:t>
      </w:r>
    </w:p>
    <w:p>
      <w:pPr>
        <w:pStyle w:val="CodeBlock"/>
      </w:pPr>
      <w:r>
        <w:t>for ax, col, color in zip(axes, results.columns, ['#4472C4', '#ED7D31', '#70AD47']):</w:t>
      </w:r>
    </w:p>
    <w:p>
      <w:pPr>
        <w:pStyle w:val="CodeBlock"/>
      </w:pPr>
      <w:r>
        <w:t xml:space="preserve">    results[col].hist(bins=50, ax=ax, density=True, alpha=0.7, color=color, edgecolor='white')</w:t>
      </w:r>
    </w:p>
    <w:p>
      <w:pPr>
        <w:pStyle w:val="CodeBlock"/>
      </w:pPr>
      <w:r>
        <w:t xml:space="preserve">    results[col].plot.kde(ax=ax, linewidth=2, color='black')</w:t>
      </w:r>
    </w:p>
    <w:p>
      <w:pPr>
        <w:pStyle w:val="CodeBlock"/>
      </w:pPr>
      <w:r>
        <w:t xml:space="preserve">    ax.set_title(col, fontweight='bold')</w:t>
      </w:r>
    </w:p>
    <w:p>
      <w:pPr>
        <w:pStyle w:val="CodeBlock"/>
      </w:pPr>
      <w:r>
        <w:t>plt.suptitle('Random Draws from t, Chi-squared, and F distributions', fontweight='bold')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plt.savefig('fig_ch2_distributions.png',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DISCRETE RANDOM VARIABLES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Count data (non-negative integers: 0, 1, 2, ...) are extremely common</w:t>
      </w:r>
    </w:p>
    <w:p>
      <w:pPr>
        <w:pStyle w:val="CodeBlock"/>
      </w:pPr>
      <w:r>
        <w:rPr>
          <w:color w:val="008000"/>
        </w:rPr>
        <w:t># in microeconometrics: number of doctor visits, number of children, number</w:t>
      </w:r>
    </w:p>
    <w:p>
      <w:pPr>
        <w:pStyle w:val="CodeBlock"/>
      </w:pPr>
      <w:r>
        <w:rPr>
          <w:color w:val="008000"/>
        </w:rPr>
        <w:t># of patents filed, etc. Two key distributions for count data are: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(a) Poisson distribution with parameter mu (lambda):</w:t>
      </w:r>
    </w:p>
    <w:p>
      <w:pPr>
        <w:pStyle w:val="CodeBlock"/>
      </w:pPr>
      <w:r>
        <w:rPr>
          <w:color w:val="008000"/>
        </w:rPr>
        <w:t>#     - P(Y = k) = exp(-mu) * mu^k / k!</w:t>
      </w:r>
    </w:p>
    <w:p>
      <w:pPr>
        <w:pStyle w:val="CodeBlock"/>
      </w:pPr>
      <w:r>
        <w:rPr>
          <w:color w:val="008000"/>
        </w:rPr>
        <w:t>#     - E[Y] = mu,  Var(Y) = mu  (mean equals variance: "equidispersion")</w:t>
      </w:r>
    </w:p>
    <w:p>
      <w:pPr>
        <w:pStyle w:val="CodeBlock"/>
      </w:pPr>
      <w:r>
        <w:rPr>
          <w:color w:val="008000"/>
        </w:rPr>
        <w:t>#     - This equidispersion restriction is very strong and often violated</w:t>
      </w:r>
    </w:p>
    <w:p>
      <w:pPr>
        <w:pStyle w:val="CodeBlock"/>
      </w:pPr>
      <w:r>
        <w:rPr>
          <w:color w:val="008000"/>
        </w:rPr>
        <w:t>#       in real data.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(b) Negative Binomial distribution:</w:t>
      </w:r>
    </w:p>
    <w:p>
      <w:pPr>
        <w:pStyle w:val="CodeBlock"/>
      </w:pPr>
      <w:r>
        <w:rPr>
          <w:color w:val="008000"/>
        </w:rPr>
        <w:t>#     - Arises as a Poisson-Gamma MIXTURE: Y|lambda ~ Poisson(lambda),</w:t>
      </w:r>
    </w:p>
    <w:p>
      <w:pPr>
        <w:pStyle w:val="CodeBlock"/>
      </w:pPr>
      <w:r>
        <w:rPr>
          <w:color w:val="008000"/>
        </w:rPr>
        <w:t>#       where lambda itself is random: lambda = mu * v, v ~ Gamma(1,1)</w:t>
      </w:r>
    </w:p>
    <w:p>
      <w:pPr>
        <w:pStyle w:val="CodeBlock"/>
      </w:pPr>
      <w:r>
        <w:rPr>
          <w:color w:val="008000"/>
        </w:rPr>
        <w:t>#     - This adds "unobserved heterogeneity" -- individuals with the same</w:t>
      </w:r>
    </w:p>
    <w:p>
      <w:pPr>
        <w:pStyle w:val="CodeBlock"/>
      </w:pPr>
      <w:r>
        <w:rPr>
          <w:color w:val="008000"/>
        </w:rPr>
        <w:t>#       observed characteristics have different underlying rates.</w:t>
      </w:r>
    </w:p>
    <w:p>
      <w:pPr>
        <w:pStyle w:val="CodeBlock"/>
      </w:pPr>
      <w:r>
        <w:rPr>
          <w:color w:val="008000"/>
        </w:rPr>
        <w:t>#     - E[Y] = mu (same as Poisson), but Var(Y) &gt; mu (OVERDISPERSION)</w:t>
      </w:r>
    </w:p>
    <w:p>
      <w:pPr>
        <w:pStyle w:val="CodeBlock"/>
      </w:pPr>
      <w:r>
        <w:rPr>
          <w:color w:val="008000"/>
        </w:rPr>
        <w:t>#     - Var(Y)/E[Y] &gt; 1 is the hallmark of overdispersion.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MATTERS:</w:t>
      </w:r>
    </w:p>
    <w:p>
      <w:pPr>
        <w:pStyle w:val="CodeBlock"/>
      </w:pPr>
      <w:r>
        <w:rPr>
          <w:color w:val="008000"/>
        </w:rPr>
        <w:t># -----------------</w:t>
      </w:r>
    </w:p>
    <w:p>
      <w:pPr>
        <w:pStyle w:val="CodeBlock"/>
      </w:pPr>
      <w:r>
        <w:rPr>
          <w:color w:val="008000"/>
        </w:rPr>
        <w:t># If the data are overdispersed (Var &gt; Mean) but you estimate a Poisson</w:t>
      </w:r>
    </w:p>
    <w:p>
      <w:pPr>
        <w:pStyle w:val="CodeBlock"/>
      </w:pPr>
      <w:r>
        <w:rPr>
          <w:color w:val="008000"/>
        </w:rPr>
        <w:t># model, your standard errors will be TOO SMALL, leading to spuriously</w:t>
      </w:r>
    </w:p>
    <w:p>
      <w:pPr>
        <w:pStyle w:val="CodeBlock"/>
      </w:pPr>
      <w:r>
        <w:rPr>
          <w:color w:val="008000"/>
        </w:rPr>
        <w:t># significant results. The Negative Binomial model accommodates overdispersion.</w:t>
      </w:r>
    </w:p>
    <w:p>
      <w:pPr>
        <w:pStyle w:val="CodeBlock"/>
      </w:pPr>
      <w:r>
        <w:rPr>
          <w:color w:val="008000"/>
        </w:rPr>
        <w:t># This is covered in detail in Chapter 5.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THE CODE DOES: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We generate three types of count data:</w:t>
      </w:r>
    </w:p>
    <w:p>
      <w:pPr>
        <w:pStyle w:val="CodeBlock"/>
      </w:pPr>
      <w:r>
        <w:rPr>
          <w:color w:val="008000"/>
        </w:rPr>
        <w:t>#   1. Poisson(5) -- homogeneous, equidispersed</w:t>
      </w:r>
    </w:p>
    <w:p>
      <w:pPr>
        <w:pStyle w:val="CodeBlock"/>
      </w:pPr>
      <w:r>
        <w:rPr>
          <w:color w:val="008000"/>
        </w:rPr>
        <w:t>#   2. Poisson(xb) where xb ~ Uniform(4,6) -- heterogeneous means, but</w:t>
      </w:r>
    </w:p>
    <w:p>
      <w:pPr>
        <w:pStyle w:val="CodeBlock"/>
      </w:pPr>
      <w:r>
        <w:rPr>
          <w:color w:val="008000"/>
        </w:rPr>
        <w:t>#      conditionally equidispersed</w:t>
      </w:r>
    </w:p>
    <w:p>
      <w:pPr>
        <w:pStyle w:val="CodeBlock"/>
      </w:pPr>
      <w:r>
        <w:rPr>
          <w:color w:val="008000"/>
        </w:rPr>
        <w:t>#   3. Poisson(xb * xg) where xg ~ Gamma(1,1) -- this is a Poisson-Gamma</w:t>
      </w:r>
    </w:p>
    <w:p>
      <w:pPr>
        <w:pStyle w:val="CodeBlock"/>
      </w:pPr>
      <w:r>
        <w:rPr>
          <w:color w:val="008000"/>
        </w:rPr>
        <w:t>#      mixture, producing a Negative Binomial with overdispersion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generate xp  = rpoisson(5)    -&gt; np.random.poisson(lam=5, size=n)</w:t>
      </w:r>
    </w:p>
    <w:p>
      <w:pPr>
        <w:pStyle w:val="CodeBlock"/>
      </w:pPr>
      <w:r>
        <w:rPr>
          <w:color w:val="008000"/>
        </w:rPr>
        <w:t>#   generate xb  = 4 + 2*runiform() -&gt; 4 + 2*np.random.uniform(size=n)</w:t>
      </w:r>
    </w:p>
    <w:p>
      <w:pPr>
        <w:pStyle w:val="CodeBlock"/>
      </w:pPr>
      <w:r>
        <w:rPr>
          <w:color w:val="008000"/>
        </w:rPr>
        <w:t>#   generate xg  = rgamma(1,1)    -&gt; np.random.gamma(shape=1, scale=1, size=n)</w:t>
      </w:r>
    </w:p>
    <w:p>
      <w:pPr>
        <w:pStyle w:val="CodeBlock"/>
      </w:pPr>
      <w:r>
        <w:rPr>
          <w:color w:val="008000"/>
        </w:rPr>
        <w:t>#   generate xp1 = rpoisson(xb)   -&gt; np.random.poisson(lam=xb)</w:t>
      </w:r>
    </w:p>
    <w:p>
      <w:pPr>
        <w:pStyle w:val="CodeBlock"/>
      </w:pPr>
      <w:r>
        <w:rPr>
          <w:color w:val="008000"/>
        </w:rPr>
        <w:t>#   generate xp2 = rpoisson(xbh)  -&gt; np.random.poisson(lam=xbh)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print("\n--- 3. Discrete Random Variables ---")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Poisson draws with constant mean mu=5</w:t>
      </w:r>
    </w:p>
    <w:p>
      <w:pPr>
        <w:pStyle w:val="CodeBlock"/>
      </w:pPr>
      <w:r>
        <w:rPr>
          <w:color w:val="008000"/>
        </w:rPr>
        <w:t># For Poisson(5): E[Y] = 5, Var(Y) = 5, so Var/Mean = 1.0 (equidispersed)</w:t>
      </w:r>
    </w:p>
    <w:p>
      <w:pPr>
        <w:pStyle w:val="CodeBlock"/>
      </w:pPr>
      <w:r>
        <w:t>xp = np.random.poisson(lam=5, size=n)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Negative Binomial (Poisson-Gamma mixture)</w:t>
      </w:r>
    </w:p>
    <w:p>
      <w:pPr>
        <w:pStyle w:val="CodeBlock"/>
      </w:pPr>
      <w:r>
        <w:rPr>
          <w:color w:val="008000"/>
        </w:rPr>
        <w:t># Step 1: Generate heterogeneous means. xb ~ Uniform(4,6) so E[xb] = 5.</w:t>
      </w:r>
    </w:p>
    <w:p>
      <w:pPr>
        <w:pStyle w:val="CodeBlock"/>
      </w:pPr>
      <w:r>
        <w:t>xb = 4 + 2 * np.random.uniform(size=n)          # mu varies between 4 and 6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2: Generate gamma-distributed multiplicative heterogeneity.</w:t>
      </w:r>
    </w:p>
    <w:p>
      <w:pPr>
        <w:pStyle w:val="CodeBlock"/>
      </w:pPr>
      <w:r>
        <w:rPr>
          <w:color w:val="008000"/>
        </w:rPr>
        <w:t># xg ~ Gamma(shape=1, scale=1), so E[xg] = 1 and Var(xg) = 1.</w:t>
      </w:r>
    </w:p>
    <w:p>
      <w:pPr>
        <w:pStyle w:val="CodeBlock"/>
      </w:pPr>
      <w:r>
        <w:rPr>
          <w:color w:val="008000"/>
        </w:rPr>
        <w:t># This means xbh = xb * xg has the same mean as xb (since E[xg]=1),</w:t>
      </w:r>
    </w:p>
    <w:p>
      <w:pPr>
        <w:pStyle w:val="CodeBlock"/>
      </w:pPr>
      <w:r>
        <w:rPr>
          <w:color w:val="008000"/>
        </w:rPr>
        <w:t># but much more variability.</w:t>
      </w:r>
    </w:p>
    <w:p>
      <w:pPr>
        <w:pStyle w:val="CodeBlock"/>
      </w:pPr>
      <w:r>
        <w:t>xg = np.random.gamma(shape=1, scale=1, size=n)   # gamma heterogeneity</w:t>
      </w:r>
    </w:p>
    <w:p>
      <w:pPr>
        <w:pStyle w:val="CodeBlock"/>
      </w:pPr>
      <w:r>
        <w:t>xbh = xb * xg                                     # multiplicative heterogeneity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3: Draw from Poisson with the heterogeneous means.</w:t>
      </w:r>
    </w:p>
    <w:p>
      <w:pPr>
        <w:pStyle w:val="CodeBlock"/>
      </w:pPr>
      <w:r>
        <w:rPr>
          <w:color w:val="008000"/>
        </w:rPr>
        <w:t># xp1 uses xb directly (varying mean but no gamma heterogeneity).</w:t>
      </w:r>
    </w:p>
    <w:p>
      <w:pPr>
        <w:pStyle w:val="CodeBlock"/>
      </w:pPr>
      <w:r>
        <w:rPr>
          <w:color w:val="008000"/>
        </w:rPr>
        <w:t># xp2 uses xbh = xb * xg (Poisson-Gamma = Negative Binomial).</w:t>
      </w:r>
    </w:p>
    <w:p>
      <w:pPr>
        <w:pStyle w:val="CodeBlock"/>
      </w:pPr>
      <w:r>
        <w:t>xp1 = np.random.poisson(lam=xb)                  # Poisson with varying mean</w:t>
      </w:r>
    </w:p>
    <w:p>
      <w:pPr>
        <w:pStyle w:val="CodeBlock"/>
      </w:pPr>
      <w:r>
        <w:t>xp2 = np.random.poisson(lam=xbh)                 # NegBin (Poisson-Gamma)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disc_df = pd.DataFrame({'Poisson(5)': xp, 'Poisson(xb)': xp1, 'NB(xb)': xp2})</w:t>
      </w:r>
    </w:p>
    <w:p>
      <w:pPr>
        <w:pStyle w:val="CodeBlock"/>
      </w:pPr>
      <w:r>
        <w:rPr>
          <w:color w:val="00008B"/>
        </w:rPr>
        <w:t>print(disc_df.describe().round(3))</w:t>
      </w:r>
    </w:p>
    <w:p>
      <w:pPr>
        <w:pStyle w:val="CodeBlock"/>
      </w:pPr>
      <w:r>
        <w:rPr>
          <w:color w:val="00008B"/>
        </w:rPr>
        <w:t>print(f"\nOverdispersion check for NB(xb):")</w:t>
      </w:r>
    </w:p>
    <w:p>
      <w:pPr>
        <w:pStyle w:val="CodeBlock"/>
      </w:pPr>
      <w:r>
        <w:rPr>
          <w:color w:val="00008B"/>
        </w:rPr>
        <w:t>print(f"  Var/Mean ratio = {xp2.var()/xp2.mean():.2f} (&gt;1 means overdispersion)")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DISCRETE DISTRIBUTION RESULTS:</w:t>
      </w:r>
    </w:p>
    <w:p>
      <w:pPr>
        <w:pStyle w:val="CodeBlock"/>
      </w:pPr>
      <w:r>
        <w:rPr>
          <w:color w:val="008000"/>
        </w:rPr>
        <w:t># --------------------------------------------------</w:t>
      </w:r>
    </w:p>
    <w:p>
      <w:pPr>
        <w:pStyle w:val="CodeBlock"/>
      </w:pPr>
      <w:r>
        <w:rPr>
          <w:color w:val="008000"/>
        </w:rPr>
        <w:t># Compare the three columns: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1. Poisson(5):   Mean ~ 5, Var ~ 5,   Var/Mean ~ 1.0  (equidispersed)</w:t>
      </w:r>
    </w:p>
    <w:p>
      <w:pPr>
        <w:pStyle w:val="CodeBlock"/>
      </w:pPr>
      <w:r>
        <w:rPr>
          <w:color w:val="008000"/>
        </w:rPr>
        <w:t># 2. Poisson(xb):  Mean ~ 5, Var ~ 5+,  Var/Mean ~ 1.0+ (slightly overdispersed</w:t>
      </w:r>
    </w:p>
    <w:p>
      <w:pPr>
        <w:pStyle w:val="CodeBlock"/>
      </w:pPr>
      <w:r>
        <w:rPr>
          <w:color w:val="008000"/>
        </w:rPr>
        <w:t>#                   because the mean varies, adding extra variance, but the</w:t>
      </w:r>
    </w:p>
    <w:p>
      <w:pPr>
        <w:pStyle w:val="CodeBlock"/>
      </w:pPr>
      <w:r>
        <w:rPr>
          <w:color w:val="008000"/>
        </w:rPr>
        <w:t>#                   effect is modest since xb only ranges from 4 to 6)</w:t>
      </w:r>
    </w:p>
    <w:p>
      <w:pPr>
        <w:pStyle w:val="CodeBlock"/>
      </w:pPr>
      <w:r>
        <w:rPr>
          <w:color w:val="008000"/>
        </w:rPr>
        <w:t># 3. NB(xb):       Mean ~ 5, Var &gt;&gt; 5,  Var/Mean &gt;&gt; 1   (strongly overdispersed)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key insight: The gamma heterogeneity (xg) dramatically inflates the</w:t>
      </w:r>
    </w:p>
    <w:p>
      <w:pPr>
        <w:pStyle w:val="CodeBlock"/>
      </w:pPr>
      <w:r>
        <w:rPr>
          <w:color w:val="008000"/>
        </w:rPr>
        <w:t># variance while keeping the mean roughly the same. This is why we need the</w:t>
      </w:r>
    </w:p>
    <w:p>
      <w:pPr>
        <w:pStyle w:val="CodeBlock"/>
      </w:pPr>
      <w:r>
        <w:rPr>
          <w:color w:val="008000"/>
        </w:rPr>
        <w:t># Negative Binomial model when real count data show Var(Y) &gt;&gt; E[Y].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CENTRAL LIMIT THEOREM (CLT)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The Central Limit Theorem is arguably the most important result in</w:t>
      </w:r>
    </w:p>
    <w:p>
      <w:pPr>
        <w:pStyle w:val="CodeBlock"/>
      </w:pPr>
      <w:r>
        <w:rPr>
          <w:color w:val="008000"/>
        </w:rPr>
        <w:t># statistics and econometrics. It states: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If X1, X2, ..., Xn are i.i.d. with E[Xi] = mu and Var(Xi) = sigma^2,</w:t>
      </w:r>
    </w:p>
    <w:p>
      <w:pPr>
        <w:pStyle w:val="CodeBlock"/>
      </w:pPr>
      <w:r>
        <w:rPr>
          <w:color w:val="008000"/>
        </w:rPr>
        <w:t>#   then as n -&gt; infinity: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  sqrt(n) * (Xbar - mu) / sigma  --&gt;  N(0, 1)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Equivalently: Xbar ~ approximately N(mu, sigma^2/n) for large 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CRITICAL POINTS FOR THE EXAM (from the Stata do-file):</w:t>
      </w:r>
    </w:p>
    <w:p>
      <w:pPr>
        <w:pStyle w:val="CodeBlock"/>
      </w:pPr>
      <w:r>
        <w:rPr>
          <w:color w:val="008000"/>
        </w:rPr>
        <w:t># - The CLT requires the draws to be independent? Not necessarily --</w:t>
      </w:r>
    </w:p>
    <w:p>
      <w:pPr>
        <w:pStyle w:val="CodeBlock"/>
      </w:pPr>
      <w:r>
        <w:rPr>
          <w:color w:val="008000"/>
        </w:rPr>
        <w:t>#   weaker forms of the CLT exist for dependent data (e.g., CLT for</w:t>
      </w:r>
    </w:p>
    <w:p>
      <w:pPr>
        <w:pStyle w:val="CodeBlock"/>
      </w:pPr>
      <w:r>
        <w:rPr>
          <w:color w:val="008000"/>
        </w:rPr>
        <w:t>#   mixing processes). But i.i.d. is the simplest sufficient condition.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MATTERS FOR ECONOMETRICS:</w:t>
      </w:r>
    </w:p>
    <w:p>
      <w:pPr>
        <w:pStyle w:val="CodeBlock"/>
      </w:pPr>
      <w:r>
        <w:rPr>
          <w:color w:val="008000"/>
        </w:rPr>
        <w:t># -----------------------------------</w:t>
      </w:r>
    </w:p>
    <w:p>
      <w:pPr>
        <w:pStyle w:val="CodeBlock"/>
      </w:pPr>
      <w:r>
        <w:rPr>
          <w:color w:val="008000"/>
        </w:rPr>
        <w:t># OLS estimators are (weighted) averages of random variables. Even when the</w:t>
      </w:r>
    </w:p>
    <w:p>
      <w:pPr>
        <w:pStyle w:val="CodeBlock"/>
      </w:pPr>
      <w:r>
        <w:rPr>
          <w:color w:val="008000"/>
        </w:rPr>
        <w:t># error term u is NOT normally distributed, the CLT ensures that beta_hat</w:t>
      </w:r>
    </w:p>
    <w:p>
      <w:pPr>
        <w:pStyle w:val="CodeBlock"/>
      </w:pPr>
      <w:r>
        <w:rPr>
          <w:color w:val="008000"/>
        </w:rPr>
        <w:t># is approximately normal in large samples. This justifies using t-tests</w:t>
      </w:r>
    </w:p>
    <w:p>
      <w:pPr>
        <w:pStyle w:val="CodeBlock"/>
      </w:pPr>
      <w:r>
        <w:rPr>
          <w:color w:val="008000"/>
        </w:rPr>
        <w:t># and F-tests even with non-normal data.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THE CODE DOES: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1. Draw ONE sample of n=30 from Uniform(0,1) and show its histogram</w:t>
      </w:r>
    </w:p>
    <w:p>
      <w:pPr>
        <w:pStyle w:val="CodeBlock"/>
      </w:pPr>
      <w:r>
        <w:rPr>
          <w:color w:val="008000"/>
        </w:rPr>
        <w:t>#    (it looks flat/uniform, NOT normal).</w:t>
      </w:r>
    </w:p>
    <w:p>
      <w:pPr>
        <w:pStyle w:val="CodeBlock"/>
      </w:pPr>
      <w:r>
        <w:rPr>
          <w:color w:val="008000"/>
        </w:rPr>
        <w:t># 2. Repeat 10,000 times: draw a sample of n=30, compute the sample mean.</w:t>
      </w:r>
    </w:p>
    <w:p>
      <w:pPr>
        <w:pStyle w:val="CodeBlock"/>
      </w:pPr>
      <w:r>
        <w:rPr>
          <w:color w:val="008000"/>
        </w:rPr>
        <w:t># 3. Show that the distribution of the 10,000 sample means IS approximately</w:t>
      </w:r>
    </w:p>
    <w:p>
      <w:pPr>
        <w:pStyle w:val="CodeBlock"/>
      </w:pPr>
      <w:r>
        <w:rPr>
          <w:color w:val="008000"/>
        </w:rPr>
        <w:t>#    normal, even though each individual sample comes from a uniform distribution!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THEORETICAL VALUES FOR Xbar:</w:t>
      </w:r>
    </w:p>
    <w:p>
      <w:pPr>
        <w:pStyle w:val="CodeBlock"/>
      </w:pPr>
      <w:r>
        <w:rPr>
          <w:color w:val="008000"/>
        </w:rPr>
        <w:t>#   - E[Xbar] = E[X] = 0.5</w:t>
      </w:r>
    </w:p>
    <w:p>
      <w:pPr>
        <w:pStyle w:val="CodeBlock"/>
      </w:pPr>
      <w:r>
        <w:rPr>
          <w:color w:val="008000"/>
        </w:rPr>
        <w:t>#   - SD(Xbar) = SD(X)/sqrt(n) = (1/sqrt(12))/sqrt(30) = 1/sqrt(360) = 0.0527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program onesample, rclass       -&gt; Python function or list comprehension</w:t>
      </w:r>
    </w:p>
    <w:p>
      <w:pPr>
        <w:pStyle w:val="CodeBlock"/>
      </w:pPr>
      <w:r>
        <w:rPr>
          <w:color w:val="008000"/>
        </w:rPr>
        <w:t>#       drop _all</w:t>
      </w:r>
    </w:p>
    <w:p>
      <w:pPr>
        <w:pStyle w:val="CodeBlock"/>
      </w:pPr>
      <w:r>
        <w:rPr>
          <w:color w:val="008000"/>
        </w:rPr>
        <w:t>#       quietly set obs 30</w:t>
      </w:r>
    </w:p>
    <w:p>
      <w:pPr>
        <w:pStyle w:val="CodeBlock"/>
      </w:pPr>
      <w:r>
        <w:rPr>
          <w:color w:val="008000"/>
        </w:rPr>
        <w:t>#       generate x = runiform()</w:t>
      </w:r>
    </w:p>
    <w:p>
      <w:pPr>
        <w:pStyle w:val="CodeBlock"/>
      </w:pPr>
      <w:r>
        <w:rPr>
          <w:color w:val="008000"/>
        </w:rPr>
        <w:t>#       summarize x</w:t>
      </w:r>
    </w:p>
    <w:p>
      <w:pPr>
        <w:pStyle w:val="CodeBlock"/>
      </w:pPr>
      <w:r>
        <w:rPr>
          <w:color w:val="008000"/>
        </w:rPr>
        <w:t>#       return scalar meanforonesample = r(mean)</w:t>
      </w:r>
    </w:p>
    <w:p>
      <w:pPr>
        <w:pStyle w:val="CodeBlock"/>
      </w:pPr>
      <w:r>
        <w:rPr>
          <w:color w:val="008000"/>
        </w:rPr>
        <w:t>#   end</w:t>
      </w:r>
    </w:p>
    <w:p>
      <w:pPr>
        <w:pStyle w:val="CodeBlock"/>
      </w:pPr>
      <w:r>
        <w:rPr>
          <w:color w:val="008000"/>
        </w:rPr>
        <w:t>#   simulate xbar = r(meanforonesample), seed(10101) reps(10000): onesample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Stata, the `simulate` command automates the loop. In Python, we use</w:t>
      </w:r>
    </w:p>
    <w:p>
      <w:pPr>
        <w:pStyle w:val="CodeBlock"/>
      </w:pPr>
      <w:r>
        <w:rPr>
          <w:color w:val="008000"/>
        </w:rPr>
        <w:t># a list comprehension: [f() for _ in range(10000)].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print("4. CENTRAL LIMIT THEOREM")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Stata: Draw 1 sample of size 30 from uniform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one_sample = np.random.uniform(size=30)</w:t>
      </w:r>
    </w:p>
    <w:p>
      <w:pPr>
        <w:pStyle w:val="CodeBlock"/>
      </w:pPr>
      <w:r>
        <w:rPr>
          <w:color w:val="00008B"/>
        </w:rPr>
        <w:t>print(f"\nOne sample (n=30) from Uniform(0,1):")</w:t>
      </w:r>
    </w:p>
    <w:p>
      <w:pPr>
        <w:pStyle w:val="CodeBlock"/>
      </w:pPr>
      <w:r>
        <w:rPr>
          <w:color w:val="00008B"/>
        </w:rPr>
        <w:t>print(f"  Mean = {one_sample.mean():.4f}")</w:t>
      </w:r>
    </w:p>
    <w:p>
      <w:pPr>
        <w:pStyle w:val="CodeBlock"/>
      </w:pPr>
      <w:r>
        <w:rPr>
          <w:color w:val="00008B"/>
        </w:rPr>
        <w:t>print(f"  Std  = {one_sample.std():.4f}")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This single sample has a mean somewhere around 0.5 and a std around 0.29.</w:t>
      </w:r>
    </w:p>
    <w:p>
      <w:pPr>
        <w:pStyle w:val="CodeBlock"/>
      </w:pPr>
      <w:r>
        <w:rPr>
          <w:color w:val="008000"/>
        </w:rPr>
        <w:t># The histogram of this ONE sample will look roughly flat (uniform), NOT normal.</w:t>
      </w:r>
    </w:p>
    <w:p>
      <w:pPr>
        <w:pStyle w:val="CodeBlock"/>
      </w:pPr>
      <w:r>
        <w:rPr>
          <w:color w:val="008000"/>
        </w:rPr>
        <w:t># The CLT is NOT about the shape of ONE sample -- it's about the distribution</w:t>
      </w:r>
    </w:p>
    <w:p>
      <w:pPr>
        <w:pStyle w:val="CodeBlock"/>
      </w:pPr>
      <w:r>
        <w:rPr>
          <w:color w:val="008000"/>
        </w:rPr>
        <w:t># of the SAMPLE MEAN across MANY samples.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Stata: simulate 10,000 sample means</w:t>
      </w:r>
    </w:p>
    <w:p>
      <w:pPr>
        <w:pStyle w:val="CodeBlock"/>
      </w:pPr>
      <w:r>
        <w:rPr>
          <w:color w:val="008000"/>
        </w:rPr>
        <w:t># This is the core Monte Carlo loop. We:</w:t>
      </w:r>
    </w:p>
    <w:p>
      <w:pPr>
        <w:pStyle w:val="CodeBlock"/>
      </w:pPr>
      <w:r>
        <w:rPr>
          <w:color w:val="008000"/>
        </w:rPr>
        <w:t>#   1. Draw 30 uniform random numbers (one "sample")</w:t>
      </w:r>
    </w:p>
    <w:p>
      <w:pPr>
        <w:pStyle w:val="CodeBlock"/>
      </w:pPr>
      <w:r>
        <w:rPr>
          <w:color w:val="008000"/>
        </w:rPr>
        <w:t>#   2. Compute the sample mean (one "xbar")</w:t>
      </w:r>
    </w:p>
    <w:p>
      <w:pPr>
        <w:pStyle w:val="CodeBlock"/>
      </w:pPr>
      <w:r>
        <w:rPr>
          <w:color w:val="008000"/>
        </w:rPr>
        <w:t>#   3. Store it</w:t>
      </w:r>
    </w:p>
    <w:p>
      <w:pPr>
        <w:pStyle w:val="CodeBlock"/>
      </w:pPr>
      <w:r>
        <w:rPr>
          <w:color w:val="008000"/>
        </w:rPr>
        <w:t>#   4. Repeat 10,000 times</w:t>
      </w:r>
    </w:p>
    <w:p>
      <w:pPr>
        <w:pStyle w:val="CodeBlock"/>
      </w:pPr>
      <w:r>
        <w:rPr>
          <w:color w:val="008000"/>
        </w:rPr>
        <w:t># The resulting collection of 10,000 xbar values shows the SAMPLING DISTRIBUTION</w:t>
      </w:r>
    </w:p>
    <w:p>
      <w:pPr>
        <w:pStyle w:val="CodeBlock"/>
      </w:pPr>
      <w:r>
        <w:rPr>
          <w:color w:val="008000"/>
        </w:rPr>
        <w:t># of the sample mean.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n_reps = 10000</w:t>
      </w:r>
    </w:p>
    <w:p>
      <w:pPr>
        <w:pStyle w:val="CodeBlock"/>
      </w:pPr>
      <w:r>
        <w:t>sample_size = 30</w:t>
      </w:r>
    </w:p>
    <w:p>
      <w:pPr>
        <w:pStyle w:val="CodeBlock"/>
      </w:pPr>
      <w:r>
        <w:t>xbars = np.array([np.random.uniform(size=sample_size).mean() for _ in range(n_reps)])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print(f"\nDistribution of 10,000 sample means:")</w:t>
      </w:r>
    </w:p>
    <w:p>
      <w:pPr>
        <w:pStyle w:val="CodeBlock"/>
      </w:pPr>
      <w:r>
        <w:rPr>
          <w:color w:val="00008B"/>
        </w:rPr>
        <w:t>print(f"  Mean of xbar:    {xbars.mean():.4f} (expected: 0.5)")</w:t>
      </w:r>
    </w:p>
    <w:p>
      <w:pPr>
        <w:pStyle w:val="CodeBlock"/>
      </w:pPr>
      <w:r>
        <w:rPr>
          <w:color w:val="00008B"/>
        </w:rPr>
        <w:t>print(f"  Std of xbar:     {xbars.std():.4f} (expected: {1/np.sqrt(12*30):.4f})")</w:t>
      </w:r>
    </w:p>
    <w:p>
      <w:pPr>
        <w:pStyle w:val="CodeBlock"/>
      </w:pPr>
      <w:r>
        <w:rPr>
          <w:color w:val="00008B"/>
        </w:rPr>
        <w:t>print(f"  Skewness:        {stats.skew(xbars):.4f} (expected: ~0)")</w:t>
      </w:r>
    </w:p>
    <w:p>
      <w:pPr>
        <w:pStyle w:val="CodeBlock"/>
      </w:pPr>
      <w:r>
        <w:rPr>
          <w:color w:val="00008B"/>
        </w:rPr>
        <w:t>print(f"  Kurtosis (exc):  {stats.kurtosis(xbars):.4f} (expected: ~0)")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CLT RESULTS:</w:t>
      </w:r>
    </w:p>
    <w:p>
      <w:pPr>
        <w:pStyle w:val="CodeBlock"/>
      </w:pPr>
      <w:r>
        <w:rPr>
          <w:color w:val="008000"/>
        </w:rPr>
        <w:t># --------------------------------</w:t>
      </w:r>
    </w:p>
    <w:p>
      <w:pPr>
        <w:pStyle w:val="CodeBlock"/>
      </w:pPr>
      <w:r>
        <w:rPr>
          <w:color w:val="008000"/>
        </w:rPr>
        <w:t># - Mean of xbar ~ 0.5: The sample mean is an UNBIASED estimator of E[X].</w:t>
      </w:r>
    </w:p>
    <w:p>
      <w:pPr>
        <w:pStyle w:val="CodeBlock"/>
      </w:pPr>
      <w:r>
        <w:rPr>
          <w:color w:val="008000"/>
        </w:rPr>
        <w:t>#   By the LLN, the average of 10,000 sample means converges to the true mean.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Std of xbar ~ 0.0527: This is the STANDARD ERROR of the sample mean.</w:t>
      </w:r>
    </w:p>
    <w:p>
      <w:pPr>
        <w:pStyle w:val="CodeBlock"/>
      </w:pPr>
      <w:r>
        <w:rPr>
          <w:color w:val="008000"/>
        </w:rPr>
        <w:t>#   It equals sigma/sqrt(n) = (1/sqrt(12))/sqrt(30) = 0.0527. The standard</w:t>
      </w:r>
    </w:p>
    <w:p>
      <w:pPr>
        <w:pStyle w:val="CodeBlock"/>
      </w:pPr>
      <w:r>
        <w:rPr>
          <w:color w:val="008000"/>
        </w:rPr>
        <w:t>#   error shrinks at rate 1/sqrt(n), so quadrupling n halves the SE.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Skewness ~ 0: A normal distribution has zero skewness (symmetric).</w:t>
      </w:r>
    </w:p>
    <w:p>
      <w:pPr>
        <w:pStyle w:val="CodeBlock"/>
      </w:pPr>
      <w:r>
        <w:rPr>
          <w:color w:val="008000"/>
        </w:rPr>
        <w:t>#   The fact that skewness is near zero confirms approximate normality.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Excess Kurtosis ~ 0: A normal distribution has excess kurtosis of zero</w:t>
      </w:r>
    </w:p>
    <w:p>
      <w:pPr>
        <w:pStyle w:val="CodeBlock"/>
      </w:pPr>
      <w:r>
        <w:rPr>
          <w:color w:val="008000"/>
        </w:rPr>
        <w:t>#   (kurtosis of 3, minus 3 = 0). Values near zero confirm normality.</w:t>
      </w:r>
    </w:p>
    <w:p>
      <w:pPr>
        <w:pStyle w:val="CodeBlock"/>
      </w:pPr>
      <w:r>
        <w:rPr>
          <w:color w:val="008000"/>
        </w:rPr>
        <w:t>#   (Positive excess kurtosis = heavier tails than normal = leptokurtic)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Plot CLT demonstration</w:t>
      </w:r>
    </w:p>
    <w:p>
      <w:pPr>
        <w:pStyle w:val="CodeBlock"/>
      </w:pPr>
      <w:r>
        <w:rPr>
          <w:color w:val="008000"/>
        </w:rPr>
        <w:t># Left panel:  Histogram of ONE sample (looks uniform/flat)</w:t>
      </w:r>
    </w:p>
    <w:p>
      <w:pPr>
        <w:pStyle w:val="CodeBlock"/>
      </w:pPr>
      <w:r>
        <w:rPr>
          <w:color w:val="008000"/>
        </w:rPr>
        <w:t># Right panel: Histogram of 10,000 sample means (looks normal!)</w:t>
      </w:r>
    </w:p>
    <w:p>
      <w:pPr>
        <w:pStyle w:val="CodeBlock"/>
      </w:pPr>
      <w:r>
        <w:rPr>
          <w:color w:val="008000"/>
        </w:rPr>
        <w:t>#              Overlaid with the theoretical N(0.5, 0.0527^2) density in red.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histogram x, width(0.1) xtitle("x from one sample")</w:t>
      </w:r>
    </w:p>
    <w:p>
      <w:pPr>
        <w:pStyle w:val="CodeBlock"/>
      </w:pPr>
      <w:r>
        <w:rPr>
          <w:color w:val="008000"/>
        </w:rPr>
        <w:t>#   histogram xbar, normal xtitle("xbar from many samples")</w:t>
      </w:r>
    </w:p>
    <w:p>
      <w:pPr>
        <w:pStyle w:val="CodeBlock"/>
      </w:pPr>
      <w:r>
        <w:t>fig, axes = plt.subplots(1, 2, figsize=(12, 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axes[0].hist(one_sample, bins=10, edgecolor='white', alpha=0.8, color='#4472C4')</w:t>
      </w:r>
    </w:p>
    <w:p>
      <w:pPr>
        <w:pStyle w:val="CodeBlock"/>
      </w:pPr>
      <w:r>
        <w:t>axes[0].set_title('One Sample (n=30) from Uniform(0,1)', fontweight='bold')</w:t>
      </w:r>
    </w:p>
    <w:p>
      <w:pPr>
        <w:pStyle w:val="CodeBlock"/>
      </w:pPr>
      <w:r>
        <w:t>axes[0].set_xlabel('x')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axes[1].hist(xbars, bins=50, density=True, edgecolor='white', alpha=0.8, color='#70AD47')</w:t>
      </w:r>
    </w:p>
    <w:p>
      <w:pPr>
        <w:pStyle w:val="CodeBlock"/>
      </w:pPr>
      <w:r>
        <w:t>xg = np.linspace(xbars.min(), xbars.max(), 200)</w:t>
      </w:r>
    </w:p>
    <w:p>
      <w:pPr>
        <w:pStyle w:val="CodeBlock"/>
      </w:pPr>
      <w:r>
        <w:t>mu, sigma = 0.5, 1 / np.sqrt(12 * 30)</w:t>
      </w:r>
    </w:p>
    <w:p>
      <w:pPr>
        <w:pStyle w:val="CodeBlock"/>
      </w:pPr>
      <w:r>
        <w:t>axes[1].plot(xg, stats.norm.pdf(xg, mu, sigma), 'r-', linewidth=2, label=f'N({mu}, {sigma:.4f}²)')</w:t>
      </w:r>
    </w:p>
    <w:p>
      <w:pPr>
        <w:pStyle w:val="CodeBlock"/>
      </w:pPr>
      <w:r>
        <w:t>axes[1].set_title('Distribution of 10,000 Sample Means (CLT)', fontweight='bold')</w:t>
      </w:r>
    </w:p>
    <w:p>
      <w:pPr>
        <w:pStyle w:val="CodeBlock"/>
      </w:pPr>
      <w:r>
        <w:t>axes[1].set_xlabel(r'$\bar{x}$')</w:t>
      </w:r>
    </w:p>
    <w:p>
      <w:pPr>
        <w:pStyle w:val="CodeBlock"/>
      </w:pPr>
      <w:r>
        <w:t>axes[1].legend()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plt.savefig('fig_ch2_clt.png',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CLT PLOTS:</w:t>
      </w:r>
    </w:p>
    <w:p>
      <w:pPr>
        <w:pStyle w:val="CodeBlock"/>
      </w:pPr>
      <w:r>
        <w:rPr>
          <w:color w:val="008000"/>
        </w:rPr>
        <w:t># ------------------------------</w:t>
      </w:r>
    </w:p>
    <w:p>
      <w:pPr>
        <w:pStyle w:val="CodeBlock"/>
      </w:pPr>
      <w:r>
        <w:rPr>
          <w:color w:val="008000"/>
        </w:rPr>
        <w:t># The visual contrast is striking:</w:t>
      </w:r>
    </w:p>
    <w:p>
      <w:pPr>
        <w:pStyle w:val="CodeBlock"/>
      </w:pPr>
      <w:r>
        <w:rPr>
          <w:color w:val="008000"/>
        </w:rPr>
        <w:t># - Left panel: The raw data from ONE sample of 30 uniform draws. It looks</w:t>
      </w:r>
    </w:p>
    <w:p>
      <w:pPr>
        <w:pStyle w:val="CodeBlock"/>
      </w:pPr>
      <w:r>
        <w:rPr>
          <w:color w:val="008000"/>
        </w:rPr>
        <w:t>#   roughly flat (uniform), definitely NOT normal.</w:t>
      </w:r>
    </w:p>
    <w:p>
      <w:pPr>
        <w:pStyle w:val="CodeBlock"/>
      </w:pPr>
      <w:r>
        <w:rPr>
          <w:color w:val="008000"/>
        </w:rPr>
        <w:t># - Right panel: The distribution of 10,000 sample means is beautifully</w:t>
      </w:r>
    </w:p>
    <w:p>
      <w:pPr>
        <w:pStyle w:val="CodeBlock"/>
      </w:pPr>
      <w:r>
        <w:rPr>
          <w:color w:val="008000"/>
        </w:rPr>
        <w:t>#   bell-shaped and matches the red theoretical normal curve almost perfectly.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is the CLT in action: even though individual observations are uniform,</w:t>
      </w:r>
    </w:p>
    <w:p>
      <w:pPr>
        <w:pStyle w:val="CodeBlock"/>
      </w:pPr>
      <w:r>
        <w:rPr>
          <w:color w:val="008000"/>
        </w:rPr>
        <w:t># the sample mean is approximately normal. This is WHY we can use t-tests</w:t>
      </w:r>
    </w:p>
    <w:p>
      <w:pPr>
        <w:pStyle w:val="CodeBlock"/>
      </w:pPr>
      <w:r>
        <w:rPr>
          <w:color w:val="008000"/>
        </w:rPr>
        <w:t># and confidence intervals based on normality -- they apply to the SAMPLING</w:t>
      </w:r>
    </w:p>
    <w:p>
      <w:pPr>
        <w:pStyle w:val="CodeBlock"/>
      </w:pPr>
      <w:r>
        <w:rPr>
          <w:color w:val="008000"/>
        </w:rPr>
        <w:t># DISTRIBUTION of the estimator, not to the raw data.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5. FINITE-SAMPLE PROPERTIES OF OLS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This is one of the most important simulations in the chapter. We verify</w:t>
      </w:r>
    </w:p>
    <w:p>
      <w:pPr>
        <w:pStyle w:val="CodeBlock"/>
      </w:pPr>
      <w:r>
        <w:rPr>
          <w:color w:val="008000"/>
        </w:rPr>
        <w:t># three key finite-sample properties of the OLS estimator: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(A) UNBIASEDNESS: E[beta_hat] = beta_true</w:t>
      </w:r>
    </w:p>
    <w:p>
      <w:pPr>
        <w:pStyle w:val="CodeBlock"/>
      </w:pPr>
      <w:r>
        <w:rPr>
          <w:color w:val="008000"/>
        </w:rPr>
        <w:t>#     Under the Gauss-Markov assumptions (linear model, exogenous regressors,</w:t>
      </w:r>
    </w:p>
    <w:p>
      <w:pPr>
        <w:pStyle w:val="CodeBlock"/>
      </w:pPr>
      <w:r>
        <w:rPr>
          <w:color w:val="008000"/>
        </w:rPr>
        <w:t>#     homoskedastic errors), OLS is unbiased: the average of beta_hat across</w:t>
      </w:r>
    </w:p>
    <w:p>
      <w:pPr>
        <w:pStyle w:val="CodeBlock"/>
      </w:pPr>
      <w:r>
        <w:rPr>
          <w:color w:val="008000"/>
        </w:rPr>
        <w:t>#     many simulations should equal the true beta.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(B) STANDARD ERRORS ARE ACCURATE: E[SE(beta_hat)] ~ SD(beta_hat)</w:t>
      </w:r>
    </w:p>
    <w:p>
      <w:pPr>
        <w:pStyle w:val="CodeBlock"/>
      </w:pPr>
      <w:r>
        <w:rPr>
          <w:color w:val="008000"/>
        </w:rPr>
        <w:t>#     The standard error formula should correctly predict the actual</w:t>
      </w:r>
    </w:p>
    <w:p>
      <w:pPr>
        <w:pStyle w:val="CodeBlock"/>
      </w:pPr>
      <w:r>
        <w:rPr>
          <w:color w:val="008000"/>
        </w:rPr>
        <w:t>#     standard deviation of the sampling distribution. If SE is too small,</w:t>
      </w:r>
    </w:p>
    <w:p>
      <w:pPr>
        <w:pStyle w:val="CodeBlock"/>
      </w:pPr>
      <w:r>
        <w:rPr>
          <w:color w:val="008000"/>
        </w:rPr>
        <w:t>#     we get too many false rejections; if too large, tests lack power.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(C) CORRECT TEST SIZE: Under H0, rejection rate ~ nominal level (5%)</w:t>
      </w:r>
    </w:p>
    <w:p>
      <w:pPr>
        <w:pStyle w:val="CodeBlock"/>
      </w:pPr>
      <w:r>
        <w:rPr>
          <w:color w:val="008000"/>
        </w:rPr>
        <w:t>#     If we test H0: beta = 2 (the true value) at the 5% level, we should</w:t>
      </w:r>
    </w:p>
    <w:p>
      <w:pPr>
        <w:pStyle w:val="CodeBlock"/>
      </w:pPr>
      <w:r>
        <w:rPr>
          <w:color w:val="008000"/>
        </w:rPr>
        <w:t>#     reject approximately 5% of the time. This is called "correct size."</w:t>
      </w:r>
    </w:p>
    <w:p>
      <w:pPr>
        <w:pStyle w:val="CodeBlock"/>
      </w:pPr>
      <w:r>
        <w:rPr>
          <w:color w:val="008000"/>
        </w:rPr>
        <w:t>#     A test that rejects more than 5% is "over-sized" (too many Type I errors).</w:t>
      </w:r>
    </w:p>
    <w:p>
      <w:pPr>
        <w:pStyle w:val="CodeBlock"/>
      </w:pPr>
      <w:r>
        <w:rPr>
          <w:color w:val="008000"/>
        </w:rPr>
        <w:t>#     A test that rejects less than 5% is "under-sized" (conservative).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DATA GENERATING PROCESS (DGP):</w:t>
      </w:r>
    </w:p>
    <w:p>
      <w:pPr>
        <w:pStyle w:val="CodeBlock"/>
      </w:pPr>
      <w:r>
        <w:rPr>
          <w:color w:val="008000"/>
        </w:rPr>
        <w:t># -----------------------------------</w:t>
      </w:r>
    </w:p>
    <w:p>
      <w:pPr>
        <w:pStyle w:val="CodeBlock"/>
      </w:pPr>
      <w:r>
        <w:rPr>
          <w:color w:val="008000"/>
        </w:rPr>
        <w:t>#   y_i = 1 + 2*x_i + u_i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where:</w:t>
      </w:r>
    </w:p>
    <w:p>
      <w:pPr>
        <w:pStyle w:val="CodeBlock"/>
      </w:pPr>
      <w:r>
        <w:rPr>
          <w:color w:val="008000"/>
        </w:rPr>
        <w:t>#     - x_i ~ chi-squared(1):   non-negative, right-skewed regressor</w:t>
      </w:r>
    </w:p>
    <w:p>
      <w:pPr>
        <w:pStyle w:val="CodeBlock"/>
      </w:pPr>
      <w:r>
        <w:rPr>
          <w:color w:val="008000"/>
        </w:rPr>
        <w:t>#     - u_i ~ chi-squared(1)-1: non-normal, heteroskedastic-looking error</w:t>
      </w:r>
    </w:p>
    <w:p>
      <w:pPr>
        <w:pStyle w:val="CodeBlock"/>
      </w:pPr>
      <w:r>
        <w:rPr>
          <w:color w:val="008000"/>
        </w:rPr>
        <w:t>#       (demeaned so E[u] = 0, since E[chi2(1)] = 1, subtracting 1 gives mean 0)</w:t>
      </w:r>
    </w:p>
    <w:p>
      <w:pPr>
        <w:pStyle w:val="CodeBlock"/>
      </w:pPr>
      <w:r>
        <w:rPr>
          <w:color w:val="008000"/>
        </w:rPr>
        <w:t>#     - True parameters: beta_0 = 1 (intercept), beta_1 = 2 (slope)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 DESIGN CHOICE: We deliberately use NON-NORMAL errors (chi-squared</w:t>
      </w:r>
    </w:p>
    <w:p>
      <w:pPr>
        <w:pStyle w:val="CodeBlock"/>
      </w:pPr>
      <w:r>
        <w:rPr>
          <w:color w:val="008000"/>
        </w:rPr>
        <w:t># minus 1) to show that OLS unbiasedness does NOT require normality. The</w:t>
      </w:r>
    </w:p>
    <w:p>
      <w:pPr>
        <w:pStyle w:val="CodeBlock"/>
      </w:pPr>
      <w:r>
        <w:rPr>
          <w:color w:val="008000"/>
        </w:rPr>
        <w:t># Gauss-Markov theorem only requires E[u|X] = 0, not normality.</w:t>
      </w:r>
    </w:p>
    <w:p>
      <w:pPr>
        <w:pStyle w:val="CodeBlock"/>
      </w:pPr>
      <w:r>
        <w:rPr>
          <w:color w:val="008000"/>
        </w:rPr>
        <w:t># The t-test's validity relies on the CLT (for n=150, this is adequate).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THE CODE DOES: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For each of 1,000 simulations:</w:t>
      </w:r>
    </w:p>
    <w:p>
      <w:pPr>
        <w:pStyle w:val="CodeBlock"/>
      </w:pPr>
      <w:r>
        <w:rPr>
          <w:color w:val="008000"/>
        </w:rPr>
        <w:t>#   1. Generate a fresh dataset of 150 observations from the DGP</w:t>
      </w:r>
    </w:p>
    <w:p>
      <w:pPr>
        <w:pStyle w:val="CodeBlock"/>
      </w:pPr>
      <w:r>
        <w:rPr>
          <w:color w:val="008000"/>
        </w:rPr>
        <w:t>#   2. Run OLS: regress y on x (with a constant)</w:t>
      </w:r>
    </w:p>
    <w:p>
      <w:pPr>
        <w:pStyle w:val="CodeBlock"/>
      </w:pPr>
      <w:r>
        <w:rPr>
          <w:color w:val="008000"/>
        </w:rPr>
        <w:t>#   3. Store: beta_hat (the slope estimate), SE (standard error),</w:t>
      </w:r>
    </w:p>
    <w:p>
      <w:pPr>
        <w:pStyle w:val="CodeBlock"/>
      </w:pPr>
      <w:r>
        <w:rPr>
          <w:color w:val="008000"/>
        </w:rPr>
        <w:t>#      and whether |t| &gt; critical value (rejection of H0: beta=2)</w:t>
      </w:r>
    </w:p>
    <w:p>
      <w:pPr>
        <w:pStyle w:val="CodeBlock"/>
      </w:pPr>
      <w:r>
        <w:rPr>
          <w:color w:val="008000"/>
        </w:rPr>
        <w:t># Then summarize across all 1,000 simulations.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The Stata do-file defines a program `chi2data` that generates one dataset</w:t>
      </w:r>
    </w:p>
    <w:p>
      <w:pPr>
        <w:pStyle w:val="CodeBlock"/>
      </w:pPr>
      <w:r>
        <w:rPr>
          <w:color w:val="008000"/>
        </w:rPr>
        <w:t>#   and returns scalars, then uses `simulate` to call it 1,000 times: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program chi2data, rclass</w:t>
      </w:r>
    </w:p>
    <w:p>
      <w:pPr>
        <w:pStyle w:val="CodeBlock"/>
      </w:pPr>
      <w:r>
        <w:rPr>
          <w:color w:val="008000"/>
        </w:rPr>
        <w:t>#       drop _all</w:t>
      </w:r>
    </w:p>
    <w:p>
      <w:pPr>
        <w:pStyle w:val="CodeBlock"/>
      </w:pPr>
      <w:r>
        <w:rPr>
          <w:color w:val="008000"/>
        </w:rPr>
        <w:t>#       set obs $numobs</w:t>
      </w:r>
    </w:p>
    <w:p>
      <w:pPr>
        <w:pStyle w:val="CodeBlock"/>
      </w:pPr>
      <w:r>
        <w:rPr>
          <w:color w:val="008000"/>
        </w:rPr>
        <w:t>#       generate double x = rchi2(1)</w:t>
      </w:r>
    </w:p>
    <w:p>
      <w:pPr>
        <w:pStyle w:val="CodeBlock"/>
      </w:pPr>
      <w:r>
        <w:rPr>
          <w:color w:val="008000"/>
        </w:rPr>
        <w:t>#       generate u = rchi2(1)-1</w:t>
      </w:r>
    </w:p>
    <w:p>
      <w:pPr>
        <w:pStyle w:val="CodeBlock"/>
      </w:pPr>
      <w:r>
        <w:rPr>
          <w:color w:val="008000"/>
        </w:rPr>
        <w:t>#       generate y = 1 + 2*x + u</w:t>
      </w:r>
    </w:p>
    <w:p>
      <w:pPr>
        <w:pStyle w:val="CodeBlock"/>
      </w:pPr>
      <w:r>
        <w:rPr>
          <w:color w:val="008000"/>
        </w:rPr>
        <w:t>#       regress y x</w:t>
      </w:r>
    </w:p>
    <w:p>
      <w:pPr>
        <w:pStyle w:val="CodeBlock"/>
      </w:pPr>
      <w:r>
        <w:rPr>
          <w:color w:val="008000"/>
        </w:rPr>
        <w:t>#       return scalar b2 = _b[x]           -&gt; model.params[1]</w:t>
      </w:r>
    </w:p>
    <w:p>
      <w:pPr>
        <w:pStyle w:val="CodeBlock"/>
      </w:pPr>
      <w:r>
        <w:rPr>
          <w:color w:val="008000"/>
        </w:rPr>
        <w:t>#       return scalar se2 = _se[x]         -&gt; model.bse[1]</w:t>
      </w:r>
    </w:p>
    <w:p>
      <w:pPr>
        <w:pStyle w:val="CodeBlock"/>
      </w:pPr>
      <w:r>
        <w:rPr>
          <w:color w:val="008000"/>
        </w:rPr>
        <w:t>#       return scalar t2 = (_b[x]-2)/_se[x]</w:t>
      </w:r>
    </w:p>
    <w:p>
      <w:pPr>
        <w:pStyle w:val="CodeBlock"/>
      </w:pPr>
      <w:r>
        <w:rPr>
          <w:color w:val="008000"/>
        </w:rPr>
        <w:t>#       return scalar r2 = abs(return(t2)) &gt; invttail($numobs-2,.025)</w:t>
      </w:r>
    </w:p>
    <w:p>
      <w:pPr>
        <w:pStyle w:val="CodeBlock"/>
      </w:pPr>
      <w:r>
        <w:rPr>
          <w:color w:val="008000"/>
        </w:rPr>
        <w:t>#   end</w:t>
      </w:r>
    </w:p>
    <w:p>
      <w:pPr>
        <w:pStyle w:val="CodeBlock"/>
      </w:pPr>
      <w:r>
        <w:rPr>
          <w:color w:val="008000"/>
        </w:rPr>
        <w:t>#   simulate b2f=r(b2) ... , reps($numsims): chi2data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In Python, we replicate this with a simple for-loop.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print("5. SIMULATION: FINITE-SAMPLE PROPERTIES OF OLS")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DGP: y = 1 + 2*x + u, where u = chi2(1) - 1 (demeaned)</w:t>
      </w:r>
    </w:p>
    <w:p>
      <w:pPr>
        <w:pStyle w:val="CodeBlock"/>
      </w:pPr>
      <w:r>
        <w:t>numobs = 150</w:t>
      </w:r>
    </w:p>
    <w:p>
      <w:pPr>
        <w:pStyle w:val="CodeBlock"/>
      </w:pPr>
      <w:r>
        <w:t>numsims = 1000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b2_list = []</w:t>
      </w:r>
    </w:p>
    <w:p>
      <w:pPr>
        <w:pStyle w:val="CodeBlock"/>
      </w:pPr>
      <w:r>
        <w:t>se2_list = []</w:t>
      </w:r>
    </w:p>
    <w:p>
      <w:pPr>
        <w:pStyle w:val="CodeBlock"/>
      </w:pPr>
      <w:r>
        <w:t>reject_list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sim in range(numsims):</w:t>
      </w:r>
    </w:p>
    <w:p>
      <w:pPr>
        <w:pStyle w:val="CodeBlock"/>
      </w:pPr>
      <w:r>
        <w:rPr>
          <w:color w:val="008000"/>
        </w:rPr>
        <w:t xml:space="preserve">    # Step 1: Generate regressors from chi-squared(1).</w:t>
      </w:r>
    </w:p>
    <w:p>
      <w:pPr>
        <w:pStyle w:val="CodeBlock"/>
      </w:pPr>
      <w:r>
        <w:rPr>
          <w:color w:val="008000"/>
        </w:rPr>
        <w:t xml:space="preserve">    # chi2(1) has mean=1, variance=2, and is right-skewed.</w:t>
      </w:r>
    </w:p>
    <w:p>
      <w:pPr>
        <w:pStyle w:val="CodeBlock"/>
      </w:pPr>
      <w:r>
        <w:t xml:space="preserve">    x_sim = np.random.chisquare(df=1, size=numobs)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Step 2: Generate errors from demeaned chi-squared(1).</w:t>
      </w:r>
    </w:p>
    <w:p>
      <w:pPr>
        <w:pStyle w:val="CodeBlock"/>
      </w:pPr>
      <w:r>
        <w:rPr>
          <w:color w:val="008000"/>
        </w:rPr>
        <w:t xml:space="preserve">    # chi2(1) has mean 1, so subtracting 1 gives E[u] = 0.</w:t>
      </w:r>
    </w:p>
    <w:p>
      <w:pPr>
        <w:pStyle w:val="CodeBlock"/>
      </w:pPr>
      <w:r>
        <w:rPr>
          <w:color w:val="008000"/>
        </w:rPr>
        <w:t xml:space="preserve">    # Var(u) = Var(chi2(1)) = 2*1 = 2.</w:t>
      </w:r>
    </w:p>
    <w:p>
      <w:pPr>
        <w:pStyle w:val="CodeBlock"/>
      </w:pPr>
      <w:r>
        <w:rPr>
          <w:color w:val="008000"/>
        </w:rPr>
        <w:t xml:space="preserve">    # Note: u is NOT normal -- it is skewed. This is intentional.</w:t>
      </w:r>
    </w:p>
    <w:p>
      <w:pPr>
        <w:pStyle w:val="CodeBlock"/>
      </w:pPr>
      <w:r>
        <w:t xml:space="preserve">    u_sim = np.random.chisquare(df=1, size=numobs) - 1  # demeaned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Step 3: Generate y from the true DGP.</w:t>
      </w:r>
    </w:p>
    <w:p>
      <w:pPr>
        <w:pStyle w:val="CodeBlock"/>
      </w:pPr>
      <w:r>
        <w:rPr>
          <w:color w:val="008000"/>
        </w:rPr>
        <w:t xml:space="preserve">    # True beta_0 = 1, true beta_1 = 2.</w:t>
      </w:r>
    </w:p>
    <w:p>
      <w:pPr>
        <w:pStyle w:val="CodeBlock"/>
      </w:pPr>
      <w:r>
        <w:t xml:space="preserve">    y_sim = 1 + 2 * x_sim + u_sim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Step 4: Run OLS regression of y on x (with constant added by sm.add_constant).</w:t>
      </w:r>
    </w:p>
    <w:p>
      <w:pPr>
        <w:pStyle w:val="CodeBlock"/>
      </w:pPr>
      <w:r>
        <w:rPr>
          <w:color w:val="008000"/>
        </w:rPr>
        <w:t xml:space="preserve">    # sm.add_constant(x_sim) creates an [N x 2] matrix: [1, x].</w:t>
      </w:r>
    </w:p>
    <w:p>
      <w:pPr>
        <w:pStyle w:val="CodeBlock"/>
      </w:pPr>
      <w:r>
        <w:rPr>
          <w:color w:val="008000"/>
        </w:rPr>
        <w:t xml:space="preserve">    # sm.OLS(y, X).fit() is equivalent to Stata's "regress y x".</w:t>
      </w:r>
    </w:p>
    <w:p>
      <w:pPr>
        <w:pStyle w:val="CodeBlock"/>
      </w:pPr>
      <w:r>
        <w:t xml:space="preserve">    X_sim = sm.add_constant(x_sim)</w:t>
      </w:r>
    </w:p>
    <w:p>
      <w:pPr>
        <w:pStyle w:val="CodeBlock"/>
      </w:pPr>
      <w:r>
        <w:t xml:space="preserve">    model_sim = sm.OLS(y_sim, X_sim).fit()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Step 5: Extract the slope coefficient (beta_1 hat) and its standard error.</w:t>
      </w:r>
    </w:p>
    <w:p>
      <w:pPr>
        <w:pStyle w:val="CodeBlock"/>
      </w:pPr>
      <w:r>
        <w:rPr>
          <w:color w:val="008000"/>
        </w:rPr>
        <w:t xml:space="preserve">    # model.params[0] = intercept, model.params[1] = slope on x.</w:t>
      </w:r>
    </w:p>
    <w:p>
      <w:pPr>
        <w:pStyle w:val="CodeBlock"/>
      </w:pPr>
      <w:r>
        <w:rPr>
          <w:color w:val="008000"/>
        </w:rPr>
        <w:t xml:space="preserve">    # model.bse[0] = SE of intercept, model.bse[1] = SE of slope.</w:t>
      </w:r>
    </w:p>
    <w:p>
      <w:pPr>
        <w:pStyle w:val="CodeBlock"/>
      </w:pPr>
      <w:r>
        <w:t xml:space="preserve">    b2 = model_sim.params[1]</w:t>
      </w:r>
    </w:p>
    <w:p>
      <w:pPr>
        <w:pStyle w:val="CodeBlock"/>
      </w:pPr>
      <w:r>
        <w:t xml:space="preserve">    se2 = model_sim.bse[1]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Step 6: Compute the t-statistic for testing H0: beta_1 = 2.</w:t>
      </w:r>
    </w:p>
    <w:p>
      <w:pPr>
        <w:pStyle w:val="CodeBlock"/>
      </w:pPr>
      <w:r>
        <w:rPr>
          <w:color w:val="008000"/>
        </w:rPr>
        <w:t xml:space="preserve">    # t = (beta_hat - beta_0) / SE(beta_hat)</w:t>
      </w:r>
    </w:p>
    <w:p>
      <w:pPr>
        <w:pStyle w:val="CodeBlock"/>
      </w:pPr>
      <w:r>
        <w:rPr>
          <w:color w:val="008000"/>
        </w:rPr>
        <w:t xml:space="preserve">    # Under H0 (beta_1 = 2), this should follow a t(N-2) = t(148) distribution.</w:t>
      </w:r>
    </w:p>
    <w:p>
      <w:pPr>
        <w:pStyle w:val="CodeBlock"/>
      </w:pPr>
      <w:r>
        <w:t xml:space="preserve">    t2 = (b2 - 2) / se2  # t-statistic under H0: beta=2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Step 7: Determine if we reject H0 at the 5% significance level.</w:t>
      </w:r>
    </w:p>
    <w:p>
      <w:pPr>
        <w:pStyle w:val="CodeBlock"/>
      </w:pPr>
      <w:r>
        <w:rPr>
          <w:color w:val="008000"/>
        </w:rPr>
        <w:t xml:space="preserve">    # We reject if |t| &gt; t_{0.975, N-2} (two-tailed test).</w:t>
      </w:r>
    </w:p>
    <w:p>
      <w:pPr>
        <w:pStyle w:val="CodeBlock"/>
      </w:pPr>
      <w:r>
        <w:rPr>
          <w:color w:val="008000"/>
        </w:rPr>
        <w:t xml:space="preserve">    # stats.t.ppf(0.975, 148) gives the 97.5th percentile of t(148) ~ 1.976.</w:t>
      </w:r>
    </w:p>
    <w:p>
      <w:pPr>
        <w:pStyle w:val="CodeBlock"/>
      </w:pPr>
      <w:r>
        <w:rPr>
          <w:color w:val="008000"/>
        </w:rPr>
        <w:t xml:space="preserve">    # Stata equivalent: invttail($numobs-2, .025)</w:t>
      </w:r>
    </w:p>
    <w:p>
      <w:pPr>
        <w:pStyle w:val="CodeBlock"/>
      </w:pPr>
      <w:r>
        <w:t xml:space="preserve">    reject = abs(t2) &gt; stats.t.ppf(0.975, numobs - 2)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b2_list.append(b2)</w:t>
      </w:r>
    </w:p>
    <w:p>
      <w:pPr>
        <w:pStyle w:val="CodeBlock"/>
      </w:pPr>
      <w:r>
        <w:t xml:space="preserve">    se2_list.append(se2)</w:t>
      </w:r>
    </w:p>
    <w:p>
      <w:pPr>
        <w:pStyle w:val="CodeBlock"/>
      </w:pPr>
      <w:r>
        <w:t xml:space="preserve">    reject_list.append(reject)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b2_arr = np.array(b2_list)</w:t>
      </w:r>
    </w:p>
    <w:p>
      <w:pPr>
        <w:pStyle w:val="CodeBlock"/>
      </w:pPr>
      <w:r>
        <w:t>se2_arr = np.array(se2_list)</w:t>
      </w:r>
    </w:p>
    <w:p>
      <w:pPr>
        <w:pStyle w:val="CodeBlock"/>
      </w:pPr>
      <w:r>
        <w:t>reject_arr = np.array(reject_list)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print(f"\nResults from {numsims} simulations (N={numobs}):")</w:t>
      </w:r>
    </w:p>
    <w:p>
      <w:pPr>
        <w:pStyle w:val="CodeBlock"/>
      </w:pPr>
      <w:r>
        <w:rPr>
          <w:color w:val="00008B"/>
        </w:rPr>
        <w:t>print(f"  True beta:          2.000")</w:t>
      </w:r>
    </w:p>
    <w:p>
      <w:pPr>
        <w:pStyle w:val="CodeBlock"/>
      </w:pPr>
      <w:r>
        <w:rPr>
          <w:color w:val="00008B"/>
        </w:rPr>
        <w:t>print(f"  E[beta_hat]:        {b2_arr.mean():.4f}  (unbiased if ~2.0)")</w:t>
      </w:r>
    </w:p>
    <w:p>
      <w:pPr>
        <w:pStyle w:val="CodeBlock"/>
      </w:pPr>
      <w:r>
        <w:rPr>
          <w:color w:val="00008B"/>
        </w:rPr>
        <w:t>print(f"  SD(beta_hat):       {b2_arr.std():.4f}")</w:t>
      </w:r>
    </w:p>
    <w:p>
      <w:pPr>
        <w:pStyle w:val="CodeBlock"/>
      </w:pPr>
      <w:r>
        <w:rPr>
          <w:color w:val="00008B"/>
        </w:rPr>
        <w:t>print(f"  E[SE(beta_hat)]:    {se2_arr.mean():.4f}  (should be ~SD)")</w:t>
      </w:r>
    </w:p>
    <w:p>
      <w:pPr>
        <w:pStyle w:val="CodeBlock"/>
      </w:pPr>
      <w:r>
        <w:rPr>
          <w:color w:val="00008B"/>
        </w:rPr>
        <w:t>print(f"  Rejection rate (5%): {reject_arr.mean():.4f}  (should be ~0.05)")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OLS SIMULATION RESULTS:</w:t>
      </w:r>
    </w:p>
    <w:p>
      <w:pPr>
        <w:pStyle w:val="CodeBlock"/>
      </w:pPr>
      <w:r>
        <w:rPr>
          <w:color w:val="008000"/>
        </w:rPr>
        <w:t># -------------------------------------------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(A) UNBIASEDNESS CHECK: E[beta_hat] ~ 2.000</w:t>
      </w:r>
    </w:p>
    <w:p>
      <w:pPr>
        <w:pStyle w:val="CodeBlock"/>
      </w:pPr>
      <w:r>
        <w:rPr>
          <w:color w:val="008000"/>
        </w:rPr>
        <w:t>#     - If this number is close to 2.0, OLS is unbiased (as theory predicts).</w:t>
      </w:r>
    </w:p>
    <w:p>
      <w:pPr>
        <w:pStyle w:val="CodeBlock"/>
      </w:pPr>
      <w:r>
        <w:rPr>
          <w:color w:val="008000"/>
        </w:rPr>
        <w:t>#     - Small deviations from 2.0 are expected due to simulation error.</w:t>
      </w:r>
    </w:p>
    <w:p>
      <w:pPr>
        <w:pStyle w:val="CodeBlock"/>
      </w:pPr>
      <w:r>
        <w:rPr>
          <w:color w:val="008000"/>
        </w:rPr>
        <w:t>#       The simulation standard error is SD(beta_hat)/sqrt(numsims).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(B) STANDARD ERROR CHECK: E[SE(beta_hat)] ~ SD(beta_hat)</w:t>
      </w:r>
    </w:p>
    <w:p>
      <w:pPr>
        <w:pStyle w:val="CodeBlock"/>
      </w:pPr>
      <w:r>
        <w:rPr>
          <w:color w:val="008000"/>
        </w:rPr>
        <w:t>#     - SD(beta_hat) is the TRUE sampling standard deviation (computed from</w:t>
      </w:r>
    </w:p>
    <w:p>
      <w:pPr>
        <w:pStyle w:val="CodeBlock"/>
      </w:pPr>
      <w:r>
        <w:rPr>
          <w:color w:val="008000"/>
        </w:rPr>
        <w:t>#       the 1,000 estimates).</w:t>
      </w:r>
    </w:p>
    <w:p>
      <w:pPr>
        <w:pStyle w:val="CodeBlock"/>
      </w:pPr>
      <w:r>
        <w:rPr>
          <w:color w:val="008000"/>
        </w:rPr>
        <w:t>#     - E[SE(beta_hat)] is the AVERAGE of the estimated standard errors.</w:t>
      </w:r>
    </w:p>
    <w:p>
      <w:pPr>
        <w:pStyle w:val="CodeBlock"/>
      </w:pPr>
      <w:r>
        <w:rPr>
          <w:color w:val="008000"/>
        </w:rPr>
        <w:t>#     - If these two numbers are close, the SE formula is working correctly.</w:t>
      </w:r>
    </w:p>
    <w:p>
      <w:pPr>
        <w:pStyle w:val="CodeBlock"/>
      </w:pPr>
      <w:r>
        <w:rPr>
          <w:color w:val="008000"/>
        </w:rPr>
        <w:t>#     - NOTE: We use default (homoskedastic) standard errors here. Since the</w:t>
      </w:r>
    </w:p>
    <w:p>
      <w:pPr>
        <w:pStyle w:val="CodeBlock"/>
      </w:pPr>
      <w:r>
        <w:rPr>
          <w:color w:val="008000"/>
        </w:rPr>
        <w:t>#       true DGP has heteroskedastic errors (Var(u|x) depends on x because</w:t>
      </w:r>
    </w:p>
    <w:p>
      <w:pPr>
        <w:pStyle w:val="CodeBlock"/>
      </w:pPr>
      <w:r>
        <w:rPr>
          <w:color w:val="008000"/>
        </w:rPr>
        <w:t>#       u ~ chi2(1)-1 which has variance 2 regardless of x -- actually this is</w:t>
      </w:r>
    </w:p>
    <w:p>
      <w:pPr>
        <w:pStyle w:val="CodeBlock"/>
      </w:pPr>
      <w:r>
        <w:rPr>
          <w:color w:val="008000"/>
        </w:rPr>
        <w:t>#       HOMOskedastic since Var(u) does not depend on x), the default SEs</w:t>
      </w:r>
    </w:p>
    <w:p>
      <w:pPr>
        <w:pStyle w:val="CodeBlock"/>
      </w:pPr>
      <w:r>
        <w:rPr>
          <w:color w:val="008000"/>
        </w:rPr>
        <w:t>#       should still be valid. If errors were truly heteroskedastic, we would</w:t>
      </w:r>
    </w:p>
    <w:p>
      <w:pPr>
        <w:pStyle w:val="CodeBlock"/>
      </w:pPr>
      <w:r>
        <w:rPr>
          <w:color w:val="008000"/>
        </w:rPr>
        <w:t>#       need vce(robust) / HC standard errors.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(C) TEST SIZE CHECK: Rejection rate ~ 0.05</w:t>
      </w:r>
    </w:p>
    <w:p>
      <w:pPr>
        <w:pStyle w:val="CodeBlock"/>
      </w:pPr>
      <w:r>
        <w:rPr>
          <w:color w:val="008000"/>
        </w:rPr>
        <w:t>#     - We are testing the TRUE null hypothesis (H0: beta=2 is TRUE).</w:t>
      </w:r>
    </w:p>
    <w:p>
      <w:pPr>
        <w:pStyle w:val="CodeBlock"/>
      </w:pPr>
      <w:r>
        <w:rPr>
          <w:color w:val="008000"/>
        </w:rPr>
        <w:t>#     - The rejection rate should be approximately 0.05 (the nominal level).</w:t>
      </w:r>
    </w:p>
    <w:p>
      <w:pPr>
        <w:pStyle w:val="CodeBlock"/>
      </w:pPr>
      <w:r>
        <w:rPr>
          <w:color w:val="008000"/>
        </w:rPr>
        <w:t>#     - If it is much higher than 0.05, the test is "over-sized" (too liberal).</w:t>
      </w:r>
    </w:p>
    <w:p>
      <w:pPr>
        <w:pStyle w:val="CodeBlock"/>
      </w:pPr>
      <w:r>
        <w:rPr>
          <w:color w:val="008000"/>
        </w:rPr>
        <w:t>#     - If it is much lower than 0.05, the test is "under-sized" (too conservative).</w:t>
      </w:r>
    </w:p>
    <w:p>
      <w:pPr>
        <w:pStyle w:val="CodeBlock"/>
      </w:pPr>
      <w:r>
        <w:rPr>
          <w:color w:val="008000"/>
        </w:rPr>
        <w:t>#     - For N=150 with chi-squared errors, the CLT provides a good enough</w:t>
      </w:r>
    </w:p>
    <w:p>
      <w:pPr>
        <w:pStyle w:val="CodeBlock"/>
      </w:pPr>
      <w:r>
        <w:rPr>
          <w:color w:val="008000"/>
        </w:rPr>
        <w:t>#       normal approximation that the t-test works well.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Plot sampling distribution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Left panel:  Histogram of 1,000 beta_hat values, with a vertical line at</w:t>
      </w:r>
    </w:p>
    <w:p>
      <w:pPr>
        <w:pStyle w:val="CodeBlock"/>
      </w:pPr>
      <w:r>
        <w:rPr>
          <w:color w:val="008000"/>
        </w:rPr>
        <w:t>#              the true value beta=2. This visualizes unbiasedness.</w:t>
      </w:r>
    </w:p>
    <w:p>
      <w:pPr>
        <w:pStyle w:val="CodeBlock"/>
      </w:pPr>
      <w:r>
        <w:rPr>
          <w:color w:val="008000"/>
        </w:rPr>
        <w:t># Right panel: Histogram of the 1,000 t-statistics, overlaid with the</w:t>
      </w:r>
    </w:p>
    <w:p>
      <w:pPr>
        <w:pStyle w:val="CodeBlock"/>
      </w:pPr>
      <w:r>
        <w:rPr>
          <w:color w:val="008000"/>
        </w:rPr>
        <w:t>#              theoretical t(148) density. If the t-test is correctly sized,</w:t>
      </w:r>
    </w:p>
    <w:p>
      <w:pPr>
        <w:pStyle w:val="CodeBlock"/>
      </w:pPr>
      <w:r>
        <w:rPr>
          <w:color w:val="008000"/>
        </w:rPr>
        <w:t>#              the histogram should closely match the theoretical density.</w:t>
      </w:r>
    </w:p>
    <w:p>
      <w:pPr>
        <w:pStyle w:val="CodeBlock"/>
      </w:pPr>
      <w:r>
        <w:t>fig, axes = plt.subplots(1, 2, figsize=(12, 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axes[0].hist(b2_arr, bins=40, density=True, alpha=0.8, color='#ED7D31', edgecolor='white')</w:t>
      </w:r>
    </w:p>
    <w:p>
      <w:pPr>
        <w:pStyle w:val="CodeBlock"/>
      </w:pPr>
      <w:r>
        <w:t>axes[0].axvline(x=2, color='red', linestyle='--', linewidth=2, label='True beta=2')</w:t>
      </w:r>
    </w:p>
    <w:p>
      <w:pPr>
        <w:pStyle w:val="CodeBlock"/>
      </w:pPr>
      <w:r>
        <w:t>axes[0].set_title('Sampling Distribution of OLS beta_hat', fontweight='bold')</w:t>
      </w:r>
    </w:p>
    <w:p>
      <w:pPr>
        <w:pStyle w:val="CodeBlock"/>
      </w:pPr>
      <w:r>
        <w:t>axes[0].set_xlabel(r'$\hat{\beta}$')</w:t>
      </w:r>
    </w:p>
    <w:p>
      <w:pPr>
        <w:pStyle w:val="CodeBlock"/>
      </w:pPr>
      <w:r>
        <w:t>axes[0].legend()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t2_arr = (b2_arr - 2) / se2_arr</w:t>
      </w:r>
    </w:p>
    <w:p>
      <w:pPr>
        <w:pStyle w:val="CodeBlock"/>
      </w:pPr>
      <w:r>
        <w:t>axes[1].hist(t2_arr, bins=40, density=True, alpha=0.8, color='#4472C4', edgecolor='white')</w:t>
      </w:r>
    </w:p>
    <w:p>
      <w:pPr>
        <w:pStyle w:val="CodeBlock"/>
      </w:pPr>
      <w:r>
        <w:t>xg = np.linspace(-4, 4, 200)</w:t>
      </w:r>
    </w:p>
    <w:p>
      <w:pPr>
        <w:pStyle w:val="CodeBlock"/>
      </w:pPr>
      <w:r>
        <w:t>axes[1].plot(xg, stats.t.pdf(xg, numobs - 2), 'r-', linewidth=2, label=f't({numobs-2})')</w:t>
      </w:r>
    </w:p>
    <w:p>
      <w:pPr>
        <w:pStyle w:val="CodeBlock"/>
      </w:pPr>
      <w:r>
        <w:t>axes[1].set_title('t-Statistic vs Theoretical t-distribution', fontweight='bold')</w:t>
      </w:r>
    </w:p>
    <w:p>
      <w:pPr>
        <w:pStyle w:val="CodeBlock"/>
      </w:pPr>
      <w:r>
        <w:t>axes[1].set_xlabel('t-statistic')</w:t>
      </w:r>
    </w:p>
    <w:p>
      <w:pPr>
        <w:pStyle w:val="CodeBlock"/>
      </w:pPr>
      <w:r>
        <w:t>axes[1].legend()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plt.savefig('fig_ch2_ols_sim.png',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OLS PLOTS:</w:t>
      </w:r>
    </w:p>
    <w:p>
      <w:pPr>
        <w:pStyle w:val="CodeBlock"/>
      </w:pPr>
      <w:r>
        <w:rPr>
          <w:color w:val="008000"/>
        </w:rPr>
        <w:t># ------------------------------</w:t>
      </w:r>
    </w:p>
    <w:p>
      <w:pPr>
        <w:pStyle w:val="CodeBlock"/>
      </w:pPr>
      <w:r>
        <w:rPr>
          <w:color w:val="008000"/>
        </w:rPr>
        <w:t># Left panel: The histogram of beta_hat values should be centered at 2.0</w:t>
      </w:r>
    </w:p>
    <w:p>
      <w:pPr>
        <w:pStyle w:val="CodeBlock"/>
      </w:pPr>
      <w:r>
        <w:rPr>
          <w:color w:val="008000"/>
        </w:rPr>
        <w:t># (confirming unbiasedness) and roughly bell-shaped (by the CLT).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Right panel: The t-statistic histogram should closely follow the red</w:t>
      </w:r>
    </w:p>
    <w:p>
      <w:pPr>
        <w:pStyle w:val="CodeBlock"/>
      </w:pPr>
      <w:r>
        <w:rPr>
          <w:color w:val="008000"/>
        </w:rPr>
        <w:t># theoretical t(148) curve. The area in the tails beyond +/-1.976 should</w:t>
      </w:r>
    </w:p>
    <w:p>
      <w:pPr>
        <w:pStyle w:val="CodeBlock"/>
      </w:pPr>
      <w:r>
        <w:rPr>
          <w:color w:val="008000"/>
        </w:rPr>
        <w:t># contain about 5% of the simulated t-statistics (confirming correct test size).</w:t>
      </w:r>
    </w:p>
    <w:p>
      <w:pPr>
        <w:pStyle w:val="CodeBlock"/>
      </w:pPr>
      <w:r>
        <w:rPr>
          <w:color w:val="008000"/>
        </w:rPr>
        <w:t># If the histogram is wider than the theoretical curve, the test is under-</w:t>
      </w:r>
    </w:p>
    <w:p>
      <w:pPr>
        <w:pStyle w:val="CodeBlock"/>
      </w:pPr>
      <w:r>
        <w:rPr>
          <w:color w:val="008000"/>
        </w:rPr>
        <w:t># rejecting; if narrower, it is over-rejecting.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6. MEASUREMENT ERROR (ERRORS-IN-VARIABLES)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In practice, we often cannot observe the true variable x* and instead</w:t>
      </w:r>
    </w:p>
    <w:p>
      <w:pPr>
        <w:pStyle w:val="CodeBlock"/>
      </w:pPr>
      <w:r>
        <w:rPr>
          <w:color w:val="008000"/>
        </w:rPr>
        <w:t># observe a noisy measurement x = x* + v, where v is measurement error.</w:t>
      </w:r>
    </w:p>
    <w:p>
      <w:pPr>
        <w:pStyle w:val="CodeBlock"/>
      </w:pPr>
      <w:r>
        <w:rPr>
          <w:color w:val="008000"/>
        </w:rPr>
        <w:t># This is called the "errors-in-variables" (EIV) problem.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DATA GENERATING PROCESS (DGP):</w:t>
      </w:r>
    </w:p>
    <w:p>
      <w:pPr>
        <w:pStyle w:val="CodeBlock"/>
      </w:pPr>
      <w:r>
        <w:rPr>
          <w:color w:val="008000"/>
        </w:rPr>
        <w:t># -----------------------------------</w:t>
      </w:r>
    </w:p>
    <w:p>
      <w:pPr>
        <w:pStyle w:val="CodeBlock"/>
      </w:pPr>
      <w:r>
        <w:rPr>
          <w:color w:val="008000"/>
        </w:rPr>
        <w:t>#   True model:    y = beta * x*   + u     (beta = 1)</w:t>
      </w:r>
    </w:p>
    <w:p>
      <w:pPr>
        <w:pStyle w:val="CodeBlock"/>
      </w:pPr>
      <w:r>
        <w:rPr>
          <w:color w:val="008000"/>
        </w:rPr>
        <w:t>#   Observed:      x = x*         + v     (x* is measured with error v)</w:t>
      </w:r>
    </w:p>
    <w:p>
      <w:pPr>
        <w:pStyle w:val="CodeBlock"/>
      </w:pPr>
      <w:r>
        <w:rPr>
          <w:color w:val="008000"/>
        </w:rPr>
        <w:t>#   We estimate:   y = gamma * x  + error  (OLS of y on observed x)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where:</w:t>
      </w:r>
    </w:p>
    <w:p>
      <w:pPr>
        <w:pStyle w:val="CodeBlock"/>
      </w:pPr>
      <w:r>
        <w:rPr>
          <w:color w:val="008000"/>
        </w:rPr>
        <w:t>#     x* ~ N(0, 9)   i.e., Var(x*) = 9</w:t>
      </w:r>
    </w:p>
    <w:p>
      <w:pPr>
        <w:pStyle w:val="CodeBlock"/>
      </w:pPr>
      <w:r>
        <w:rPr>
          <w:color w:val="008000"/>
        </w:rPr>
        <w:t>#     u  ~ N(0, 1)   i.e., Var(u)  = 1</w:t>
      </w:r>
    </w:p>
    <w:p>
      <w:pPr>
        <w:pStyle w:val="CodeBlock"/>
      </w:pPr>
      <w:r>
        <w:rPr>
          <w:color w:val="008000"/>
        </w:rPr>
        <w:t>#     v  ~ N(0, 1)   i.e., Var(v)  = 1</w:t>
      </w:r>
    </w:p>
    <w:p>
      <w:pPr>
        <w:pStyle w:val="CodeBlock"/>
      </w:pPr>
      <w:r>
        <w:rPr>
          <w:color w:val="008000"/>
        </w:rPr>
        <w:t>#     x*, u, v are mutually independent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ATTENUATION BIAS FORMULA:</w:t>
      </w:r>
    </w:p>
    <w:p>
      <w:pPr>
        <w:pStyle w:val="CodeBlock"/>
      </w:pPr>
      <w:r>
        <w:rPr>
          <w:color w:val="008000"/>
        </w:rPr>
        <w:t># ------------------------------</w:t>
      </w:r>
    </w:p>
    <w:p>
      <w:pPr>
        <w:pStyle w:val="CodeBlock"/>
      </w:pPr>
      <w:r>
        <w:rPr>
          <w:color w:val="008000"/>
        </w:rPr>
        <w:t>#   plim(gamma_hat) = beta * Var(x*) / [Var(x*) + Var(v)]</w:t>
      </w:r>
    </w:p>
    <w:p>
      <w:pPr>
        <w:pStyle w:val="CodeBlock"/>
      </w:pPr>
      <w:r>
        <w:rPr>
          <w:color w:val="008000"/>
        </w:rPr>
        <w:t>#                   = 1   * 9       / [9        + 1      ]</w:t>
      </w:r>
    </w:p>
    <w:p>
      <w:pPr>
        <w:pStyle w:val="CodeBlock"/>
      </w:pPr>
      <w:r>
        <w:rPr>
          <w:color w:val="008000"/>
        </w:rPr>
        <w:t>#                   = 0.9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is called "attenuation bias" because the estimate is ALWAYS biased</w:t>
      </w:r>
    </w:p>
    <w:p>
      <w:pPr>
        <w:pStyle w:val="CodeBlock"/>
      </w:pPr>
      <w:r>
        <w:rPr>
          <w:color w:val="008000"/>
        </w:rPr>
        <w:t># TOWARD ZERO (attenuated). Intuitively, measurement error in x adds noise</w:t>
      </w:r>
    </w:p>
    <w:p>
      <w:pPr>
        <w:pStyle w:val="CodeBlock"/>
      </w:pPr>
      <w:r>
        <w:rPr>
          <w:color w:val="008000"/>
        </w:rPr>
        <w:t># that weakens the apparent relationship between y and x.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PROPERTIES:</w:t>
      </w:r>
    </w:p>
    <w:p>
      <w:pPr>
        <w:pStyle w:val="CodeBlock"/>
      </w:pPr>
      <w:r>
        <w:rPr>
          <w:color w:val="008000"/>
        </w:rPr>
        <w:t># - The bias is ALWAYS toward zero (not in a random direction)</w:t>
      </w:r>
    </w:p>
    <w:p>
      <w:pPr>
        <w:pStyle w:val="CodeBlock"/>
      </w:pPr>
      <w:r>
        <w:rPr>
          <w:color w:val="008000"/>
        </w:rPr>
        <w:t># - More measurement error (larger Var(v)) means more bias</w:t>
      </w:r>
    </w:p>
    <w:p>
      <w:pPr>
        <w:pStyle w:val="CodeBlock"/>
      </w:pPr>
      <w:r>
        <w:rPr>
          <w:color w:val="008000"/>
        </w:rPr>
        <w:t># - More signal (larger Var(x*)) means less bias (better signal-to-noise)</w:t>
      </w:r>
    </w:p>
    <w:p>
      <w:pPr>
        <w:pStyle w:val="CodeBlock"/>
      </w:pPr>
      <w:r>
        <w:rPr>
          <w:color w:val="008000"/>
        </w:rPr>
        <w:t># - The formula Var(x*)/[Var(x*)+Var(v)] is called the "reliability ratio"</w:t>
      </w:r>
    </w:p>
    <w:p>
      <w:pPr>
        <w:pStyle w:val="CodeBlock"/>
      </w:pPr>
      <w:r>
        <w:rPr>
          <w:color w:val="008000"/>
        </w:rPr>
        <w:t># - This bias does NOT vanish with more observations -- it is an INCONSISTENCY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IMPORTANT: This is a regression without a constant (noconstant in Stata).</w:t>
      </w:r>
    </w:p>
    <w:p>
      <w:pPr>
        <w:pStyle w:val="CodeBlock"/>
      </w:pPr>
      <w:r>
        <w:rPr>
          <w:color w:val="008000"/>
        </w:rPr>
        <w:t># The Stata do-file uses: regress y x, noconstant</w:t>
      </w:r>
    </w:p>
    <w:p>
      <w:pPr>
        <w:pStyle w:val="CodeBlock"/>
      </w:pPr>
      <w:r>
        <w:rPr>
          <w:color w:val="008000"/>
        </w:rPr>
        <w:t># The Python code accordingly passes x_me directly to sm.OLS without</w:t>
      </w:r>
    </w:p>
    <w:p>
      <w:pPr>
        <w:pStyle w:val="CodeBlock"/>
      </w:pPr>
      <w:r>
        <w:rPr>
          <w:color w:val="008000"/>
        </w:rPr>
        <w:t># adding a constant via sm.add_constant.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matrix mu = (0,0,0)</w:t>
      </w:r>
    </w:p>
    <w:p>
      <w:pPr>
        <w:pStyle w:val="CodeBlock"/>
      </w:pPr>
      <w:r>
        <w:rPr>
          <w:color w:val="008000"/>
        </w:rPr>
        <w:t>#   matrix sigmasq = (9,0,0\0,1,0\0,0,1)   -&gt; independent normals with specified variances</w:t>
      </w:r>
    </w:p>
    <w:p>
      <w:pPr>
        <w:pStyle w:val="CodeBlock"/>
      </w:pPr>
      <w:r>
        <w:rPr>
          <w:color w:val="008000"/>
        </w:rPr>
        <w:t>#   drawnorm xstar u v, means(mu) cov(sigmasq)</w:t>
      </w:r>
    </w:p>
    <w:p>
      <w:pPr>
        <w:pStyle w:val="CodeBlock"/>
      </w:pPr>
      <w:r>
        <w:rPr>
          <w:color w:val="008000"/>
        </w:rPr>
        <w:t>#   generate y = 1*xstar + u</w:t>
      </w:r>
    </w:p>
    <w:p>
      <w:pPr>
        <w:pStyle w:val="CodeBlock"/>
      </w:pPr>
      <w:r>
        <w:rPr>
          <w:color w:val="008000"/>
        </w:rPr>
        <w:t>#   generate x = xstar + v</w:t>
      </w:r>
    </w:p>
    <w:p>
      <w:pPr>
        <w:pStyle w:val="CodeBlock"/>
      </w:pPr>
      <w:r>
        <w:rPr>
          <w:color w:val="008000"/>
        </w:rPr>
        <w:t>#   regress y x, noconstant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print("6. MEASUREMENT ERROR (ATTENUATION BIAS)")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n_meas = 10000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True model: y = 1*xstar + u</w:t>
      </w:r>
    </w:p>
    <w:p>
      <w:pPr>
        <w:pStyle w:val="CodeBlock"/>
      </w:pPr>
      <w:r>
        <w:rPr>
          <w:color w:val="008000"/>
        </w:rPr>
        <w:t># Observed: x = xstar + v (measurement error)</w:t>
      </w:r>
    </w:p>
    <w:p>
      <w:pPr>
        <w:pStyle w:val="CodeBlock"/>
      </w:pPr>
      <w:r>
        <w:t>xstar = np.random.normal(0, 3, n_meas)  # Var(xstar) = 9</w:t>
      </w:r>
    </w:p>
    <w:p>
      <w:pPr>
        <w:pStyle w:val="CodeBlock"/>
      </w:pPr>
      <w:r>
        <w:t>u = np.random.normal(0, 1, n_meas)       # Var(u) = 1</w:t>
      </w:r>
    </w:p>
    <w:p>
      <w:pPr>
        <w:pStyle w:val="CodeBlock"/>
      </w:pPr>
      <w:r>
        <w:t>v = np.random.normal(0, 1, n_meas)       # Var(v) 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y_me = 1 * xstar + u                     # True DGP</w:t>
      </w:r>
    </w:p>
    <w:p>
      <w:pPr>
        <w:pStyle w:val="CodeBlock"/>
      </w:pPr>
      <w:r>
        <w:t>x_me = xstar + v                         # Mismeasured x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OLS with mismeasured x (no constant, matching Stata's "noconstant" option)</w:t>
      </w:r>
    </w:p>
    <w:p>
      <w:pPr>
        <w:pStyle w:val="CodeBlock"/>
      </w:pPr>
      <w:r>
        <w:t>model_me = sm.OLS(y_me, x_me).fit()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  True beta:    1.000")</w:t>
      </w:r>
    </w:p>
    <w:p>
      <w:pPr>
        <w:pStyle w:val="CodeBlock"/>
      </w:pPr>
      <w:r>
        <w:rPr>
          <w:color w:val="00008B"/>
        </w:rPr>
        <w:t>print(f"  Estimated:    {model_me.params[0]:.4f}")</w:t>
      </w:r>
    </w:p>
    <w:p>
      <w:pPr>
        <w:pStyle w:val="CodeBlock"/>
      </w:pPr>
      <w:r>
        <w:rPr>
          <w:color w:val="00008B"/>
        </w:rPr>
        <w:t>print(f"  Expected:     {9 / (9 + 1):.4f}  [= Var(x*)/(Var(x*)+Var(v))]")</w:t>
      </w:r>
    </w:p>
    <w:p>
      <w:pPr>
        <w:pStyle w:val="CodeBlock"/>
      </w:pPr>
      <w:r>
        <w:rPr>
          <w:color w:val="00008B"/>
        </w:rPr>
        <w:t>print(f"  Attenuation:  {(1 - model_me.params[0]) * 100:.1f}% bias toward zero")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MEASUREMENT ERROR RESULTS:</w:t>
      </w:r>
    </w:p>
    <w:p>
      <w:pPr>
        <w:pStyle w:val="CodeBlock"/>
      </w:pPr>
      <w:r>
        <w:rPr>
          <w:color w:val="008000"/>
        </w:rPr>
        <w:t># -----------------------------------------------</w:t>
      </w:r>
    </w:p>
    <w:p>
      <w:pPr>
        <w:pStyle w:val="CodeBlock"/>
      </w:pPr>
      <w:r>
        <w:rPr>
          <w:color w:val="008000"/>
        </w:rPr>
        <w:t># The estimated coefficient should be approximately 0.9 (not the true value of 1.0).</w:t>
      </w:r>
    </w:p>
    <w:p>
      <w:pPr>
        <w:pStyle w:val="CodeBlock"/>
      </w:pPr>
      <w:r>
        <w:rPr>
          <w:color w:val="008000"/>
        </w:rPr>
        <w:t># This ~10% bias toward zero is the attenuation bias.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With n=10,000 observations, the estimate should be very close to 0.9 (the</w:t>
      </w:r>
    </w:p>
    <w:p>
      <w:pPr>
        <w:pStyle w:val="CodeBlock"/>
      </w:pPr>
      <w:r>
        <w:rPr>
          <w:color w:val="008000"/>
        </w:rPr>
        <w:t># probability limit), demonstrating that this is not a small-sample issue --</w:t>
      </w:r>
    </w:p>
    <w:p>
      <w:pPr>
        <w:pStyle w:val="CodeBlock"/>
      </w:pPr>
      <w:r>
        <w:rPr>
          <w:color w:val="008000"/>
        </w:rPr>
        <w:t># the bias persists even with an enormous sample. This is INCONSISTENCY.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PRACTICAL IMPLICATIONS:</w:t>
      </w:r>
    </w:p>
    <w:p>
      <w:pPr>
        <w:pStyle w:val="CodeBlock"/>
      </w:pPr>
      <w:r>
        <w:rPr>
          <w:color w:val="008000"/>
        </w:rPr>
        <w:t># - In health economics: if income is measured with error, its effect on</w:t>
      </w:r>
    </w:p>
    <w:p>
      <w:pPr>
        <w:pStyle w:val="CodeBlock"/>
      </w:pPr>
      <w:r>
        <w:rPr>
          <w:color w:val="008000"/>
        </w:rPr>
        <w:t>#   health outcomes will be UNDERSTATED.</w:t>
      </w:r>
    </w:p>
    <w:p>
      <w:pPr>
        <w:pStyle w:val="CodeBlock"/>
      </w:pPr>
      <w:r>
        <w:rPr>
          <w:color w:val="008000"/>
        </w:rPr>
        <w:t># - In labor economics: if education is self-reported (with error), returns</w:t>
      </w:r>
    </w:p>
    <w:p>
      <w:pPr>
        <w:pStyle w:val="CodeBlock"/>
      </w:pPr>
      <w:r>
        <w:rPr>
          <w:color w:val="008000"/>
        </w:rPr>
        <w:t>#   to education will be biased downward.</w:t>
      </w:r>
    </w:p>
    <w:p>
      <w:pPr>
        <w:pStyle w:val="CodeBlock"/>
      </w:pPr>
      <w:r>
        <w:rPr>
          <w:color w:val="008000"/>
        </w:rPr>
        <w:t># - Solution: Use instrumental variables (IV) with an instrument that is</w:t>
      </w:r>
    </w:p>
    <w:p>
      <w:pPr>
        <w:pStyle w:val="CodeBlock"/>
      </w:pPr>
      <w:r>
        <w:rPr>
          <w:color w:val="008000"/>
        </w:rPr>
        <w:t>#   correlated with x* but not with the measurement error v. See Chapter 4.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7. ENDOGENOUS REGRESSOR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CONCEPTUAL BACKGROUND:</w:t>
      </w:r>
    </w:p>
    <w:p>
      <w:pPr>
        <w:pStyle w:val="CodeBlock"/>
      </w:pPr>
      <w:r>
        <w:rPr>
          <w:color w:val="008000"/>
        </w:rPr>
        <w:t># ----------------------</w:t>
      </w:r>
    </w:p>
    <w:p>
      <w:pPr>
        <w:pStyle w:val="CodeBlock"/>
      </w:pPr>
      <w:r>
        <w:rPr>
          <w:color w:val="008000"/>
        </w:rPr>
        <w:t># An "endogenous" regressor is one that is correlated with the error term:</w:t>
      </w:r>
    </w:p>
    <w:p>
      <w:pPr>
        <w:pStyle w:val="CodeBlock"/>
      </w:pPr>
      <w:r>
        <w:rPr>
          <w:color w:val="008000"/>
        </w:rPr>
        <w:t># Cov(x, u) != 0. This can arise from:</w:t>
      </w:r>
    </w:p>
    <w:p>
      <w:pPr>
        <w:pStyle w:val="CodeBlock"/>
      </w:pPr>
      <w:r>
        <w:rPr>
          <w:color w:val="008000"/>
        </w:rPr>
        <w:t>#   (a) Omitted variable bias (a confounding variable affects both x and y)</w:t>
      </w:r>
    </w:p>
    <w:p>
      <w:pPr>
        <w:pStyle w:val="CodeBlock"/>
      </w:pPr>
      <w:r>
        <w:rPr>
          <w:color w:val="008000"/>
        </w:rPr>
        <w:t>#   (b) Simultaneity (x affects y AND y affects x)</w:t>
      </w:r>
    </w:p>
    <w:p>
      <w:pPr>
        <w:pStyle w:val="CodeBlock"/>
      </w:pPr>
      <w:r>
        <w:rPr>
          <w:color w:val="008000"/>
        </w:rPr>
        <w:t>#   (c) Measurement error (see Section 6 above)</w:t>
      </w:r>
    </w:p>
    <w:p>
      <w:pPr>
        <w:pStyle w:val="CodeBlock"/>
      </w:pPr>
      <w:r>
        <w:rPr>
          <w:color w:val="008000"/>
        </w:rPr>
        <w:t>#   (d) Self-selection (individuals choose x based on unobservable factors</w:t>
      </w:r>
    </w:p>
    <w:p>
      <w:pPr>
        <w:pStyle w:val="CodeBlock"/>
      </w:pPr>
      <w:r>
        <w:rPr>
          <w:color w:val="008000"/>
        </w:rPr>
        <w:t>#       that also affect y)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DATA GENERATING PROCESS (DGP):</w:t>
      </w:r>
    </w:p>
    <w:p>
      <w:pPr>
        <w:pStyle w:val="CodeBlock"/>
      </w:pPr>
      <w:r>
        <w:rPr>
          <w:color w:val="008000"/>
        </w:rPr>
        <w:t># -----------------------------------</w:t>
      </w:r>
    </w:p>
    <w:p>
      <w:pPr>
        <w:pStyle w:val="CodeBlock"/>
      </w:pPr>
      <w:r>
        <w:rPr>
          <w:color w:val="008000"/>
        </w:rPr>
        <w:t>#   u ~ N(0, 1)       (error term)</w:t>
      </w:r>
    </w:p>
    <w:p>
      <w:pPr>
        <w:pStyle w:val="CodeBlock"/>
      </w:pPr>
      <w:r>
        <w:rPr>
          <w:color w:val="008000"/>
        </w:rPr>
        <w:t>#   z ~ N(0, 1)       (exogenous component)</w:t>
      </w:r>
    </w:p>
    <w:p>
      <w:pPr>
        <w:pStyle w:val="CodeBlock"/>
      </w:pPr>
      <w:r>
        <w:rPr>
          <w:color w:val="008000"/>
        </w:rPr>
        <w:t>#   x = 0.5*u + z     (x is endogenous: it depends on u!)</w:t>
      </w:r>
    </w:p>
    <w:p>
      <w:pPr>
        <w:pStyle w:val="CodeBlock"/>
      </w:pPr>
      <w:r>
        <w:rPr>
          <w:color w:val="008000"/>
        </w:rPr>
        <w:t>#   y = 10 + 2*x + u  (true model)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Since x = 0.5*u + z:</w:t>
      </w:r>
    </w:p>
    <w:p>
      <w:pPr>
        <w:pStyle w:val="CodeBlock"/>
      </w:pPr>
      <w:r>
        <w:rPr>
          <w:color w:val="008000"/>
        </w:rPr>
        <w:t>#   Cov(x, u) = Cov(0.5*u + z, u) = 0.5*Var(u) = 0.5</w:t>
      </w:r>
    </w:p>
    <w:p>
      <w:pPr>
        <w:pStyle w:val="CodeBlock"/>
      </w:pPr>
      <w:r>
        <w:rPr>
          <w:color w:val="008000"/>
        </w:rPr>
        <w:t>#   Var(x)    = 0.25*Var(u) + Var(z) = 0.25 + 1 = 1.25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BIAS FORMULA (for OLS of y on x):</w:t>
      </w:r>
    </w:p>
    <w:p>
      <w:pPr>
        <w:pStyle w:val="CodeBlock"/>
      </w:pPr>
      <w:r>
        <w:rPr>
          <w:color w:val="008000"/>
        </w:rPr>
        <w:t># ----------------------------------------</w:t>
      </w:r>
    </w:p>
    <w:p>
      <w:pPr>
        <w:pStyle w:val="CodeBlock"/>
      </w:pPr>
      <w:r>
        <w:rPr>
          <w:color w:val="008000"/>
        </w:rPr>
        <w:t>#   plim(beta_hat_OLS) = beta_true + Cov(x,u)/Var(x)</w:t>
      </w:r>
    </w:p>
    <w:p>
      <w:pPr>
        <w:pStyle w:val="CodeBlock"/>
      </w:pPr>
      <w:r>
        <w:rPr>
          <w:color w:val="008000"/>
        </w:rPr>
        <w:t>#                      = 2         + 0.5 / 1.25</w:t>
      </w:r>
    </w:p>
    <w:p>
      <w:pPr>
        <w:pStyle w:val="CodeBlock"/>
      </w:pPr>
      <w:r>
        <w:rPr>
          <w:color w:val="008000"/>
        </w:rPr>
        <w:t>#                      = 2         + 0.4</w:t>
      </w:r>
    </w:p>
    <w:p>
      <w:pPr>
        <w:pStyle w:val="CodeBlock"/>
      </w:pPr>
      <w:r>
        <w:rPr>
          <w:color w:val="008000"/>
        </w:rPr>
        <w:t>#                      = 2.4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So OLS is biased UPWARD by 0.4. This bias is PERMANENT -- it does not</w:t>
      </w:r>
    </w:p>
    <w:p>
      <w:pPr>
        <w:pStyle w:val="CodeBlock"/>
      </w:pPr>
      <w:r>
        <w:rPr>
          <w:color w:val="008000"/>
        </w:rPr>
        <w:t>#   shrink as n increases. OLS is INCONSISTENT for beta_1 when Cov(x,u) != 0.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 ON THE STATA DO-FILE:</w:t>
      </w:r>
    </w:p>
    <w:p>
      <w:pPr>
        <w:pStyle w:val="CodeBlock"/>
      </w:pPr>
      <w:r>
        <w:rPr>
          <w:color w:val="008000"/>
        </w:rPr>
        <w:t># ---------------------------</w:t>
      </w:r>
    </w:p>
    <w:p>
      <w:pPr>
        <w:pStyle w:val="CodeBlock"/>
      </w:pPr>
      <w:r>
        <w:rPr>
          <w:color w:val="008000"/>
        </w:rPr>
        <w:t># The Stata do-file's endogreg1 program actually regresses y on z (not on x),</w:t>
      </w:r>
    </w:p>
    <w:p>
      <w:pPr>
        <w:pStyle w:val="CodeBlock"/>
      </w:pPr>
      <w:r>
        <w:rPr>
          <w:color w:val="008000"/>
        </w:rPr>
        <w:t># and tests whether the coefficient on z equals 2. This is a different</w:t>
      </w:r>
    </w:p>
    <w:p>
      <w:pPr>
        <w:pStyle w:val="CodeBlock"/>
      </w:pPr>
      <w:r>
        <w:rPr>
          <w:color w:val="008000"/>
        </w:rPr>
        <w:t># exercise: z is exogenous (Cov(z,u) = 0), so OLS of y on z should be</w:t>
      </w:r>
    </w:p>
    <w:p>
      <w:pPr>
        <w:pStyle w:val="CodeBlock"/>
      </w:pPr>
      <w:r>
        <w:rPr>
          <w:color w:val="008000"/>
        </w:rPr>
        <w:t># consistent for the REDUCED-FORM coefficient of z.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Python code below regresses y on x (the endogenous variable) to</w:t>
      </w:r>
    </w:p>
    <w:p>
      <w:pPr>
        <w:pStyle w:val="CodeBlock"/>
      </w:pPr>
      <w:r>
        <w:rPr>
          <w:color w:val="008000"/>
        </w:rPr>
        <w:t># demonstrate the inconsistency of OLS when Cov(x,u) != 0. This more</w:t>
      </w:r>
    </w:p>
    <w:p>
      <w:pPr>
        <w:pStyle w:val="CodeBlock"/>
      </w:pPr>
      <w:r>
        <w:rPr>
          <w:color w:val="008000"/>
        </w:rPr>
        <w:t># directly illustrates the endogeneity problem.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THE CODE DOES: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For each of 1,000 simulations:</w:t>
      </w:r>
    </w:p>
    <w:p>
      <w:pPr>
        <w:pStyle w:val="CodeBlock"/>
      </w:pPr>
      <w:r>
        <w:rPr>
          <w:color w:val="008000"/>
        </w:rPr>
        <w:t>#   1. Generate u, z independently from N(0,1)</w:t>
      </w:r>
    </w:p>
    <w:p>
      <w:pPr>
        <w:pStyle w:val="CodeBlock"/>
      </w:pPr>
      <w:r>
        <w:rPr>
          <w:color w:val="008000"/>
        </w:rPr>
        <w:t>#   2. Construct x = 0.5*u + z (making x endogenous)</w:t>
      </w:r>
    </w:p>
    <w:p>
      <w:pPr>
        <w:pStyle w:val="CodeBlock"/>
      </w:pPr>
      <w:r>
        <w:rPr>
          <w:color w:val="008000"/>
        </w:rPr>
        <w:t>#   3. Construct y = 10 + 2*x + u</w:t>
      </w:r>
    </w:p>
    <w:p>
      <w:pPr>
        <w:pStyle w:val="CodeBlock"/>
      </w:pPr>
      <w:r>
        <w:rPr>
          <w:color w:val="008000"/>
        </w:rPr>
        <w:t>#   4. Run OLS of y on x (with constant) -- this is the BIASED regression</w:t>
      </w:r>
    </w:p>
    <w:p>
      <w:pPr>
        <w:pStyle w:val="CodeBlock"/>
      </w:pPr>
      <w:r>
        <w:rPr>
          <w:color w:val="008000"/>
        </w:rPr>
        <w:t>#   5. Store the slope estimate</w:t>
      </w:r>
    </w:p>
    <w:p>
      <w:pPr>
        <w:pStyle w:val="CodeBlock"/>
      </w:pPr>
      <w:r>
        <w:rPr>
          <w:color w:val="008000"/>
        </w:rPr>
        <w:t># Then examine the average slope across simulations.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program endogreg1, rclass</w:t>
      </w:r>
    </w:p>
    <w:p>
      <w:pPr>
        <w:pStyle w:val="CodeBlock"/>
      </w:pPr>
      <w:r>
        <w:rPr>
          <w:color w:val="008000"/>
        </w:rPr>
        <w:t>#       generate u = rnormal()</w:t>
      </w:r>
    </w:p>
    <w:p>
      <w:pPr>
        <w:pStyle w:val="CodeBlock"/>
      </w:pPr>
      <w:r>
        <w:rPr>
          <w:color w:val="008000"/>
        </w:rPr>
        <w:t>#       generate z = rnormal()</w:t>
      </w:r>
    </w:p>
    <w:p>
      <w:pPr>
        <w:pStyle w:val="CodeBlock"/>
      </w:pPr>
      <w:r>
        <w:rPr>
          <w:color w:val="008000"/>
        </w:rPr>
        <w:t>#       generate x = 0.5*u + z</w:t>
      </w:r>
    </w:p>
    <w:p>
      <w:pPr>
        <w:pStyle w:val="CodeBlock"/>
      </w:pPr>
      <w:r>
        <w:rPr>
          <w:color w:val="008000"/>
        </w:rPr>
        <w:t>#       generate y = 10 + 2*x + u</w:t>
      </w:r>
    </w:p>
    <w:p>
      <w:pPr>
        <w:pStyle w:val="CodeBlock"/>
      </w:pPr>
      <w:r>
        <w:rPr>
          <w:color w:val="008000"/>
        </w:rPr>
        <w:t>#       regress y x              (Python version; Stata regresses on z)</w:t>
      </w:r>
    </w:p>
    <w:p>
      <w:pPr>
        <w:pStyle w:val="CodeBlock"/>
      </w:pPr>
      <w:r>
        <w:rPr>
          <w:color w:val="008000"/>
        </w:rPr>
        <w:t>#   end</w:t>
      </w:r>
    </w:p>
    <w:p>
      <w:pPr>
        <w:pStyle w:val="CodeBlock"/>
      </w:pPr>
      <w:r>
        <w:rPr>
          <w:color w:val="008000"/>
        </w:rPr>
        <w:t>#   simulate ... , reps($numsims): endogreg1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print("7. ENDOGENOUS REGRESSOR")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n_endo_sims = 1000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b_endo_list = []</w:t>
      </w:r>
    </w:p>
    <w:p>
      <w:pPr>
        <w:pStyle w:val="CodeBlock"/>
      </w:pPr>
      <w:r>
        <w:t>for _ in range(n_endo_sims):</w:t>
      </w:r>
    </w:p>
    <w:p>
      <w:pPr>
        <w:pStyle w:val="CodeBlock"/>
      </w:pPr>
      <w:r>
        <w:t xml:space="preserve">    u_e = np.random.normal(size=numobs)</w:t>
      </w:r>
    </w:p>
    <w:p>
      <w:pPr>
        <w:pStyle w:val="CodeBlock"/>
      </w:pPr>
      <w:r>
        <w:t xml:space="preserve">    z_e = np.random.normal(size=numobs)</w:t>
      </w:r>
    </w:p>
    <w:p>
      <w:pPr>
        <w:pStyle w:val="CodeBlock"/>
      </w:pPr>
      <w:r>
        <w:t xml:space="preserve">    x_e = 0.5 * u_e + z_e        # x is correlated with u (endogenous!)</w:t>
      </w:r>
    </w:p>
    <w:p>
      <w:pPr>
        <w:pStyle w:val="CodeBlock"/>
      </w:pPr>
      <w:r>
        <w:t xml:space="preserve">    y_e = 10 + 2 * x_e + u_e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OLS regression of y on x (biased!)</w:t>
      </w:r>
    </w:p>
    <w:p>
      <w:pPr>
        <w:pStyle w:val="CodeBlock"/>
      </w:pPr>
      <w:r>
        <w:t xml:space="preserve">    model_e = sm.OLS(y_e, sm.add_constant(x_e)).fit()</w:t>
      </w:r>
    </w:p>
    <w:p>
      <w:pPr>
        <w:pStyle w:val="CodeBlock"/>
      </w:pPr>
      <w:r>
        <w:t xml:space="preserve">    b_endo_list.append(model_e.params[1])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b_endo_arr = np.array(b_endo_list)</w:t>
      </w:r>
    </w:p>
    <w:p>
      <w:pPr>
        <w:pStyle w:val="CodeBlock"/>
      </w:pPr>
      <w:r>
        <w:rPr>
          <w:color w:val="00008B"/>
        </w:rPr>
        <w:t>print(f"  True beta:     2.000")</w:t>
      </w:r>
    </w:p>
    <w:p>
      <w:pPr>
        <w:pStyle w:val="CodeBlock"/>
      </w:pPr>
      <w:r>
        <w:rPr>
          <w:color w:val="00008B"/>
        </w:rPr>
        <w:t>print(f"  E[beta_OLS]:   {b_endo_arr.mean():.4f}  (biased upward!)")</w:t>
      </w:r>
    </w:p>
    <w:p>
      <w:pPr>
        <w:pStyle w:val="CodeBlock"/>
      </w:pPr>
      <w:r>
        <w:rPr>
          <w:color w:val="00008B"/>
        </w:rPr>
        <w:t>print(f"  Bias:          {b_endo_arr.mean() - 2:.4f}")</w:t>
      </w:r>
    </w:p>
    <w:p>
      <w:pPr>
        <w:pStyle w:val="CodeBlock"/>
      </w:pPr>
      <w:r>
        <w:rPr>
          <w:color w:val="00008B"/>
        </w:rPr>
        <w:t>print(f"  Expected bias: {0.5 * 1 / (0.5**2 * 1 + 1):.4f}  [= Cov(x,u)/Var(x)]")</w:t>
      </w:r>
    </w:p>
    <w:p>
      <w:pPr>
        <w:pStyle w:val="CodeBlock"/>
      </w:pPr>
      <w:r>
        <w:rPr>
          <w:color w:val="00008B"/>
        </w:rPr>
        <w:t>print(f"\n  OLS is INCONSISTENT with endogenous regressors!")</w:t>
      </w:r>
    </w:p>
    <w:p>
      <w:pPr>
        <w:pStyle w:val="CodeBlock"/>
      </w:pPr>
      <w:r>
        <w:rPr>
          <w:color w:val="00008B"/>
        </w:rPr>
        <w:t>print(f"  Solution: Use Instrumental Variables (Chapter 4)")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ENDOGENEITY RESULTS:</w:t>
      </w:r>
    </w:p>
    <w:p>
      <w:pPr>
        <w:pStyle w:val="CodeBlock"/>
      </w:pPr>
      <w:r>
        <w:rPr>
          <w:color w:val="008000"/>
        </w:rPr>
        <w:t># ----------------------------------------</w:t>
      </w:r>
    </w:p>
    <w:p>
      <w:pPr>
        <w:pStyle w:val="CodeBlock"/>
      </w:pPr>
      <w:r>
        <w:rPr>
          <w:color w:val="008000"/>
        </w:rPr>
        <w:t># The average OLS estimate should be approximately 2.4, NOT 2.0.</w:t>
      </w:r>
    </w:p>
    <w:p>
      <w:pPr>
        <w:pStyle w:val="CodeBlock"/>
      </w:pPr>
      <w:r>
        <w:rPr>
          <w:color w:val="008000"/>
        </w:rPr>
        <w:t># The bias of ~0.4 is the endogeneity bias: Cov(x,u)/Var(x) = 0.5/1.25 = 0.4.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DISTINCTIONS FROM MEASUREMENT ERROR (Section 6):</w:t>
      </w:r>
    </w:p>
    <w:p>
      <w:pPr>
        <w:pStyle w:val="CodeBlock"/>
      </w:pPr>
      <w:r>
        <w:rPr>
          <w:color w:val="008000"/>
        </w:rPr>
        <w:t># - Measurement error ALWAYS biases toward zero (attenuation).</w:t>
      </w:r>
    </w:p>
    <w:p>
      <w:pPr>
        <w:pStyle w:val="CodeBlock"/>
      </w:pPr>
      <w:r>
        <w:rPr>
          <w:color w:val="008000"/>
        </w:rPr>
        <w:t># - Endogeneity can bias in EITHER direction, depending on the sign of Cov(x,u).</w:t>
      </w:r>
    </w:p>
    <w:p>
      <w:pPr>
        <w:pStyle w:val="CodeBlock"/>
      </w:pPr>
      <w:r>
        <w:rPr>
          <w:color w:val="008000"/>
        </w:rPr>
        <w:t>#   Here Cov(x,u) &gt; 0, so the bias is upward (overestimation).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BOTH problems share a critical feature: the bias is an INCONSISTENCY.</w:t>
      </w:r>
    </w:p>
    <w:p>
      <w:pPr>
        <w:pStyle w:val="CodeBlock"/>
      </w:pPr>
      <w:r>
        <w:rPr>
          <w:color w:val="008000"/>
        </w:rPr>
        <w:t># It does NOT go away with more data. The only solution is to use methods</w:t>
      </w:r>
    </w:p>
    <w:p>
      <w:pPr>
        <w:pStyle w:val="CodeBlock"/>
      </w:pPr>
      <w:r>
        <w:rPr>
          <w:color w:val="008000"/>
        </w:rPr>
        <w:t># that account for the endogeneity:</w:t>
      </w:r>
    </w:p>
    <w:p>
      <w:pPr>
        <w:pStyle w:val="CodeBlock"/>
      </w:pPr>
      <w:r>
        <w:rPr>
          <w:color w:val="008000"/>
        </w:rPr>
        <w:t>#   - Instrumental Variables (IV) / Two-Stage Least Squares (2SLS)  -&gt; Chapter 4</w:t>
      </w:r>
    </w:p>
    <w:p>
      <w:pPr>
        <w:pStyle w:val="CodeBlock"/>
      </w:pPr>
      <w:r>
        <w:rPr>
          <w:color w:val="008000"/>
        </w:rPr>
        <w:t>#   - Control function approaches</w:t>
      </w:r>
    </w:p>
    <w:p>
      <w:pPr>
        <w:pStyle w:val="CodeBlock"/>
      </w:pPr>
      <w:r>
        <w:rPr>
          <w:color w:val="008000"/>
        </w:rPr>
        <w:t>#   - Panel data fixed effects (if the endogeneity comes from time-invariant</w:t>
      </w:r>
    </w:p>
    <w:p>
      <w:pPr>
        <w:pStyle w:val="CodeBlock"/>
      </w:pPr>
      <w:r>
        <w:rPr>
          <w:color w:val="008000"/>
        </w:rPr>
        <w:t>#     unobserved heterogeneity) -&gt; Chapter 6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PRACTICAL EXAMPLES OF ENDOGENEITY:</w:t>
      </w:r>
    </w:p>
    <w:p>
      <w:pPr>
        <w:pStyle w:val="CodeBlock"/>
      </w:pPr>
      <w:r>
        <w:rPr>
          <w:color w:val="008000"/>
        </w:rPr>
        <w:t># - Returns to education: ability is in the error term and correlated with</w:t>
      </w:r>
    </w:p>
    <w:p>
      <w:pPr>
        <w:pStyle w:val="CodeBlock"/>
      </w:pPr>
      <w:r>
        <w:rPr>
          <w:color w:val="008000"/>
        </w:rPr>
        <w:t>#   education (more able people get more education). OLS overestimates the</w:t>
      </w:r>
    </w:p>
    <w:p>
      <w:pPr>
        <w:pStyle w:val="CodeBlock"/>
      </w:pPr>
      <w:r>
        <w:rPr>
          <w:color w:val="008000"/>
        </w:rPr>
        <w:t>#   return to education.</w:t>
      </w:r>
    </w:p>
    <w:p>
      <w:pPr>
        <w:pStyle w:val="CodeBlock"/>
      </w:pPr>
      <w:r>
        <w:rPr>
          <w:color w:val="008000"/>
        </w:rPr>
        <w:t># - Effect of police on crime: cities with more crime hire more police.</w:t>
      </w:r>
    </w:p>
    <w:p>
      <w:pPr>
        <w:pStyle w:val="CodeBlock"/>
      </w:pPr>
      <w:r>
        <w:rPr>
          <w:color w:val="008000"/>
        </w:rPr>
        <w:t>#   OLS of crime on police may show a POSITIVE coefficient (more police</w:t>
      </w:r>
    </w:p>
    <w:p>
      <w:pPr>
        <w:pStyle w:val="CodeBlock"/>
      </w:pPr>
      <w:r>
        <w:rPr>
          <w:color w:val="008000"/>
        </w:rPr>
        <w:t>#   associated with more crime), even though the true causal effect is negative.</w:t>
      </w:r>
    </w:p>
    <w:p>
      <w:pPr>
        <w:pStyle w:val="CodeBlock"/>
      </w:pPr>
      <w:r>
        <w:rPr>
          <w:color w:val="008000"/>
        </w:rPr>
        <w:t># - Effect of class size on test scores: schools may assign weaker students</w:t>
      </w:r>
    </w:p>
    <w:p>
      <w:pPr>
        <w:pStyle w:val="CodeBlock"/>
      </w:pPr>
      <w:r>
        <w:rPr>
          <w:color w:val="008000"/>
        </w:rPr>
        <w:t>#   to smaller classes, biasing the estimated effect of class size.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2")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3: Heteroskedasticity, SUR, and Survey Data</w:t>
      </w:r>
    </w:p>
    <w:p>
      <w:r>
        <w:rPr>
          <w:i/>
          <w:color w:val="646464"/>
        </w:rPr>
        <w:t>File: Chap3_HetSUR.py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3</w:t>
      </w:r>
    </w:p>
    <w:p>
      <w:pPr>
        <w:pStyle w:val="CodeBlock"/>
      </w:pPr>
      <w:r>
        <w:t>Heteroskedasticity, SUR, and Survey Data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Datasets: Chap3_surdata.xlsx, Chap3_nhanes2.xlsx</w:t>
      </w:r>
    </w:p>
    <w:p>
      <w:pPr>
        <w:pStyle w:val="CodeBlock"/>
      </w:pPr>
      <w:r>
        <w:t>This script replicates "Chap 3 dofile.do"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openpyxl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covers three core topics from Chapter 3 of the graduate</w:t>
      </w:r>
    </w:p>
    <w:p>
      <w:pPr>
        <w:pStyle w:val="CodeBlock"/>
      </w:pPr>
      <w:r>
        <w:t>microeconometrics course. Each topic addresses a violation of the classical</w:t>
      </w:r>
    </w:p>
    <w:p>
      <w:pPr>
        <w:pStyle w:val="CodeBlock"/>
      </w:pPr>
      <w:r>
        <w:t>linear model assumption of spherical errors (Var(u|X) = sigma^2 * I):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1 -- HETEROSKEDASTICITY: FGLS AND WLS</w:t>
      </w:r>
    </w:p>
    <w:p>
      <w:pPr>
        <w:pStyle w:val="CodeBlock"/>
      </w:pPr>
      <w:r>
        <w:t xml:space="preserve">    When the error variance is not constant across observations (i.e.,</w:t>
      </w:r>
    </w:p>
    <w:p>
      <w:pPr>
        <w:pStyle w:val="CodeBlock"/>
      </w:pPr>
      <w:r>
        <w:t xml:space="preserve">    Var(u_i | x_i) = sigma_i^2 varies with x), OLS remains consistent</w:t>
      </w:r>
    </w:p>
    <w:p>
      <w:pPr>
        <w:pStyle w:val="CodeBlock"/>
      </w:pPr>
      <w:r>
        <w:t xml:space="preserve">    but is no longer efficient, and the default standard errors are WRONG.</w:t>
      </w:r>
    </w:p>
    <w:p>
      <w:pPr>
        <w:pStyle w:val="CodeBlock"/>
      </w:pPr>
      <w:r>
        <w:t xml:space="preserve">    This part demonstrates:</w:t>
      </w:r>
    </w:p>
    <w:p>
      <w:pPr>
        <w:pStyle w:val="CodeBlock"/>
      </w:pPr>
      <w:r>
        <w:t xml:space="preserve">      a) Generating data with a known heteroskedastic DGP</w:t>
      </w:r>
    </w:p>
    <w:p>
      <w:pPr>
        <w:pStyle w:val="CodeBlock"/>
      </w:pPr>
      <w:r>
        <w:t xml:space="preserve">      b) Comparing OLS with default vs. robust (HC1) standard errors</w:t>
      </w:r>
    </w:p>
    <w:p>
      <w:pPr>
        <w:pStyle w:val="CodeBlock"/>
      </w:pPr>
      <w:r>
        <w:t xml:space="preserve">      c) The Breusch-Pagan test for heteroskedasticity</w:t>
      </w:r>
    </w:p>
    <w:p>
      <w:pPr>
        <w:pStyle w:val="CodeBlock"/>
      </w:pPr>
      <w:r>
        <w:t xml:space="preserve">      d) Diagnostic scatter plots of |residuals| against regressors</w:t>
      </w:r>
    </w:p>
    <w:p>
      <w:pPr>
        <w:pStyle w:val="CodeBlock"/>
      </w:pPr>
      <w:r>
        <w:t xml:space="preserve">      e) Feasible Generalized Least Squares (FGLS) -- modeling the variance</w:t>
      </w:r>
    </w:p>
    <w:p>
      <w:pPr>
        <w:pStyle w:val="CodeBlock"/>
      </w:pPr>
      <w:r>
        <w:t xml:space="preserve">         function to obtain efficient estimates</w:t>
      </w:r>
    </w:p>
    <w:p>
      <w:pPr>
        <w:pStyle w:val="CodeBlock"/>
      </w:pPr>
      <w:r>
        <w:t xml:space="preserve">      f) Weighted Least Squares (WLS) = FGLS + robust SEs -- the recommended</w:t>
      </w:r>
    </w:p>
    <w:p>
      <w:pPr>
        <w:pStyle w:val="CodeBlock"/>
      </w:pPr>
      <w:r>
        <w:t xml:space="preserve">         estimator that is efficient AND inference-robust</w:t>
      </w:r>
    </w:p>
    <w:p>
      <w:pPr>
        <w:pStyle w:val="CodeBlock"/>
      </w:pPr>
      <w:r>
        <w:t xml:space="preserve">      g) A side-by-side comparison of all four estimators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2 -- SEEMINGLY UNRELATED REGRESSIONS (SUR)</w:t>
      </w:r>
    </w:p>
    <w:p>
      <w:pPr>
        <w:pStyle w:val="CodeBlock"/>
      </w:pPr>
      <w:r>
        <w:t xml:space="preserve">    When we have a system of equations for the same cross-sectional units</w:t>
      </w:r>
    </w:p>
    <w:p>
      <w:pPr>
        <w:pStyle w:val="CodeBlock"/>
      </w:pPr>
      <w:r>
        <w:t xml:space="preserve">    (e.g., drug expenditure and other medical expenditure for the same</w:t>
      </w:r>
    </w:p>
    <w:p>
      <w:pPr>
        <w:pStyle w:val="CodeBlock"/>
      </w:pPr>
      <w:r>
        <w:t xml:space="preserve">    individuals), the error terms across equations are likely correlated.</w:t>
      </w:r>
    </w:p>
    <w:p>
      <w:pPr>
        <w:pStyle w:val="CodeBlock"/>
      </w:pPr>
      <w:r>
        <w:t xml:space="preserve">    OLS equation-by-equation ignores this cross-equation correlation. SUR</w:t>
      </w:r>
    </w:p>
    <w:p>
      <w:pPr>
        <w:pStyle w:val="CodeBlock"/>
      </w:pPr>
      <w:r>
        <w:t xml:space="preserve">    (Zellner, 1962) exploits this correlation to produce more efficient</w:t>
      </w:r>
    </w:p>
    <w:p>
      <w:pPr>
        <w:pStyle w:val="CodeBlock"/>
      </w:pPr>
      <w:r>
        <w:t xml:space="preserve">    estimates -- the efficiency gain is larger when:</w:t>
      </w:r>
    </w:p>
    <w:p>
      <w:pPr>
        <w:pStyle w:val="CodeBlock"/>
      </w:pPr>
      <w:r>
        <w:t xml:space="preserve">      (i)  the cross-equation error correlation is high, and</w:t>
      </w:r>
    </w:p>
    <w:p>
      <w:pPr>
        <w:pStyle w:val="CodeBlock"/>
      </w:pPr>
      <w:r>
        <w:t xml:space="preserve">      (ii) the regressors differ across equations.</w:t>
      </w:r>
    </w:p>
    <w:p>
      <w:pPr>
        <w:pStyle w:val="CodeBlock"/>
      </w:pPr>
      <w:r>
        <w:t xml:space="preserve">    This part demonstrates:</w:t>
      </w:r>
    </w:p>
    <w:p>
      <w:pPr>
        <w:pStyle w:val="CodeBlock"/>
      </w:pPr>
      <w:r>
        <w:t xml:space="preserve">      a) Equation-by-equation OLS with robust SEs (baseline)</w:t>
      </w:r>
    </w:p>
    <w:p>
      <w:pPr>
        <w:pStyle w:val="CodeBlock"/>
      </w:pPr>
      <w:r>
        <w:t xml:space="preserve">      b) Measuring the residual cross-equation correlation</w:t>
      </w:r>
    </w:p>
    <w:p>
      <w:pPr>
        <w:pStyle w:val="CodeBlock"/>
      </w:pPr>
      <w:r>
        <w:t xml:space="preserve">      c) SUR estimation (using linearmodels if available)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Stata equivalent: sureg (eq1) (eq2), corr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3 -- SURVEY DATA: WEIGHTING, CLUSTERING, AND STRATIFICATION</w:t>
      </w:r>
    </w:p>
    <w:p>
      <w:pPr>
        <w:pStyle w:val="CodeBlock"/>
      </w:pPr>
      <w:r>
        <w:t xml:space="preserve">    Most micro-datasets come from complex survey designs that involve:</w:t>
      </w:r>
    </w:p>
    <w:p>
      <w:pPr>
        <w:pStyle w:val="CodeBlock"/>
      </w:pPr>
      <w:r>
        <w:t xml:space="preserve">      - Probability weights (pweights) -- because some groups are</w:t>
      </w:r>
    </w:p>
    <w:p>
      <w:pPr>
        <w:pStyle w:val="CodeBlock"/>
      </w:pPr>
      <w:r>
        <w:t xml:space="preserve">        oversampled or undersampled relative to their population share</w:t>
      </w:r>
    </w:p>
    <w:p>
      <w:pPr>
        <w:pStyle w:val="CodeBlock"/>
      </w:pPr>
      <w:r>
        <w:t xml:space="preserve">      - Stratification -- dividing the population into strata and sampling</w:t>
      </w:r>
    </w:p>
    <w:p>
      <w:pPr>
        <w:pStyle w:val="CodeBlock"/>
      </w:pPr>
      <w:r>
        <w:t xml:space="preserve">        within each stratum to reduce sampling variance</w:t>
      </w:r>
    </w:p>
    <w:p>
      <w:pPr>
        <w:pStyle w:val="CodeBlock"/>
      </w:pPr>
      <w:r>
        <w:t xml:space="preserve">      - Clustering (Primary Sampling Units / PSUs) -- because individuals</w:t>
      </w:r>
    </w:p>
    <w:p>
      <w:pPr>
        <w:pStyle w:val="CodeBlock"/>
      </w:pPr>
      <w:r>
        <w:t xml:space="preserve">        within the same PSU share common unobservables, inducing intra-</w:t>
      </w:r>
    </w:p>
    <w:p>
      <w:pPr>
        <w:pStyle w:val="CodeBlock"/>
      </w:pPr>
      <w:r>
        <w:t xml:space="preserve">        cluster correlation that inflates standard errors</w:t>
      </w:r>
    </w:p>
    <w:p>
      <w:pPr>
        <w:pStyle w:val="CodeBlock"/>
      </w:pPr>
      <w:r>
        <w:t xml:space="preserve">    Ignoring any of these design features leads to incorrect inference.</w:t>
      </w:r>
    </w:p>
    <w:p>
      <w:pPr>
        <w:pStyle w:val="CodeBlock"/>
      </w:pPr>
      <w:r>
        <w:t xml:space="preserve">    This part demonstrates:</w:t>
      </w:r>
    </w:p>
    <w:p>
      <w:pPr>
        <w:pStyle w:val="CodeBlock"/>
      </w:pPr>
      <w:r>
        <w:t xml:space="preserve">      a) Unweighted OLS (ignores the survey design entirely)</w:t>
      </w:r>
    </w:p>
    <w:p>
      <w:pPr>
        <w:pStyle w:val="CodeBlock"/>
      </w:pPr>
      <w:r>
        <w:t xml:space="preserve">      b) Weighted OLS using finalwgt as pweights (corrects point estimates)</w:t>
      </w:r>
    </w:p>
    <w:p>
      <w:pPr>
        <w:pStyle w:val="CodeBlock"/>
      </w:pPr>
      <w:r>
        <w:t xml:space="preserve">      c) Weighted OLS with cluster-robust SEs on PSU (corrects both point</w:t>
      </w:r>
    </w:p>
    <w:p>
      <w:pPr>
        <w:pStyle w:val="CodeBlock"/>
      </w:pPr>
      <w:r>
        <w:t xml:space="preserve">         estimates and standard errors)</w:t>
      </w:r>
    </w:p>
    <w:p>
      <w:pPr>
        <w:pStyle w:val="CodeBlock"/>
      </w:pPr>
      <w:r>
        <w:t xml:space="preserve">      d) Comparison of population means: weighted vs. unweighted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Stata equivalents: svyset, svy: regress, svy: mean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>from statsmodels.stats.diagnostic import het_breuschpagan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3: HETEROSKEDASTICITY, SUR, AND SURVEY DATA")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1: MODELING HETEROSKEDASTIC DATA (Generated Data)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CONCEPTUAL BACKGROUND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The classical linear regression model assumes homoskedasticity: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Var(u_i | X_i) = sigma^2   for all i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When this assumption fails -- i.e., the error variance depends</w:t>
      </w:r>
    </w:p>
    <w:p>
      <w:pPr>
        <w:pStyle w:val="CodeBlock"/>
      </w:pPr>
      <w:r>
        <w:rPr>
          <w:color w:val="008000"/>
        </w:rPr>
        <w:t># on the regressors -- we have HETEROSKEDASTICITY: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Var(u_i | X_i) = sigma_i^2 = h(X_i)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Consequences of heteroskedasticity for OLS:</w:t>
      </w:r>
    </w:p>
    <w:p>
      <w:pPr>
        <w:pStyle w:val="CodeBlock"/>
      </w:pPr>
      <w:r>
        <w:rPr>
          <w:color w:val="008000"/>
        </w:rPr>
        <w:t>#   1. OLS estimates (beta-hat) are still UNBIASED and CONSISTENT.</w:t>
      </w:r>
    </w:p>
    <w:p>
      <w:pPr>
        <w:pStyle w:val="CodeBlock"/>
      </w:pPr>
      <w:r>
        <w:rPr>
          <w:color w:val="008000"/>
        </w:rPr>
        <w:t>#   2. The usual OLS standard errors are BIASED (typically too small),</w:t>
      </w:r>
    </w:p>
    <w:p>
      <w:pPr>
        <w:pStyle w:val="CodeBlock"/>
      </w:pPr>
      <w:r>
        <w:rPr>
          <w:color w:val="008000"/>
        </w:rPr>
        <w:t>#      so t-tests and confidence intervals are INVALID.</w:t>
      </w:r>
    </w:p>
    <w:p>
      <w:pPr>
        <w:pStyle w:val="CodeBlock"/>
      </w:pPr>
      <w:r>
        <w:rPr>
          <w:color w:val="008000"/>
        </w:rPr>
        <w:t>#   3. OLS is no longer the BLUE (Best Linear Unbiased Estimator);</w:t>
      </w:r>
    </w:p>
    <w:p>
      <w:pPr>
        <w:pStyle w:val="CodeBlock"/>
      </w:pPr>
      <w:r>
        <w:rPr>
          <w:color w:val="008000"/>
        </w:rPr>
        <w:t>#      GLS/WLS can be more efficient.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Solutions:</w:t>
      </w:r>
    </w:p>
    <w:p>
      <w:pPr>
        <w:pStyle w:val="CodeBlock"/>
      </w:pPr>
      <w:r>
        <w:rPr>
          <w:color w:val="008000"/>
        </w:rPr>
        <w:t>#   (A) Use OLS but correct the SEs -&gt; robust (Huber-White) SEs</w:t>
      </w:r>
    </w:p>
    <w:p>
      <w:pPr>
        <w:pStyle w:val="CodeBlock"/>
      </w:pPr>
      <w:r>
        <w:rPr>
          <w:color w:val="008000"/>
        </w:rPr>
        <w:t>#       - Does NOT improve efficiency, just fixes inference</w:t>
      </w:r>
    </w:p>
    <w:p>
      <w:pPr>
        <w:pStyle w:val="CodeBlock"/>
      </w:pPr>
      <w:r>
        <w:rPr>
          <w:color w:val="008000"/>
        </w:rPr>
        <w:t>#   (B) Use FGLS/WLS -&gt; model the variance and re-weight</w:t>
      </w:r>
    </w:p>
    <w:p>
      <w:pPr>
        <w:pStyle w:val="CodeBlock"/>
      </w:pPr>
      <w:r>
        <w:rPr>
          <w:color w:val="008000"/>
        </w:rPr>
        <w:t>#       - Potentially MORE EFFICIENT than OLS</w:t>
      </w:r>
    </w:p>
    <w:p>
      <w:pPr>
        <w:pStyle w:val="CodeBlock"/>
      </w:pPr>
      <w:r>
        <w:rPr>
          <w:color w:val="008000"/>
        </w:rPr>
        <w:t>#       - Requires a correct specification of the variance function</w:t>
      </w:r>
    </w:p>
    <w:p>
      <w:pPr>
        <w:pStyle w:val="CodeBlock"/>
      </w:pPr>
      <w:r>
        <w:rPr>
          <w:color w:val="008000"/>
        </w:rPr>
        <w:t>#   (C) Use WLS = FGLS + robust SEs -&gt; best of both worlds (RECOMMENDED)</w:t>
      </w:r>
    </w:p>
    <w:p>
      <w:pPr>
        <w:pStyle w:val="CodeBlock"/>
      </w:pPr>
      <w:r>
        <w:rPr>
          <w:color w:val="008000"/>
        </w:rPr>
        <w:t>#       - More efficient AND robust to variance misspecification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DATA GENERATING PROCESS (DGP):</w:t>
      </w:r>
    </w:p>
    <w:p>
      <w:pPr>
        <w:pStyle w:val="CodeBlock"/>
      </w:pPr>
      <w:r>
        <w:rPr>
          <w:color w:val="008000"/>
        </w:rPr>
        <w:t>#   y_i = 1 + 1*x2_i + 1*x3_i + u_i</w:t>
      </w:r>
    </w:p>
    <w:p>
      <w:pPr>
        <w:pStyle w:val="CodeBlock"/>
      </w:pPr>
      <w:r>
        <w:rPr>
          <w:color w:val="008000"/>
        </w:rPr>
        <w:t>#   u_i = sqrt(exp(-1 + 0.2*x2_i)) * e_i</w:t>
      </w:r>
    </w:p>
    <w:p>
      <w:pPr>
        <w:pStyle w:val="CodeBlock"/>
      </w:pPr>
      <w:r>
        <w:rPr>
          <w:color w:val="008000"/>
        </w:rPr>
        <w:t>#   where x2, x3, e ~ N(0, 25)  [i.e., 5 * N(0,1)]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implies:</w:t>
      </w:r>
    </w:p>
    <w:p>
      <w:pPr>
        <w:pStyle w:val="CodeBlock"/>
      </w:pPr>
      <w:r>
        <w:rPr>
          <w:color w:val="008000"/>
        </w:rPr>
        <w:t>#   Var(u_i | x_i) = exp(-1 + 0.2*x2_i) * Var(e_i)</w:t>
      </w:r>
    </w:p>
    <w:p>
      <w:pPr>
        <w:pStyle w:val="CodeBlock"/>
      </w:pPr>
      <w:r>
        <w:rPr>
          <w:color w:val="008000"/>
        </w:rPr>
        <w:t>#                   = exp(-1 + 0.2*x2_i) * 25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variance INCREASES EXPONENTIALLY with x2, while x3 plays</w:t>
      </w:r>
    </w:p>
    <w:p>
      <w:pPr>
        <w:pStyle w:val="CodeBlock"/>
      </w:pPr>
      <w:r>
        <w:rPr>
          <w:color w:val="008000"/>
        </w:rPr>
        <w:t># no role in the heteroskedasticity. The true coefficients are</w:t>
      </w:r>
    </w:p>
    <w:p>
      <w:pPr>
        <w:pStyle w:val="CodeBlock"/>
      </w:pPr>
      <w:r>
        <w:rPr>
          <w:color w:val="008000"/>
        </w:rPr>
        <w:t># all equal to 1 (intercept = 1, beta_x2 = 1, beta_x3 = 1).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 of this section:</w:t>
      </w:r>
    </w:p>
    <w:p>
      <w:pPr>
        <w:pStyle w:val="CodeBlock"/>
      </w:pPr>
      <w:r>
        <w:rPr>
          <w:color w:val="008000"/>
        </w:rPr>
        <w:t>#   set seed 10101</w:t>
      </w:r>
    </w:p>
    <w:p>
      <w:pPr>
        <w:pStyle w:val="CodeBlock"/>
      </w:pPr>
      <w:r>
        <w:rPr>
          <w:color w:val="008000"/>
        </w:rPr>
        <w:t>#   quietly set obs 500</w:t>
      </w:r>
    </w:p>
    <w:p>
      <w:pPr>
        <w:pStyle w:val="CodeBlock"/>
      </w:pPr>
      <w:r>
        <w:rPr>
          <w:color w:val="008000"/>
        </w:rPr>
        <w:t>#   generate double x2 = 5*rnormal(0)</w:t>
      </w:r>
    </w:p>
    <w:p>
      <w:pPr>
        <w:pStyle w:val="CodeBlock"/>
      </w:pPr>
      <w:r>
        <w:rPr>
          <w:color w:val="008000"/>
        </w:rPr>
        <w:t>#   ... etc.</w:t>
      </w:r>
    </w:p>
    <w:p>
      <w:pPr>
        <w:pStyle w:val="CodeBlock"/>
      </w:pPr>
      <w:r>
        <w:rPr>
          <w:color w:val="008000"/>
        </w:rPr>
        <w:t>#   regress y x2 x3         // OLS with default SEs</w:t>
      </w:r>
    </w:p>
    <w:p>
      <w:pPr>
        <w:pStyle w:val="CodeBlock"/>
      </w:pPr>
      <w:r>
        <w:rPr>
          <w:color w:val="008000"/>
        </w:rPr>
        <w:t>#   regress y x2 x3, robust // OLS with robust SEs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1: HETEROSKEDASTICITY - FGLS AND WLS")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Generate data matching the Stata DGP:</w:t>
      </w:r>
    </w:p>
    <w:p>
      <w:pPr>
        <w:pStyle w:val="CodeBlock"/>
      </w:pPr>
      <w:r>
        <w:rPr>
          <w:color w:val="008000"/>
        </w:rPr>
        <w:t># y = 1 + 1*x2 + 1*x3 + u</w:t>
      </w:r>
    </w:p>
    <w:p>
      <w:pPr>
        <w:pStyle w:val="CodeBlock"/>
      </w:pPr>
      <w:r>
        <w:rPr>
          <w:color w:val="008000"/>
        </w:rPr>
        <w:t># u = sqrt(exp(-1 + 0.2*x2)) * e</w:t>
      </w:r>
    </w:p>
    <w:p>
      <w:pPr>
        <w:pStyle w:val="CodeBlock"/>
      </w:pPr>
      <w:r>
        <w:rPr>
          <w:color w:val="008000"/>
        </w:rPr>
        <w:t># Var(u|x) = exp(-1 + 0.2*x2)  -- heteroskedastic!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n = 500</w:t>
      </w:r>
    </w:p>
    <w:p>
      <w:pPr>
        <w:pStyle w:val="CodeBlock"/>
      </w:pPr>
      <w:r>
        <w:t>x2 = 5 * np.random.normal(size=n)</w:t>
      </w:r>
    </w:p>
    <w:p>
      <w:pPr>
        <w:pStyle w:val="CodeBlock"/>
      </w:pPr>
      <w:r>
        <w:t>x3 = 5 * np.random.normal(size=n)</w:t>
      </w:r>
    </w:p>
    <w:p>
      <w:pPr>
        <w:pStyle w:val="CodeBlock"/>
      </w:pPr>
      <w:r>
        <w:t>e = 5 * np.random.normal(size=n)</w:t>
      </w:r>
    </w:p>
    <w:p>
      <w:pPr>
        <w:pStyle w:val="CodeBlock"/>
      </w:pPr>
      <w:r>
        <w:t>u = np.sqrt(np.exp(-1 + 0.2 * x2)) * e</w:t>
      </w:r>
    </w:p>
    <w:p>
      <w:pPr>
        <w:pStyle w:val="CodeBlock"/>
      </w:pPr>
      <w:r>
        <w:t>y = 1 + 1 * x2 + 1 * x3 + u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df_het = pd.DataFrame({'y': y, 'x2': x2, 'x3': x3})</w:t>
      </w:r>
    </w:p>
    <w:p>
      <w:pPr>
        <w:pStyle w:val="CodeBlock"/>
      </w:pPr>
      <w:r>
        <w:rPr>
          <w:color w:val="00008B"/>
        </w:rPr>
        <w:t>print("\nGenerated data summary:")</w:t>
      </w:r>
    </w:p>
    <w:p>
      <w:pPr>
        <w:pStyle w:val="CodeBlock"/>
      </w:pPr>
      <w:r>
        <w:rPr>
          <w:color w:val="00008B"/>
        </w:rPr>
        <w:t>print(df_het.describe().round(3))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OLS WITH DEFAULT STANDARD ERRORS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sm.add_constant() adds a column of ones to the regressor matrix,</w:t>
      </w:r>
    </w:p>
    <w:p>
      <w:pPr>
        <w:pStyle w:val="CodeBlock"/>
      </w:pPr>
      <w:r>
        <w:rPr>
          <w:color w:val="008000"/>
        </w:rPr>
        <w:t># equivalent to Stata's automatic inclusion of _cons in regress.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sm.OLS(y, X).fit() runs OLS and computes default (non-robust) SEs.</w:t>
      </w:r>
    </w:p>
    <w:p>
      <w:pPr>
        <w:pStyle w:val="CodeBlock"/>
      </w:pPr>
      <w:r>
        <w:rPr>
          <w:color w:val="008000"/>
        </w:rPr>
        <w:t># These default SEs assume homoskedasticity. Since we KNOW the DGP</w:t>
      </w:r>
    </w:p>
    <w:p>
      <w:pPr>
        <w:pStyle w:val="CodeBlock"/>
      </w:pPr>
      <w:r>
        <w:rPr>
          <w:color w:val="008000"/>
        </w:rPr>
        <w:t># is heteroskedastic, these SEs are WRONG -- they understate the</w:t>
      </w:r>
    </w:p>
    <w:p>
      <w:pPr>
        <w:pStyle w:val="CodeBlock"/>
      </w:pPr>
      <w:r>
        <w:rPr>
          <w:color w:val="008000"/>
        </w:rPr>
        <w:t># true sampling variability of beta-hat for coefficients associated</w:t>
      </w:r>
    </w:p>
    <w:p>
      <w:pPr>
        <w:pStyle w:val="CodeBlock"/>
      </w:pPr>
      <w:r>
        <w:rPr>
          <w:color w:val="008000"/>
        </w:rPr>
        <w:t># with x2 (the variable driving the heteroskedasticity).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regress y x2 x3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OLS with default SEs ---</w:t>
      </w:r>
    </w:p>
    <w:p>
      <w:pPr>
        <w:pStyle w:val="CodeBlock"/>
      </w:pPr>
      <w:r>
        <w:t>X = sm.add_constant(df_het[['x2', 'x3']])</w:t>
      </w:r>
    </w:p>
    <w:p>
      <w:pPr>
        <w:pStyle w:val="CodeBlock"/>
      </w:pPr>
      <w:r>
        <w:t>model_default = sm.OLS(y, X).fit()</w:t>
      </w:r>
    </w:p>
    <w:p>
      <w:pPr>
        <w:pStyle w:val="CodeBlock"/>
      </w:pPr>
      <w:r>
        <w:rPr>
          <w:color w:val="00008B"/>
        </w:rPr>
        <w:t>print("\n--- OLS with Default SEs (INCORRECT for inference) ---")</w:t>
      </w:r>
    </w:p>
    <w:p>
      <w:pPr>
        <w:pStyle w:val="CodeBlock"/>
      </w:pPr>
      <w:r>
        <w:rPr>
          <w:color w:val="00008B"/>
        </w:rPr>
        <w:t>print(model_default.summary2().tables[1].round(4))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coefficient estimates should be close to the</w:t>
      </w:r>
    </w:p>
    <w:p>
      <w:pPr>
        <w:pStyle w:val="CodeBlock"/>
      </w:pPr>
      <w:r>
        <w:rPr>
          <w:color w:val="008000"/>
        </w:rPr>
        <w:t># true values (1, 1, 1). However, the standard errors are computed</w:t>
      </w:r>
    </w:p>
    <w:p>
      <w:pPr>
        <w:pStyle w:val="CodeBlock"/>
      </w:pPr>
      <w:r>
        <w:rPr>
          <w:color w:val="008000"/>
        </w:rPr>
        <w:t># under the assumption of homoskedasticity. For x2, the default SE</w:t>
      </w:r>
    </w:p>
    <w:p>
      <w:pPr>
        <w:pStyle w:val="CodeBlock"/>
      </w:pPr>
      <w:r>
        <w:rPr>
          <w:color w:val="008000"/>
        </w:rPr>
        <w:t># is likely SMALLER than it should be, making the t-statistic too</w:t>
      </w:r>
    </w:p>
    <w:p>
      <w:pPr>
        <w:pStyle w:val="CodeBlock"/>
      </w:pPr>
      <w:r>
        <w:rPr>
          <w:color w:val="008000"/>
        </w:rPr>
        <w:t># large and p-value too small -- overstating significance.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OLS WITH ROBUST (HUBER-WHITE) STANDARD ERRORS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cov_type='HC1' requests the Huber-White heteroskedasticity-</w:t>
      </w:r>
    </w:p>
    <w:p>
      <w:pPr>
        <w:pStyle w:val="CodeBlock"/>
      </w:pPr>
      <w:r>
        <w:rPr>
          <w:color w:val="008000"/>
        </w:rPr>
        <w:t># consistent covariance matrix estimator with a small-sample</w:t>
      </w:r>
    </w:p>
    <w:p>
      <w:pPr>
        <w:pStyle w:val="CodeBlock"/>
      </w:pPr>
      <w:r>
        <w:rPr>
          <w:color w:val="008000"/>
        </w:rPr>
        <w:t># degrees-of-freedom correction (N / (N-k)), which matches</w:t>
      </w:r>
    </w:p>
    <w:p>
      <w:pPr>
        <w:pStyle w:val="CodeBlock"/>
      </w:pPr>
      <w:r>
        <w:rPr>
          <w:color w:val="008000"/>
        </w:rPr>
        <w:t># Stata's ", robust" option.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HC1 (White, 1980) is:</w:t>
      </w:r>
    </w:p>
    <w:p>
      <w:pPr>
        <w:pStyle w:val="CodeBlock"/>
      </w:pPr>
      <w:r>
        <w:rPr>
          <w:color w:val="008000"/>
        </w:rPr>
        <w:t>#   Var_robust(b) = (X'X)^{-1} [sum_i uhat_i^2 * x_i x_i'] (X'X)^{-1}</w:t>
      </w:r>
    </w:p>
    <w:p>
      <w:pPr>
        <w:pStyle w:val="CodeBlock"/>
      </w:pPr>
      <w:r>
        <w:rPr>
          <w:color w:val="008000"/>
        </w:rPr>
        <w:t>#                   * N/(N-k)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coefficient estimates are IDENTICAL to default OLS (same</w:t>
      </w:r>
    </w:p>
    <w:p>
      <w:pPr>
        <w:pStyle w:val="CodeBlock"/>
      </w:pPr>
      <w:r>
        <w:rPr>
          <w:color w:val="008000"/>
        </w:rPr>
        <w:t># beta-hat), only the standard errors change. The robust SEs are</w:t>
      </w:r>
    </w:p>
    <w:p>
      <w:pPr>
        <w:pStyle w:val="CodeBlock"/>
      </w:pPr>
      <w:r>
        <w:rPr>
          <w:color w:val="008000"/>
        </w:rPr>
        <w:t># valid whether or not there is heteroskedasticity.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regress y x2 x3, robust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OLS with robust SEs ---</w:t>
      </w:r>
    </w:p>
    <w:p>
      <w:pPr>
        <w:pStyle w:val="CodeBlock"/>
      </w:pPr>
      <w:r>
        <w:t>model_robust = sm.OLS(y, X).fit(cov_type='HC1')</w:t>
      </w:r>
    </w:p>
    <w:p>
      <w:pPr>
        <w:pStyle w:val="CodeBlock"/>
      </w:pPr>
      <w:r>
        <w:rPr>
          <w:color w:val="00008B"/>
        </w:rPr>
        <w:t>print("\n--- OLS with Robust SEs (HC1) ---")</w:t>
      </w:r>
    </w:p>
    <w:p>
      <w:pPr>
        <w:pStyle w:val="CodeBlock"/>
      </w:pPr>
      <w:r>
        <w:rPr>
          <w:color w:val="00008B"/>
        </w:rPr>
        <w:t>print(model_robust.summary2().tables[1].round(4))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coefficient estimates are exactly the same as</w:t>
      </w:r>
    </w:p>
    <w:p>
      <w:pPr>
        <w:pStyle w:val="CodeBlock"/>
      </w:pPr>
      <w:r>
        <w:rPr>
          <w:color w:val="008000"/>
        </w:rPr>
        <w:t># above, but the SEs now correctly account for heteroskedasticity.</w:t>
      </w:r>
    </w:p>
    <w:p>
      <w:pPr>
        <w:pStyle w:val="CodeBlock"/>
      </w:pPr>
      <w:r>
        <w:rPr>
          <w:color w:val="008000"/>
        </w:rPr>
        <w:t># Compare the SE for x2: the robust SE should be LARGER than the</w:t>
      </w:r>
    </w:p>
    <w:p>
      <w:pPr>
        <w:pStyle w:val="CodeBlock"/>
      </w:pPr>
      <w:r>
        <w:rPr>
          <w:color w:val="008000"/>
        </w:rPr>
        <w:t># default SE (because the default SE was too optimistic). The SE</w:t>
      </w:r>
    </w:p>
    <w:p>
      <w:pPr>
        <w:pStyle w:val="CodeBlock"/>
      </w:pPr>
      <w:r>
        <w:rPr>
          <w:color w:val="008000"/>
        </w:rPr>
        <w:t># for x3 should be similar across default and robust, because x3</w:t>
      </w:r>
    </w:p>
    <w:p>
      <w:pPr>
        <w:pStyle w:val="CodeBlock"/>
      </w:pPr>
      <w:r>
        <w:rPr>
          <w:color w:val="008000"/>
        </w:rPr>
        <w:t># does not drive the heteroskedasticity in this DGP.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BREUSCH-PAGAN TEST FOR HETEROSKEDASTICITY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The Breusch-Pagan (BP) test examines whether the squared OLS</w:t>
      </w:r>
    </w:p>
    <w:p>
      <w:pPr>
        <w:pStyle w:val="CodeBlock"/>
      </w:pPr>
      <w:r>
        <w:rPr>
          <w:color w:val="008000"/>
        </w:rPr>
        <w:t># residuals are related to the regressors. Under the null: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H0: Var(u_i | x_i) = sigma^2  (homoskedasticity)</w:t>
      </w:r>
    </w:p>
    <w:p>
      <w:pPr>
        <w:pStyle w:val="CodeBlock"/>
      </w:pPr>
      <w:r>
        <w:rPr>
          <w:color w:val="008000"/>
        </w:rPr>
        <w:t>#   H1: Var(u_i | x_i) = sigma^2 * h(x_i'alpha), alpha != 0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test regresses uhat^2 on X and computes an LM statistic</w:t>
      </w:r>
    </w:p>
    <w:p>
      <w:pPr>
        <w:pStyle w:val="CodeBlock"/>
      </w:pPr>
      <w:r>
        <w:rPr>
          <w:color w:val="008000"/>
        </w:rPr>
        <w:t># that is chi-squared distributed under H0.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het_breuschpagan() returns: (LM stat, p-value, F-stat, F p-value)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p-value &lt; 0.05, we reject H0 and conclude that heteroskedasticity</w:t>
      </w:r>
    </w:p>
    <w:p>
      <w:pPr>
        <w:pStyle w:val="CodeBlock"/>
      </w:pPr>
      <w:r>
        <w:rPr>
          <w:color w:val="008000"/>
        </w:rPr>
        <w:t># is present. In this DGP, we KNOW there is heteroskedasticity, so</w:t>
      </w:r>
    </w:p>
    <w:p>
      <w:pPr>
        <w:pStyle w:val="CodeBlock"/>
      </w:pPr>
      <w:r>
        <w:rPr>
          <w:color w:val="008000"/>
        </w:rPr>
        <w:t># we expect a strong rejection.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estat hettest x2 x3, iid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Heteroskedasticity test ---</w:t>
      </w:r>
    </w:p>
    <w:p>
      <w:pPr>
        <w:pStyle w:val="CodeBlock"/>
      </w:pPr>
      <w:r>
        <w:rPr>
          <w:color w:val="00008B"/>
        </w:rPr>
        <w:t>print("\n--- Breusch-Pagan Test ---")</w:t>
      </w:r>
    </w:p>
    <w:p>
      <w:pPr>
        <w:pStyle w:val="CodeBlock"/>
      </w:pPr>
      <w:r>
        <w:t>bp_stat, bp_pval, _, _ = het_breuschpagan(model_default.resid, X)</w:t>
      </w:r>
    </w:p>
    <w:p>
      <w:pPr>
        <w:pStyle w:val="CodeBlock"/>
      </w:pPr>
      <w:r>
        <w:rPr>
          <w:color w:val="00008B"/>
        </w:rPr>
        <w:t>print(f"  LM stat = {bp_stat:.4f}, p-value = {bp_pval:.6f}")</w:t>
      </w:r>
    </w:p>
    <w:p>
      <w:pPr>
        <w:pStyle w:val="CodeBlock"/>
      </w:pPr>
      <w:r>
        <w:rPr>
          <w:color w:val="00008B"/>
        </w:rPr>
        <w:t>print(f"  Result: {'REJECT H0 (heteroskedastic)' if bp_pval &lt; 0.05 else 'Fail to reject H0'}")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A very small p-value (near 0) means we strongly</w:t>
      </w:r>
    </w:p>
    <w:p>
      <w:pPr>
        <w:pStyle w:val="CodeBlock"/>
      </w:pPr>
      <w:r>
        <w:rPr>
          <w:color w:val="008000"/>
        </w:rPr>
        <w:t># reject homoskedasticity. This confirms that at least one regressor</w:t>
      </w:r>
    </w:p>
    <w:p>
      <w:pPr>
        <w:pStyle w:val="CodeBlock"/>
      </w:pPr>
      <w:r>
        <w:rPr>
          <w:color w:val="008000"/>
        </w:rPr>
        <w:t># is associated with non-constant variance. The formal test validates</w:t>
      </w:r>
    </w:p>
    <w:p>
      <w:pPr>
        <w:pStyle w:val="CodeBlock"/>
      </w:pPr>
      <w:r>
        <w:rPr>
          <w:color w:val="008000"/>
        </w:rPr>
        <w:t># what the diagnostic plots (below) show visually.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HETEROSKEDASTICITY DIAGNOSTIC PLOTS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A simple visual diagnostic for heteroskedasticity: plot the</w:t>
      </w:r>
    </w:p>
    <w:p>
      <w:pPr>
        <w:pStyle w:val="CodeBlock"/>
      </w:pPr>
      <w:r>
        <w:rPr>
          <w:color w:val="008000"/>
        </w:rPr>
        <w:t># absolute value of OLS residuals |uhat| against each regressor.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the errors are homoskedastic, |uhat| should show no systematic</w:t>
      </w:r>
    </w:p>
    <w:p>
      <w:pPr>
        <w:pStyle w:val="CodeBlock"/>
      </w:pPr>
      <w:r>
        <w:rPr>
          <w:color w:val="008000"/>
        </w:rPr>
        <w:t># pattern against any x variable -- the scatter should be a</w:t>
      </w:r>
    </w:p>
    <w:p>
      <w:pPr>
        <w:pStyle w:val="CodeBlock"/>
      </w:pPr>
      <w:r>
        <w:rPr>
          <w:color w:val="008000"/>
        </w:rPr>
        <w:t># "horizontal band" of roughly constant width.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heteroskedasticity is present and driven by a particular</w:t>
      </w:r>
    </w:p>
    <w:p>
      <w:pPr>
        <w:pStyle w:val="CodeBlock"/>
      </w:pPr>
      <w:r>
        <w:rPr>
          <w:color w:val="008000"/>
        </w:rPr>
        <w:t># variable, we will see |uhat| increasing (or decreasing) with</w:t>
      </w:r>
    </w:p>
    <w:p>
      <w:pPr>
        <w:pStyle w:val="CodeBlock"/>
      </w:pPr>
      <w:r>
        <w:rPr>
          <w:color w:val="008000"/>
        </w:rPr>
        <w:t># that variable -- a "fan shape" or "funnel shape."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Here we fit a polynomial curve to help visualize the trend.</w:t>
      </w:r>
    </w:p>
    <w:p>
      <w:pPr>
        <w:pStyle w:val="CodeBlock"/>
      </w:pPr>
      <w:r>
        <w:rPr>
          <w:color w:val="008000"/>
        </w:rPr>
        <w:t># - Left panel: |uhat| vs x2 -&gt; expect an INCREASING pattern</w:t>
      </w:r>
    </w:p>
    <w:p>
      <w:pPr>
        <w:pStyle w:val="CodeBlock"/>
      </w:pPr>
      <w:r>
        <w:rPr>
          <w:color w:val="008000"/>
        </w:rPr>
        <w:t>#   because Var(u|x) = exp(-1 + 0.2*x2), so variance rises with x2</w:t>
      </w:r>
    </w:p>
    <w:p>
      <w:pPr>
        <w:pStyle w:val="CodeBlock"/>
      </w:pPr>
      <w:r>
        <w:rPr>
          <w:color w:val="008000"/>
        </w:rPr>
        <w:t># - Right panel: |uhat| vs x3 -&gt; expect a FLAT pattern because</w:t>
      </w:r>
    </w:p>
    <w:p>
      <w:pPr>
        <w:pStyle w:val="CodeBlock"/>
      </w:pPr>
      <w:r>
        <w:rPr>
          <w:color w:val="008000"/>
        </w:rPr>
        <w:t>#   x3 does not enter the variance function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predict double uhat, resid</w:t>
      </w:r>
    </w:p>
    <w:p>
      <w:pPr>
        <w:pStyle w:val="CodeBlock"/>
      </w:pPr>
      <w:r>
        <w:rPr>
          <w:color w:val="008000"/>
        </w:rPr>
        <w:t>#   generate double absu = abs(uhat)</w:t>
      </w:r>
    </w:p>
    <w:p>
      <w:pPr>
        <w:pStyle w:val="CodeBlock"/>
      </w:pPr>
      <w:r>
        <w:rPr>
          <w:color w:val="008000"/>
        </w:rPr>
        <w:t>#   twoway (scatter absu x2) (lowess absu x2)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Heteroskedasticity diagnostic plot ---</w:t>
      </w:r>
    </w:p>
    <w:p>
      <w:pPr>
        <w:pStyle w:val="CodeBlock"/>
      </w:pPr>
      <w:r>
        <w:t>uhat = model_default.resid</w:t>
      </w:r>
    </w:p>
    <w:p>
      <w:pPr>
        <w:pStyle w:val="CodeBlock"/>
      </w:pPr>
      <w:r>
        <w:t>absu = np.abs(uhat)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fig, axes = plt.subplots(1, 2, figsize=(12, 4))</w:t>
      </w:r>
    </w:p>
    <w:p>
      <w:pPr>
        <w:pStyle w:val="CodeBlock"/>
      </w:pPr>
      <w:r>
        <w:t>axes[0].scatter(x2, absu, alpha=0.3, s=10, color='#4472C4')</w:t>
      </w:r>
    </w:p>
    <w:p>
      <w:pPr>
        <w:pStyle w:val="CodeBlock"/>
      </w:pPr>
      <w:r>
        <w:t>z = np.polyfit(x2, absu, 3)</w:t>
      </w:r>
    </w:p>
    <w:p>
      <w:pPr>
        <w:pStyle w:val="CodeBlock"/>
      </w:pPr>
      <w:r>
        <w:t>p_fit = np.poly1d(z)</w:t>
      </w:r>
    </w:p>
    <w:p>
      <w:pPr>
        <w:pStyle w:val="CodeBlock"/>
      </w:pPr>
      <w:r>
        <w:t>x2_sorted = np.sort(x2)</w:t>
      </w:r>
    </w:p>
    <w:p>
      <w:pPr>
        <w:pStyle w:val="CodeBlock"/>
      </w:pPr>
      <w:r>
        <w:t>axes[0].plot(x2_sorted, p_fit(x2_sorted), 'r-', linewidth=2, label='Polynomial fit')</w:t>
      </w:r>
    </w:p>
    <w:p>
      <w:pPr>
        <w:pStyle w:val="CodeBlock"/>
      </w:pPr>
      <w:r>
        <w:t>axes[0].set_xlabel('x2')</w:t>
      </w:r>
    </w:p>
    <w:p>
      <w:pPr>
        <w:pStyle w:val="CodeBlock"/>
      </w:pPr>
      <w:r>
        <w:t>axes[0].set_ylabel('|residual|')</w:t>
      </w:r>
    </w:p>
    <w:p>
      <w:pPr>
        <w:pStyle w:val="CodeBlock"/>
      </w:pPr>
      <w:r>
        <w:t>axes[0].set_title('|Residual| vs x2 (Increasing variance)', fontweight='bold')</w:t>
      </w:r>
    </w:p>
    <w:p>
      <w:pPr>
        <w:pStyle w:val="CodeBlock"/>
      </w:pPr>
      <w:r>
        <w:t>axes[0].legend()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axes[1].scatter(x3, absu, alpha=0.3, s=10, color='#ED7D31')</w:t>
      </w:r>
    </w:p>
    <w:p>
      <w:pPr>
        <w:pStyle w:val="CodeBlock"/>
      </w:pPr>
      <w:r>
        <w:t>z3 = np.polyfit(x3, absu, 3)</w:t>
      </w:r>
    </w:p>
    <w:p>
      <w:pPr>
        <w:pStyle w:val="CodeBlock"/>
      </w:pPr>
      <w:r>
        <w:t>p_fit3 = np.poly1d(z3)</w:t>
      </w:r>
    </w:p>
    <w:p>
      <w:pPr>
        <w:pStyle w:val="CodeBlock"/>
      </w:pPr>
      <w:r>
        <w:t>x3_sorted = np.sort(x3)</w:t>
      </w:r>
    </w:p>
    <w:p>
      <w:pPr>
        <w:pStyle w:val="CodeBlock"/>
      </w:pPr>
      <w:r>
        <w:t>axes[1].plot(x3_sorted, p_fit3(x3_sorted), 'r-', linewidth=2, label='Polynomial fit')</w:t>
      </w:r>
    </w:p>
    <w:p>
      <w:pPr>
        <w:pStyle w:val="CodeBlock"/>
      </w:pPr>
      <w:r>
        <w:t>axes[1].set_xlabel('x3')</w:t>
      </w:r>
    </w:p>
    <w:p>
      <w:pPr>
        <w:pStyle w:val="CodeBlock"/>
      </w:pPr>
      <w:r>
        <w:t>axes[1].set_ylabel('|residual|')</w:t>
      </w:r>
    </w:p>
    <w:p>
      <w:pPr>
        <w:pStyle w:val="CodeBlock"/>
      </w:pPr>
      <w:r>
        <w:t>axes[1].set_title('|Residual| vs x3 (Constant variance)', fontweight='bold')</w:t>
      </w:r>
    </w:p>
    <w:p>
      <w:pPr>
        <w:pStyle w:val="CodeBlock"/>
      </w:pPr>
      <w:r>
        <w:t>axes[1].legend()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plt.savefig('fig_ch3_hetdiag.png',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In the left panel, you should see the spread of</w:t>
      </w:r>
    </w:p>
    <w:p>
      <w:pPr>
        <w:pStyle w:val="CodeBlock"/>
      </w:pPr>
      <w:r>
        <w:rPr>
          <w:color w:val="008000"/>
        </w:rPr>
        <w:t># residuals INCREASING as x2 moves to the right -- this is the</w:t>
      </w:r>
    </w:p>
    <w:p>
      <w:pPr>
        <w:pStyle w:val="CodeBlock"/>
      </w:pPr>
      <w:r>
        <w:rPr>
          <w:color w:val="008000"/>
        </w:rPr>
        <w:t># visual signature of heteroskedasticity driven by x2. The red</w:t>
      </w:r>
    </w:p>
    <w:p>
      <w:pPr>
        <w:pStyle w:val="CodeBlock"/>
      </w:pPr>
      <w:r>
        <w:rPr>
          <w:color w:val="008000"/>
        </w:rPr>
        <w:t># polynomial fit should slope upward. In the right panel, the</w:t>
      </w:r>
    </w:p>
    <w:p>
      <w:pPr>
        <w:pStyle w:val="CodeBlock"/>
      </w:pPr>
      <w:r>
        <w:rPr>
          <w:color w:val="008000"/>
        </w:rPr>
        <w:t># spread should be roughly constant -- no fan shape -- confirming</w:t>
      </w:r>
    </w:p>
    <w:p>
      <w:pPr>
        <w:pStyle w:val="CodeBlock"/>
      </w:pPr>
      <w:r>
        <w:rPr>
          <w:color w:val="008000"/>
        </w:rPr>
        <w:t># that x3 does not contribute to heteroskedasticity.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FEASIBLE GENERALIZED LEAST SQUARES (FGLS)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GLS is the efficient estimator when we know Var(u|X) = Omega: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beta_GLS = (X' Omega^{-1} X)^{-1} X' Omega^{-1} y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practice, we never know the true Omega, so we ESTIMATE it</w:t>
      </w:r>
    </w:p>
    <w:p>
      <w:pPr>
        <w:pStyle w:val="CodeBlock"/>
      </w:pPr>
      <w:r>
        <w:rPr>
          <w:color w:val="008000"/>
        </w:rPr>
        <w:t># from the data in two steps -- this is FGLS: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1: Run OLS and save the residuals uhat_i.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2: Model the variance function. We assume a multiplicative</w:t>
      </w:r>
    </w:p>
    <w:p>
      <w:pPr>
        <w:pStyle w:val="CodeBlock"/>
      </w:pPr>
      <w:r>
        <w:rPr>
          <w:color w:val="008000"/>
        </w:rPr>
        <w:t>#   heteroskedasticity model:</w:t>
      </w:r>
    </w:p>
    <w:p>
      <w:pPr>
        <w:pStyle w:val="CodeBlock"/>
      </w:pPr>
      <w:r>
        <w:rPr>
          <w:color w:val="008000"/>
        </w:rPr>
        <w:t>#     Var(u_i | x_i) = exp(alpha_0 + alpha_1 * x2_i)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To estimate alpha_0, alpha_1, we can take logs:</w:t>
      </w:r>
    </w:p>
    <w:p>
      <w:pPr>
        <w:pStyle w:val="CodeBlock"/>
      </w:pPr>
      <w:r>
        <w:rPr>
          <w:color w:val="008000"/>
        </w:rPr>
        <w:t>#     log(uhat_i^2) = alpha_0 + alpha_1 * x2_i + noise</w:t>
      </w:r>
    </w:p>
    <w:p>
      <w:pPr>
        <w:pStyle w:val="CodeBlock"/>
      </w:pPr>
      <w:r>
        <w:rPr>
          <w:color w:val="008000"/>
        </w:rPr>
        <w:t>#   and run OLS of log(uhat^2) on a constant and x2.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This is an approximation to the NLS approach used in Stata:</w:t>
      </w:r>
    </w:p>
    <w:p>
      <w:pPr>
        <w:pStyle w:val="CodeBlock"/>
      </w:pPr>
      <w:r>
        <w:rPr>
          <w:color w:val="008000"/>
        </w:rPr>
        <w:t>#     nl (uhatsq = exp({xb: x2 one}))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3: Compute the estimated variance: varu_i = exp(Zhat_i)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4: Run WLS with weights w_i = 1/varu_i. Observations with</w:t>
      </w:r>
    </w:p>
    <w:p>
      <w:pPr>
        <w:pStyle w:val="CodeBlock"/>
      </w:pPr>
      <w:r>
        <w:rPr>
          <w:color w:val="008000"/>
        </w:rPr>
        <w:t>#   large estimated variance get DOWN-WEIGHTED (they carry less</w:t>
      </w:r>
    </w:p>
    <w:p>
      <w:pPr>
        <w:pStyle w:val="CodeBlock"/>
      </w:pPr>
      <w:r>
        <w:rPr>
          <w:color w:val="008000"/>
        </w:rPr>
        <w:t>#   information), while observations with small variance get</w:t>
      </w:r>
    </w:p>
    <w:p>
      <w:pPr>
        <w:pStyle w:val="CodeBlock"/>
      </w:pPr>
      <w:r>
        <w:rPr>
          <w:color w:val="008000"/>
        </w:rPr>
        <w:t>#   UP-WEIGHTED (they are more precise).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In Python: sm.WLS(y, X, weights=1/varu).fit()</w:t>
      </w:r>
    </w:p>
    <w:p>
      <w:pPr>
        <w:pStyle w:val="CodeBlock"/>
      </w:pPr>
      <w:r>
        <w:rPr>
          <w:color w:val="008000"/>
        </w:rPr>
        <w:t>#   In Stata:  regress y x2 x3 [aweight=1/varu]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FGLS is asymptotically efficient if the variance function is</w:t>
      </w:r>
    </w:p>
    <w:p>
      <w:pPr>
        <w:pStyle w:val="CodeBlock"/>
      </w:pPr>
      <w:r>
        <w:rPr>
          <w:color w:val="008000"/>
        </w:rPr>
        <w:t># correctly specified. However, the FGLS default SEs assume the</w:t>
      </w:r>
    </w:p>
    <w:p>
      <w:pPr>
        <w:pStyle w:val="CodeBlock"/>
      </w:pPr>
      <w:r>
        <w:rPr>
          <w:color w:val="008000"/>
        </w:rPr>
        <w:t># variance model is correct, which is a strong assumption.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nl (uhatsq = exp({xb: x2 one})), nolog</w:t>
      </w:r>
    </w:p>
    <w:p>
      <w:pPr>
        <w:pStyle w:val="CodeBlock"/>
      </w:pPr>
      <w:r>
        <w:rPr>
          <w:color w:val="008000"/>
        </w:rPr>
        <w:t>#   predict double varu, yhat</w:t>
      </w:r>
    </w:p>
    <w:p>
      <w:pPr>
        <w:pStyle w:val="CodeBlock"/>
      </w:pPr>
      <w:r>
        <w:rPr>
          <w:color w:val="008000"/>
        </w:rPr>
        <w:t>#   regress y x2 x3 [aweight=1/varu]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FGLS Estimation ---</w:t>
      </w:r>
    </w:p>
    <w:p>
      <w:pPr>
        <w:pStyle w:val="CodeBlock"/>
      </w:pPr>
      <w:r>
        <w:rPr>
          <w:color w:val="00008B"/>
        </w:rPr>
        <w:t>print("\n--- FGLS (Feasible GLS) ---")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1: Get OLS residuals</w:t>
      </w:r>
    </w:p>
    <w:p>
      <w:pPr>
        <w:pStyle w:val="CodeBlock"/>
      </w:pPr>
      <w:r>
        <w:t>uhat_sq = uhat ** 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2: Model variance function: E[u^2|x] = exp(alpha0 + alpha1*x2)</w:t>
      </w:r>
    </w:p>
    <w:p>
      <w:pPr>
        <w:pStyle w:val="CodeBlock"/>
      </w:pPr>
      <w:r>
        <w:rPr>
          <w:color w:val="008000"/>
        </w:rPr>
        <w:t># Using NLS (nonlinear least squares) via OLS on log(uhat^2)</w:t>
      </w:r>
    </w:p>
    <w:p>
      <w:pPr>
        <w:pStyle w:val="CodeBlock"/>
      </w:pPr>
      <w:r>
        <w:t>log_uhat_sq = np.log(uhat_sq + 1e-10)  # add small constant to avoid log(0)</w:t>
      </w:r>
    </w:p>
    <w:p>
      <w:pPr>
        <w:pStyle w:val="CodeBlock"/>
      </w:pPr>
      <w:r>
        <w:t>Z = sm.add_constant(x2)</w:t>
      </w:r>
    </w:p>
    <w:p>
      <w:pPr>
        <w:pStyle w:val="CodeBlock"/>
      </w:pPr>
      <w:r>
        <w:t>var_model = sm.OLS(log_uhat_sq, Z).fit()</w:t>
      </w:r>
    </w:p>
    <w:p>
      <w:pPr>
        <w:pStyle w:val="CodeBlock"/>
      </w:pPr>
      <w:r>
        <w:rPr>
          <w:color w:val="00008B"/>
        </w:rPr>
        <w:t>print(f"  Variance model: log(u^2) = {var_model.params[0]:.3f} + {var_model.params[1]:.3f}*x2")</w:t>
      </w:r>
    </w:p>
    <w:p>
      <w:pPr>
        <w:pStyle w:val="CodeBlock"/>
      </w:pPr>
      <w:r>
        <w:rPr>
          <w:color w:val="00008B"/>
        </w:rPr>
        <w:t>print(f"  (True: -1 + 0.2*x2)")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the variance model: The estimated intercept should</w:t>
      </w:r>
    </w:p>
    <w:p>
      <w:pPr>
        <w:pStyle w:val="CodeBlock"/>
      </w:pPr>
      <w:r>
        <w:rPr>
          <w:color w:val="008000"/>
        </w:rPr>
        <w:t># be close to -1 and the slope close to 0.2 (the true values in our</w:t>
      </w:r>
    </w:p>
    <w:p>
      <w:pPr>
        <w:pStyle w:val="CodeBlock"/>
      </w:pPr>
      <w:r>
        <w:rPr>
          <w:color w:val="008000"/>
        </w:rPr>
        <w:t># DGP). If these estimates are far from the truth, the FGLS weights</w:t>
      </w:r>
    </w:p>
    <w:p>
      <w:pPr>
        <w:pStyle w:val="CodeBlock"/>
      </w:pPr>
      <w:r>
        <w:rPr>
          <w:color w:val="008000"/>
        </w:rPr>
        <w:t># will be poorly calibrated, reducing the efficiency gains. In real</w:t>
      </w:r>
    </w:p>
    <w:p>
      <w:pPr>
        <w:pStyle w:val="CodeBlock"/>
      </w:pPr>
      <w:r>
        <w:rPr>
          <w:color w:val="008000"/>
        </w:rPr>
        <w:t># applications, you do not know the true variance function, so you</w:t>
      </w:r>
    </w:p>
    <w:p>
      <w:pPr>
        <w:pStyle w:val="CodeBlock"/>
      </w:pPr>
      <w:r>
        <w:rPr>
          <w:color w:val="008000"/>
        </w:rPr>
        <w:t># would try different specifications and compare results.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3: Estimated variance</w:t>
      </w:r>
    </w:p>
    <w:p>
      <w:pPr>
        <w:pStyle w:val="CodeBlock"/>
      </w:pPr>
      <w:r>
        <w:t>varu = np.exp(var_model.fittedvalues)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4: FGLS (WLS with default SEs)</w:t>
      </w:r>
    </w:p>
    <w:p>
      <w:pPr>
        <w:pStyle w:val="CodeBlock"/>
      </w:pPr>
      <w:r>
        <w:t>model_fgls = sm.WLS(y, X, weights=1.0 / varu).fit()</w:t>
      </w:r>
    </w:p>
    <w:p>
      <w:pPr>
        <w:pStyle w:val="CodeBlock"/>
      </w:pPr>
      <w:r>
        <w:rPr>
          <w:color w:val="00008B"/>
        </w:rPr>
        <w:t>print(f"\n  FGLS estimates:")</w:t>
      </w:r>
    </w:p>
    <w:p>
      <w:pPr>
        <w:pStyle w:val="CodeBlock"/>
      </w:pPr>
      <w:r>
        <w:rPr>
          <w:color w:val="00008B"/>
        </w:rPr>
        <w:t>print(model_fgls.summary2().tables[1].round(4))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FGLS coefficient estimates should be close to</w:t>
      </w:r>
    </w:p>
    <w:p>
      <w:pPr>
        <w:pStyle w:val="CodeBlock"/>
      </w:pPr>
      <w:r>
        <w:rPr>
          <w:color w:val="008000"/>
        </w:rPr>
        <w:t># (1, 1, 1). Compared to OLS, the SEs may be smaller -- especially</w:t>
      </w:r>
    </w:p>
    <w:p>
      <w:pPr>
        <w:pStyle w:val="CodeBlock"/>
      </w:pPr>
      <w:r>
        <w:rPr>
          <w:color w:val="008000"/>
        </w:rPr>
        <w:t># for x2 -- because FGLS uses the variance structure to improve</w:t>
      </w:r>
    </w:p>
    <w:p>
      <w:pPr>
        <w:pStyle w:val="CodeBlock"/>
      </w:pPr>
      <w:r>
        <w:rPr>
          <w:color w:val="008000"/>
        </w:rPr>
        <w:t># efficiency. However, these SEs still assume the variance model is</w:t>
      </w:r>
    </w:p>
    <w:p>
      <w:pPr>
        <w:pStyle w:val="CodeBlock"/>
      </w:pPr>
      <w:r>
        <w:rPr>
          <w:color w:val="008000"/>
        </w:rPr>
        <w:t># correctly specified.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WLS = FGLS + ROBUST STANDARD ERRORS (RECOMMENDED APPROACH)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The WLS estimator combines the efficiency of FGLS (using weights)</w:t>
      </w:r>
    </w:p>
    <w:p>
      <w:pPr>
        <w:pStyle w:val="CodeBlock"/>
      </w:pPr>
      <w:r>
        <w:rPr>
          <w:color w:val="008000"/>
        </w:rPr>
        <w:t># with the robustness of Huber-White SEs. This is the RECOMMENDED</w:t>
      </w:r>
    </w:p>
    <w:p>
      <w:pPr>
        <w:pStyle w:val="CodeBlock"/>
      </w:pPr>
      <w:r>
        <w:rPr>
          <w:color w:val="008000"/>
        </w:rPr>
        <w:t># estimator because: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1. If the variance model is correctly specified, WLS is as</w:t>
      </w:r>
    </w:p>
    <w:p>
      <w:pPr>
        <w:pStyle w:val="CodeBlock"/>
      </w:pPr>
      <w:r>
        <w:rPr>
          <w:color w:val="008000"/>
        </w:rPr>
        <w:t>#      efficient as FGLS and the SEs are valid.</w:t>
      </w:r>
    </w:p>
    <w:p>
      <w:pPr>
        <w:pStyle w:val="CodeBlock"/>
      </w:pPr>
      <w:r>
        <w:rPr>
          <w:color w:val="008000"/>
        </w:rPr>
        <w:t>#   2. If the variance model is MISspecified, WLS may lose some</w:t>
      </w:r>
    </w:p>
    <w:p>
      <w:pPr>
        <w:pStyle w:val="CodeBlock"/>
      </w:pPr>
      <w:r>
        <w:rPr>
          <w:color w:val="008000"/>
        </w:rPr>
        <w:t>#      efficiency but the robust SEs remain valid.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other words, you get "insurance" against variance misspecification</w:t>
      </w:r>
    </w:p>
    <w:p>
      <w:pPr>
        <w:pStyle w:val="CodeBlock"/>
      </w:pPr>
      <w:r>
        <w:rPr>
          <w:color w:val="008000"/>
        </w:rPr>
        <w:t># at essentially no cost.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regress y x2 x3 [aweight=1/varu], robust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Step 5: WLS = FGLS + robust SEs (RECOMMENDED)</w:t>
      </w:r>
    </w:p>
    <w:p>
      <w:pPr>
        <w:pStyle w:val="CodeBlock"/>
      </w:pPr>
      <w:r>
        <w:t>model_wls = sm.WLS(y, X, weights=1.0 / varu).fit(cov_type='HC1')</w:t>
      </w:r>
    </w:p>
    <w:p>
      <w:pPr>
        <w:pStyle w:val="CodeBlock"/>
      </w:pPr>
      <w:r>
        <w:rPr>
          <w:color w:val="00008B"/>
        </w:rPr>
        <w:t>print(f"\n--- WLS (FGLS + Robust SEs) - RECOMMENDED ---")</w:t>
      </w:r>
    </w:p>
    <w:p>
      <w:pPr>
        <w:pStyle w:val="CodeBlock"/>
      </w:pPr>
      <w:r>
        <w:rPr>
          <w:color w:val="00008B"/>
        </w:rPr>
        <w:t>print(model_wls.summary2().tables[1].round(4))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coefficient estimates are identical to FGLS</w:t>
      </w:r>
    </w:p>
    <w:p>
      <w:pPr>
        <w:pStyle w:val="CodeBlock"/>
      </w:pPr>
      <w:r>
        <w:rPr>
          <w:color w:val="008000"/>
        </w:rPr>
        <w:t># (same weights -&gt; same beta-hat). The SEs may differ slightly</w:t>
      </w:r>
    </w:p>
    <w:p>
      <w:pPr>
        <w:pStyle w:val="CodeBlock"/>
      </w:pPr>
      <w:r>
        <w:rPr>
          <w:color w:val="008000"/>
        </w:rPr>
        <w:t># from FGLS because they use the sandwich formula instead of</w:t>
      </w:r>
    </w:p>
    <w:p>
      <w:pPr>
        <w:pStyle w:val="CodeBlock"/>
      </w:pPr>
      <w:r>
        <w:rPr>
          <w:color w:val="008000"/>
        </w:rPr>
        <w:t># assuming the variance model is exact. In practice, the WLS SEs</w:t>
      </w:r>
    </w:p>
    <w:p>
      <w:pPr>
        <w:pStyle w:val="CodeBlock"/>
      </w:pPr>
      <w:r>
        <w:rPr>
          <w:color w:val="008000"/>
        </w:rPr>
        <w:t># are the ones you should report and use for hypothesis testing.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COMPARISON TABLE: ALL FOUR ESTIMATORS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This table lets you see at a glance how the choice of estimator</w:t>
      </w:r>
    </w:p>
    <w:p>
      <w:pPr>
        <w:pStyle w:val="CodeBlock"/>
      </w:pPr>
      <w:r>
        <w:rPr>
          <w:color w:val="008000"/>
        </w:rPr>
        <w:t># and SE type affects your results.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things to look for:</w:t>
      </w:r>
    </w:p>
    <w:p>
      <w:pPr>
        <w:pStyle w:val="CodeBlock"/>
      </w:pPr>
      <w:r>
        <w:rPr>
          <w:color w:val="008000"/>
        </w:rPr>
        <w:t>#   - All four estimators should give SIMILAR point estimates</w:t>
      </w:r>
    </w:p>
    <w:p>
      <w:pPr>
        <w:pStyle w:val="CodeBlock"/>
      </w:pPr>
      <w:r>
        <w:rPr>
          <w:color w:val="008000"/>
        </w:rPr>
        <w:t>#     (because OLS and FGLS/WLS are both consistent for beta).</w:t>
      </w:r>
    </w:p>
    <w:p>
      <w:pPr>
        <w:pStyle w:val="CodeBlock"/>
      </w:pPr>
      <w:r>
        <w:rPr>
          <w:color w:val="008000"/>
        </w:rPr>
        <w:t>#   - SE_default (column 2) for x2 should be SMALLER than SE_robust</w:t>
      </w:r>
    </w:p>
    <w:p>
      <w:pPr>
        <w:pStyle w:val="CodeBlock"/>
      </w:pPr>
      <w:r>
        <w:rPr>
          <w:color w:val="008000"/>
        </w:rPr>
        <w:t>#     (column 4), showing that default SEs are misleadingly small.</w:t>
      </w:r>
    </w:p>
    <w:p>
      <w:pPr>
        <w:pStyle w:val="CodeBlock"/>
      </w:pPr>
      <w:r>
        <w:rPr>
          <w:color w:val="008000"/>
        </w:rPr>
        <w:t>#   - SE_fgls and SE_wls should generally be SMALLER than SE_robust,</w:t>
      </w:r>
    </w:p>
    <w:p>
      <w:pPr>
        <w:pStyle w:val="CodeBlock"/>
      </w:pPr>
      <w:r>
        <w:rPr>
          <w:color w:val="008000"/>
        </w:rPr>
        <w:t>#     reflecting the efficiency gain from modeling the variance.</w:t>
      </w:r>
    </w:p>
    <w:p>
      <w:pPr>
        <w:pStyle w:val="CodeBlock"/>
      </w:pPr>
      <w:r>
        <w:rPr>
          <w:color w:val="008000"/>
        </w:rPr>
        <w:t>#   - If the variance model is well-specified, SE_fgls and SE_wls</w:t>
      </w:r>
    </w:p>
    <w:p>
      <w:pPr>
        <w:pStyle w:val="CodeBlock"/>
      </w:pPr>
      <w:r>
        <w:rPr>
          <w:color w:val="008000"/>
        </w:rPr>
        <w:t>#     will be similar. If misspecified, they may differ.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Comparison table ---</w:t>
      </w:r>
    </w:p>
    <w:p>
      <w:pPr>
        <w:pStyle w:val="CodeBlock"/>
      </w:pPr>
      <w:r>
        <w:rPr>
          <w:color w:val="00008B"/>
        </w:rPr>
        <w:t>print("\n--- Comparison of Estimators ---")</w:t>
      </w:r>
    </w:p>
    <w:p>
      <w:pPr>
        <w:pStyle w:val="CodeBlock"/>
      </w:pPr>
      <w:r>
        <w:t>comp = pd.DataFrame({</w:t>
      </w:r>
    </w:p>
    <w:p>
      <w:pPr>
        <w:pStyle w:val="CodeBlock"/>
      </w:pPr>
      <w:r>
        <w:t xml:space="preserve">    'OLS_default': model_default.params.round(4),</w:t>
      </w:r>
    </w:p>
    <w:p>
      <w:pPr>
        <w:pStyle w:val="CodeBlock"/>
      </w:pPr>
      <w:r>
        <w:t xml:space="preserve">    'SE_default': model_default.bse.round(4),</w:t>
      </w:r>
    </w:p>
    <w:p>
      <w:pPr>
        <w:pStyle w:val="CodeBlock"/>
      </w:pPr>
      <w:r>
        <w:t xml:space="preserve">    'OLS_robust': model_robust.params.round(4),</w:t>
      </w:r>
    </w:p>
    <w:p>
      <w:pPr>
        <w:pStyle w:val="CodeBlock"/>
      </w:pPr>
      <w:r>
        <w:t xml:space="preserve">    'SE_robust': model_robust.bse.round(4),</w:t>
      </w:r>
    </w:p>
    <w:p>
      <w:pPr>
        <w:pStyle w:val="CodeBlock"/>
      </w:pPr>
      <w:r>
        <w:t xml:space="preserve">    'FGLS': model_fgls.params.round(4),</w:t>
      </w:r>
    </w:p>
    <w:p>
      <w:pPr>
        <w:pStyle w:val="CodeBlock"/>
      </w:pPr>
      <w:r>
        <w:t xml:space="preserve">    'SE_fgls': model_fgls.bse.round(4),</w:t>
      </w:r>
    </w:p>
    <w:p>
      <w:pPr>
        <w:pStyle w:val="CodeBlock"/>
      </w:pPr>
      <w:r>
        <w:t xml:space="preserve">    'WLS': model_wls.params.round(4),</w:t>
      </w:r>
    </w:p>
    <w:p>
      <w:pPr>
        <w:pStyle w:val="CodeBlock"/>
      </w:pPr>
      <w:r>
        <w:t xml:space="preserve">    'SE_wls': model_wls.bse.round(4),</w:t>
      </w:r>
    </w:p>
    <w:p>
      <w:pPr>
        <w:pStyle w:val="CodeBlock"/>
      </w:pPr>
      <w:r>
        <w:t>})</w:t>
      </w:r>
    </w:p>
    <w:p>
      <w:pPr>
        <w:pStyle w:val="CodeBlock"/>
      </w:pPr>
      <w:r>
        <w:rPr>
          <w:color w:val="00008B"/>
        </w:rPr>
        <w:t>print(comp)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This comparison table is the punchline of Part 1.</w:t>
      </w:r>
    </w:p>
    <w:p>
      <w:pPr>
        <w:pStyle w:val="CodeBlock"/>
      </w:pPr>
      <w:r>
        <w:rPr>
          <w:color w:val="008000"/>
        </w:rPr>
        <w:t># Students should verify that:</w:t>
      </w:r>
    </w:p>
    <w:p>
      <w:pPr>
        <w:pStyle w:val="CodeBlock"/>
      </w:pPr>
      <w:r>
        <w:rPr>
          <w:color w:val="008000"/>
        </w:rPr>
        <w:t>#   (a) Point estimates are similar across all columns (consistency).</w:t>
      </w:r>
    </w:p>
    <w:p>
      <w:pPr>
        <w:pStyle w:val="CodeBlock"/>
      </w:pPr>
      <w:r>
        <w:rPr>
          <w:color w:val="008000"/>
        </w:rPr>
        <w:t>#   (b) SE_default for x2 is misleadingly small compared to SE_robust.</w:t>
      </w:r>
    </w:p>
    <w:p>
      <w:pPr>
        <w:pStyle w:val="CodeBlock"/>
      </w:pPr>
      <w:r>
        <w:rPr>
          <w:color w:val="008000"/>
        </w:rPr>
        <w:t>#   (c) FGLS/WLS achieve smaller SEs than OLS-robust, demonstrating</w:t>
      </w:r>
    </w:p>
    <w:p>
      <w:pPr>
        <w:pStyle w:val="CodeBlock"/>
      </w:pPr>
      <w:r>
        <w:rPr>
          <w:color w:val="008000"/>
        </w:rPr>
        <w:t>#       the efficiency gain from correctly modeling heteroskedasticity.</w:t>
      </w:r>
    </w:p>
    <w:p>
      <w:pPr>
        <w:pStyle w:val="CodeBlock"/>
      </w:pPr>
      <w:r>
        <w:rPr>
          <w:color w:val="008000"/>
        </w:rPr>
        <w:t>#   (d) WLS (FGLS + robust SEs) is the recommended "belt and suspenders"</w:t>
      </w:r>
    </w:p>
    <w:p>
      <w:pPr>
        <w:pStyle w:val="CodeBlock"/>
      </w:pPr>
      <w:r>
        <w:rPr>
          <w:color w:val="008000"/>
        </w:rPr>
        <w:t>#       approach for applied work.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2: SEEMINGLY UNRELATED REGRESSIONS (SUR)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CONCEPTUAL BACKGROUND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Seemingly Unrelated Regressions (SUR), introduced by Zellner (1962),</w:t>
      </w:r>
    </w:p>
    <w:p>
      <w:pPr>
        <w:pStyle w:val="CodeBlock"/>
      </w:pPr>
      <w:r>
        <w:rPr>
          <w:color w:val="008000"/>
        </w:rPr>
        <w:t># is a method for estimating a SYSTEM of equations that share the same</w:t>
      </w:r>
    </w:p>
    <w:p>
      <w:pPr>
        <w:pStyle w:val="CodeBlock"/>
      </w:pPr>
      <w:r>
        <w:rPr>
          <w:color w:val="008000"/>
        </w:rPr>
        <w:t># observations but may have different regressors.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Consider two equations for the same N individuals: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Eq 1: ldrugexp_i = X1_i * beta1 + u1_i   (log drug expenditure)</w:t>
      </w:r>
    </w:p>
    <w:p>
      <w:pPr>
        <w:pStyle w:val="CodeBlock"/>
      </w:pPr>
      <w:r>
        <w:rPr>
          <w:color w:val="008000"/>
        </w:rPr>
        <w:t>#   Eq 2: ltotothr_i = X2_i * beta2 + u2_i   (log other medical exp.)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equations are "seemingly unrelated" because they have different</w:t>
      </w:r>
    </w:p>
    <w:p>
      <w:pPr>
        <w:pStyle w:val="CodeBlock"/>
      </w:pPr>
      <w:r>
        <w:rPr>
          <w:color w:val="008000"/>
        </w:rPr>
        <w:t># dependent variables and (potentially) different regressors. However,</w:t>
      </w:r>
    </w:p>
    <w:p>
      <w:pPr>
        <w:pStyle w:val="CodeBlock"/>
      </w:pPr>
      <w:r>
        <w:rPr>
          <w:color w:val="008000"/>
        </w:rPr>
        <w:t># the errors u1_i and u2_i are likely CORRELATED because unobservable</w:t>
      </w:r>
    </w:p>
    <w:p>
      <w:pPr>
        <w:pStyle w:val="CodeBlock"/>
      </w:pPr>
      <w:r>
        <w:rPr>
          <w:color w:val="008000"/>
        </w:rPr>
        <w:t># individual characteristics (e.g., health consciousness, risk aversion)</w:t>
      </w:r>
    </w:p>
    <w:p>
      <w:pPr>
        <w:pStyle w:val="CodeBlock"/>
      </w:pPr>
      <w:r>
        <w:rPr>
          <w:color w:val="008000"/>
        </w:rPr>
        <w:t># affect both types of spending.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we estimate each equation separately by OLS, we ignore this</w:t>
      </w:r>
    </w:p>
    <w:p>
      <w:pPr>
        <w:pStyle w:val="CodeBlock"/>
      </w:pPr>
      <w:r>
        <w:rPr>
          <w:color w:val="008000"/>
        </w:rPr>
        <w:t># cross-equation error correlation and lose efficiency.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SUR stacks the system and applies GLS using the estimated cross-</w:t>
      </w:r>
    </w:p>
    <w:p>
      <w:pPr>
        <w:pStyle w:val="CodeBlock"/>
      </w:pPr>
      <w:r>
        <w:rPr>
          <w:color w:val="008000"/>
        </w:rPr>
        <w:t># equation covariance matrix (Sigma):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beta_SUR = [X'(Sigma^{-1} ⊗ I)X]^{-1} X'(Sigma^{-1} ⊗ I)y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⊗ is the Kronecker product.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EFFICIENCY GAIN FROM SUR:</w:t>
      </w:r>
    </w:p>
    <w:p>
      <w:pPr>
        <w:pStyle w:val="CodeBlock"/>
      </w:pPr>
      <w:r>
        <w:rPr>
          <w:color w:val="008000"/>
        </w:rPr>
        <w:t>#   SUR is more efficient than equation-by-equation OLS when:</w:t>
      </w:r>
    </w:p>
    <w:p>
      <w:pPr>
        <w:pStyle w:val="CodeBlock"/>
      </w:pPr>
      <w:r>
        <w:rPr>
          <w:color w:val="008000"/>
        </w:rPr>
        <w:t>#   (1) The cross-equation error correlation |rho| is HIGH.</w:t>
      </w:r>
    </w:p>
    <w:p>
      <w:pPr>
        <w:pStyle w:val="CodeBlock"/>
      </w:pPr>
      <w:r>
        <w:rPr>
          <w:color w:val="008000"/>
        </w:rPr>
        <w:t>#   (2) The regressor sets X1 and X2 are DIFFERENT.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If X1 = X2 (identical regressors in both equations), SUR reduces</w:t>
      </w:r>
    </w:p>
    <w:p>
      <w:pPr>
        <w:pStyle w:val="CodeBlock"/>
      </w:pPr>
      <w:r>
        <w:rPr>
          <w:color w:val="008000"/>
        </w:rPr>
        <w:t>#   to OLS -- there is NO efficiency gain. Intuitively, with identical</w:t>
      </w:r>
    </w:p>
    <w:p>
      <w:pPr>
        <w:pStyle w:val="CodeBlock"/>
      </w:pPr>
      <w:r>
        <w:rPr>
          <w:color w:val="008000"/>
        </w:rPr>
        <w:t>#   regressors, each equation already uses all available information.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If rho = 0 (no cross-equation correlation), SUR also reduces to</w:t>
      </w:r>
    </w:p>
    <w:p>
      <w:pPr>
        <w:pStyle w:val="CodeBlock"/>
      </w:pPr>
      <w:r>
        <w:rPr>
          <w:color w:val="008000"/>
        </w:rPr>
        <w:t>#   OLS -- there is nothing to exploit.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this example, the equations share some regressors (age, age2,</w:t>
      </w:r>
    </w:p>
    <w:p>
      <w:pPr>
        <w:pStyle w:val="CodeBlock"/>
      </w:pPr>
      <w:r>
        <w:rPr>
          <w:color w:val="008000"/>
        </w:rPr>
        <w:t># actlim, totchr, private) but differ in others (medicaid appears</w:t>
      </w:r>
    </w:p>
    <w:p>
      <w:pPr>
        <w:pStyle w:val="CodeBlock"/>
      </w:pPr>
      <w:r>
        <w:rPr>
          <w:color w:val="008000"/>
        </w:rPr>
        <w:t># only in eq1; educyr appears only in eq2). This difference in</w:t>
      </w:r>
    </w:p>
    <w:p>
      <w:pPr>
        <w:pStyle w:val="CodeBlock"/>
      </w:pPr>
      <w:r>
        <w:rPr>
          <w:color w:val="008000"/>
        </w:rPr>
        <w:t># regressor sets is what allows SUR to improve on OLS.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sureg (ldrugexp age age2 actlim totchr medicaid private) ///</w:t>
      </w:r>
    </w:p>
    <w:p>
      <w:pPr>
        <w:pStyle w:val="CodeBlock"/>
      </w:pPr>
      <w:r>
        <w:rPr>
          <w:color w:val="008000"/>
        </w:rPr>
        <w:t>#         (ltotothr age age2 educyr actlim totchr private), corr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2: SEEMINGLY UNRELATED REGRESSIONS (SUR)")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df_sur = pd.read_excel("Chap3_surdata.xlsx")</w:t>
      </w:r>
    </w:p>
    <w:p>
      <w:pPr>
        <w:pStyle w:val="CodeBlock"/>
      </w:pPr>
      <w:r>
        <w:rPr>
          <w:color w:val="00008B"/>
        </w:rPr>
        <w:t>print("\nSUR data summary:")</w:t>
      </w:r>
    </w:p>
    <w:p>
      <w:pPr>
        <w:pStyle w:val="CodeBlock"/>
      </w:pPr>
      <w:r>
        <w:t>sur_vars = ['ldrugexp', 'ltotothr', 'age', 'age2', 'educyr', 'actlim', 'totchr', 'medicaid', 'private']</w:t>
      </w:r>
    </w:p>
    <w:p>
      <w:pPr>
        <w:pStyle w:val="CodeBlock"/>
      </w:pPr>
      <w:r>
        <w:rPr>
          <w:color w:val="00008B"/>
        </w:rPr>
        <w:t>print(df_sur[sur_vars].describe().round(3))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Note: Python's statsmodels does not have a direct SUR command.</w:t>
      </w:r>
    </w:p>
    <w:p>
      <w:pPr>
        <w:pStyle w:val="CodeBlock"/>
      </w:pPr>
      <w:r>
        <w:rPr>
          <w:color w:val="008000"/>
        </w:rPr>
        <w:t># We use equation-by-equation OLS as a starting point.</w:t>
      </w:r>
    </w:p>
    <w:p>
      <w:pPr>
        <w:pStyle w:val="CodeBlock"/>
      </w:pPr>
      <w:r>
        <w:rPr>
          <w:color w:val="008000"/>
        </w:rPr>
        <w:t># For true SUR, use the systemfit or linearmodels package.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EQUATION-BY-EQUATION OLS (Baseline for SUR comparison)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Before running SUR, we estimate each equation separately by OLS</w:t>
      </w:r>
    </w:p>
    <w:p>
      <w:pPr>
        <w:pStyle w:val="CodeBlock"/>
      </w:pPr>
      <w:r>
        <w:rPr>
          <w:color w:val="008000"/>
        </w:rPr>
        <w:t># with robust (HC1) standard errors. This serves as the baseline.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Equation 1 models LOG DRUG EXPENDITURE as a function of:</w:t>
      </w:r>
    </w:p>
    <w:p>
      <w:pPr>
        <w:pStyle w:val="CodeBlock"/>
      </w:pPr>
      <w:r>
        <w:rPr>
          <w:color w:val="008000"/>
        </w:rPr>
        <w:t>#   - age, age2: age and its square (to capture nonlinear age effects)</w:t>
      </w:r>
    </w:p>
    <w:p>
      <w:pPr>
        <w:pStyle w:val="CodeBlock"/>
      </w:pPr>
      <w:r>
        <w:rPr>
          <w:color w:val="008000"/>
        </w:rPr>
        <w:t>#   - actlim: activity limitation (a measure of disability/health)</w:t>
      </w:r>
    </w:p>
    <w:p>
      <w:pPr>
        <w:pStyle w:val="CodeBlock"/>
      </w:pPr>
      <w:r>
        <w:rPr>
          <w:color w:val="008000"/>
        </w:rPr>
        <w:t>#   - totchr: total chronic conditions</w:t>
      </w:r>
    </w:p>
    <w:p>
      <w:pPr>
        <w:pStyle w:val="CodeBlock"/>
      </w:pPr>
      <w:r>
        <w:rPr>
          <w:color w:val="008000"/>
        </w:rPr>
        <w:t>#   - medicaid: Medicaid coverage indicator (1 = covered)</w:t>
      </w:r>
    </w:p>
    <w:p>
      <w:pPr>
        <w:pStyle w:val="CodeBlock"/>
      </w:pPr>
      <w:r>
        <w:rPr>
          <w:color w:val="008000"/>
        </w:rPr>
        <w:t>#   - private: private insurance indicator (1 = covered)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Equation 2 models LOG TOTAL OTHER MEDICAL EXPENDITURE as a function of:</w:t>
      </w:r>
    </w:p>
    <w:p>
      <w:pPr>
        <w:pStyle w:val="CodeBlock"/>
      </w:pPr>
      <w:r>
        <w:rPr>
          <w:color w:val="008000"/>
        </w:rPr>
        <w:t>#   - age, age2: age effects</w:t>
      </w:r>
    </w:p>
    <w:p>
      <w:pPr>
        <w:pStyle w:val="CodeBlock"/>
      </w:pPr>
      <w:r>
        <w:rPr>
          <w:color w:val="008000"/>
        </w:rPr>
        <w:t>#   - educyr: years of education (appears only in eq2, not eq1)</w:t>
      </w:r>
    </w:p>
    <w:p>
      <w:pPr>
        <w:pStyle w:val="CodeBlock"/>
      </w:pPr>
      <w:r>
        <w:rPr>
          <w:color w:val="008000"/>
        </w:rPr>
        <w:t>#   - actlim, totchr: health measures</w:t>
      </w:r>
    </w:p>
    <w:p>
      <w:pPr>
        <w:pStyle w:val="CodeBlock"/>
      </w:pPr>
      <w:r>
        <w:rPr>
          <w:color w:val="008000"/>
        </w:rPr>
        <w:t>#   - private: private insurance indicator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We restrict to observations that are non-missing in ALL</w:t>
      </w:r>
    </w:p>
    <w:p>
      <w:pPr>
        <w:pStyle w:val="CodeBlock"/>
      </w:pPr>
      <w:r>
        <w:rPr>
          <w:color w:val="008000"/>
        </w:rPr>
        <w:t># variables for BOTH equations. This is critical because SUR requires</w:t>
      </w:r>
    </w:p>
    <w:p>
      <w:pPr>
        <w:pStyle w:val="CodeBlock"/>
      </w:pPr>
      <w:r>
        <w:rPr>
          <w:color w:val="008000"/>
        </w:rPr>
        <w:t># the same sample for both equations (balanced system). In Stata,</w:t>
      </w:r>
    </w:p>
    <w:p>
      <w:pPr>
        <w:pStyle w:val="CodeBlock"/>
      </w:pPr>
      <w:r>
        <w:rPr>
          <w:color w:val="008000"/>
        </w:rPr>
        <w:t># sureg automatically handles this by using the intersection of</w:t>
      </w:r>
    </w:p>
    <w:p>
      <w:pPr>
        <w:pStyle w:val="CodeBlock"/>
      </w:pPr>
      <w:r>
        <w:rPr>
          <w:color w:val="008000"/>
        </w:rPr>
        <w:t># non-missing observations across all equations.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df.dropna() removes any row with a missing value in the selected</w:t>
      </w:r>
    </w:p>
    <w:p>
      <w:pPr>
        <w:pStyle w:val="CodeBlock"/>
      </w:pPr>
      <w:r>
        <w:rPr>
          <w:color w:val="008000"/>
        </w:rPr>
        <w:t># columns, equivalent to Stata's: summarize ldrugexp if ldrugexp!=.</w:t>
      </w:r>
    </w:p>
    <w:p>
      <w:pPr>
        <w:pStyle w:val="CodeBlock"/>
      </w:pPr>
      <w:r>
        <w:rPr>
          <w:color w:val="008000"/>
        </w:rPr>
        <w:t># &amp; ltotothr!=.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Equation 1: ldrugexp = f(age, age2, actlim, totchr, medicaid, private)</w:t>
      </w:r>
    </w:p>
    <w:p>
      <w:pPr>
        <w:pStyle w:val="CodeBlock"/>
      </w:pPr>
      <w:r>
        <w:rPr>
          <w:color w:val="008000"/>
        </w:rPr>
        <w:t># Equation 2: ltotothr = f(age, age2, educyr, actlim, totchr, private)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df_sur_clean = df_sur[['ldrugexp', 'ltotothr', 'age', 'age2', 'educyr',</w:t>
      </w:r>
    </w:p>
    <w:p>
      <w:pPr>
        <w:pStyle w:val="CodeBlock"/>
      </w:pPr>
      <w:r>
        <w:t xml:space="preserve">                        'actlim', 'totchr', 'medicaid', 'private']].dropna()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print(f"\nUsable observations (non-missing in both equations): {len(df_sur_clean)}")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Equation 1</w:t>
      </w:r>
    </w:p>
    <w:p>
      <w:pPr>
        <w:pStyle w:val="CodeBlock"/>
      </w:pPr>
      <w:r>
        <w:t>X1 = sm.add_constant(df_sur_clean[['age', 'age2', 'actlim', 'totchr', 'medicaid', 'private']])</w:t>
      </w:r>
    </w:p>
    <w:p>
      <w:pPr>
        <w:pStyle w:val="CodeBlock"/>
      </w:pPr>
      <w:r>
        <w:t>y1 = df_sur_clean['ldrugexp']</w:t>
      </w:r>
    </w:p>
    <w:p>
      <w:pPr>
        <w:pStyle w:val="CodeBlock"/>
      </w:pPr>
      <w:r>
        <w:t>eq1 = sm.OLS(y1, X1).fit(cov_type='HC1')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Equation 2</w:t>
      </w:r>
    </w:p>
    <w:p>
      <w:pPr>
        <w:pStyle w:val="CodeBlock"/>
      </w:pPr>
      <w:r>
        <w:t>X2 = sm.add_constant(df_sur_clean[['age', 'age2', 'educyr', 'actlim', 'totchr', 'private']])</w:t>
      </w:r>
    </w:p>
    <w:p>
      <w:pPr>
        <w:pStyle w:val="CodeBlock"/>
      </w:pPr>
      <w:r>
        <w:t>y2 = df_sur_clean['ltotothr']</w:t>
      </w:r>
    </w:p>
    <w:p>
      <w:pPr>
        <w:pStyle w:val="CodeBlock"/>
      </w:pPr>
      <w:r>
        <w:t>eq2 = sm.OLS(y2, X2).fit(cov_type='HC1')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print("\n--- Equation 1: Log Drug Expenditure ---")</w:t>
      </w:r>
    </w:p>
    <w:p>
      <w:pPr>
        <w:pStyle w:val="CodeBlock"/>
      </w:pPr>
      <w:r>
        <w:rPr>
          <w:color w:val="00008B"/>
        </w:rPr>
        <w:t>print(eq1.summary2().tables[1].round(4))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Equation 1:</w:t>
      </w:r>
    </w:p>
    <w:p>
      <w:pPr>
        <w:pStyle w:val="CodeBlock"/>
      </w:pPr>
      <w:r>
        <w:rPr>
          <w:color w:val="008000"/>
        </w:rPr>
        <w:t># - age/age2: Together they capture a quadratic age profile. A positive</w:t>
      </w:r>
    </w:p>
    <w:p>
      <w:pPr>
        <w:pStyle w:val="CodeBlock"/>
      </w:pPr>
      <w:r>
        <w:rPr>
          <w:color w:val="008000"/>
        </w:rPr>
        <w:t>#   age coefficient and negative age2 coefficient implies an inverted-U</w:t>
      </w:r>
    </w:p>
    <w:p>
      <w:pPr>
        <w:pStyle w:val="CodeBlock"/>
      </w:pPr>
      <w:r>
        <w:rPr>
          <w:color w:val="008000"/>
        </w:rPr>
        <w:t>#   shape (spending rises with age, then levels off or falls).</w:t>
      </w:r>
    </w:p>
    <w:p>
      <w:pPr>
        <w:pStyle w:val="CodeBlock"/>
      </w:pPr>
      <w:r>
        <w:rPr>
          <w:color w:val="008000"/>
        </w:rPr>
        <w:t># - actlim: A positive coefficient means activity limitation is</w:t>
      </w:r>
    </w:p>
    <w:p>
      <w:pPr>
        <w:pStyle w:val="CodeBlock"/>
      </w:pPr>
      <w:r>
        <w:rPr>
          <w:color w:val="008000"/>
        </w:rPr>
        <w:t>#   associated with HIGHER drug spending (sicker people spend more).</w:t>
      </w:r>
    </w:p>
    <w:p>
      <w:pPr>
        <w:pStyle w:val="CodeBlock"/>
      </w:pPr>
      <w:r>
        <w:rPr>
          <w:color w:val="008000"/>
        </w:rPr>
        <w:t># - totchr: More chronic conditions -&gt; higher drug spending.</w:t>
      </w:r>
    </w:p>
    <w:p>
      <w:pPr>
        <w:pStyle w:val="CodeBlock"/>
      </w:pPr>
      <w:r>
        <w:rPr>
          <w:color w:val="008000"/>
        </w:rPr>
        <w:t># - medicaid: Medicaid coverage may increase observed drug spending</w:t>
      </w:r>
    </w:p>
    <w:p>
      <w:pPr>
        <w:pStyle w:val="CodeBlock"/>
      </w:pPr>
      <w:r>
        <w:rPr>
          <w:color w:val="008000"/>
        </w:rPr>
        <w:t>#   (because Medicaid lowers the out-of-pocket price of drugs).</w:t>
      </w:r>
    </w:p>
    <w:p>
      <w:pPr>
        <w:pStyle w:val="CodeBlock"/>
      </w:pPr>
      <w:r>
        <w:rPr>
          <w:color w:val="008000"/>
        </w:rPr>
        <w:t># - private: Private insurance similarly may increase drug spending.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print("\n--- Equation 2: Log Other Medical Expenditure ---")</w:t>
      </w:r>
    </w:p>
    <w:p>
      <w:pPr>
        <w:pStyle w:val="CodeBlock"/>
      </w:pPr>
      <w:r>
        <w:rPr>
          <w:color w:val="00008B"/>
        </w:rPr>
        <w:t>print(eq2.summary2().tables[1].round(4))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Equation 2:</w:t>
      </w:r>
    </w:p>
    <w:p>
      <w:pPr>
        <w:pStyle w:val="CodeBlock"/>
      </w:pPr>
      <w:r>
        <w:rPr>
          <w:color w:val="008000"/>
        </w:rPr>
        <w:t># - The same health/insurance variables appear with similar signs.</w:t>
      </w:r>
    </w:p>
    <w:p>
      <w:pPr>
        <w:pStyle w:val="CodeBlock"/>
      </w:pPr>
      <w:r>
        <w:rPr>
          <w:color w:val="008000"/>
        </w:rPr>
        <w:t># - educyr (education years): May be positively associated with</w:t>
      </w:r>
    </w:p>
    <w:p>
      <w:pPr>
        <w:pStyle w:val="CodeBlock"/>
      </w:pPr>
      <w:r>
        <w:rPr>
          <w:color w:val="008000"/>
        </w:rPr>
        <w:t>#   other medical spending (more educated people may seek more care),</w:t>
      </w:r>
    </w:p>
    <w:p>
      <w:pPr>
        <w:pStyle w:val="CodeBlock"/>
      </w:pPr>
      <w:r>
        <w:rPr>
          <w:color w:val="008000"/>
        </w:rPr>
        <w:t>#   or the relationship may reflect omitted income effects.</w:t>
      </w:r>
    </w:p>
    <w:p>
      <w:pPr>
        <w:pStyle w:val="CodeBlock"/>
      </w:pPr>
      <w:r>
        <w:rPr>
          <w:color w:val="008000"/>
        </w:rPr>
        <w:t># - Comparing eq1 and eq2 coefficients is informative: if private</w:t>
      </w:r>
    </w:p>
    <w:p>
      <w:pPr>
        <w:pStyle w:val="CodeBlock"/>
      </w:pPr>
      <w:r>
        <w:rPr>
          <w:color w:val="008000"/>
        </w:rPr>
        <w:t>#   insurance has a DIFFERENT effect on drug vs. other spending,</w:t>
      </w:r>
    </w:p>
    <w:p>
      <w:pPr>
        <w:pStyle w:val="CodeBlock"/>
      </w:pPr>
      <w:r>
        <w:rPr>
          <w:color w:val="008000"/>
        </w:rPr>
        <w:t>#   that itself is an interesting economic finding.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CROSS-EQUATION RESIDUAL CORRELATION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The key to SUR's efficiency gain is the cross-equation correlation</w:t>
      </w:r>
    </w:p>
    <w:p>
      <w:pPr>
        <w:pStyle w:val="CodeBlock"/>
      </w:pPr>
      <w:r>
        <w:rPr>
          <w:color w:val="008000"/>
        </w:rPr>
        <w:t># of residuals: rho = Corr(uhat1_i, uhat2_i).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np.corrcoef() computes the Pearson correlation matrix. We extract</w:t>
      </w:r>
    </w:p>
    <w:p>
      <w:pPr>
        <w:pStyle w:val="CodeBlock"/>
      </w:pPr>
      <w:r>
        <w:rPr>
          <w:color w:val="008000"/>
        </w:rPr>
        <w:t># the off-diagonal element [0,1] which is the correlation between</w:t>
      </w:r>
    </w:p>
    <w:p>
      <w:pPr>
        <w:pStyle w:val="CodeBlock"/>
      </w:pPr>
      <w:r>
        <w:rPr>
          <w:color w:val="008000"/>
        </w:rPr>
        <w:t># the two residual vectors.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Rules of thumb:</w:t>
      </w:r>
    </w:p>
    <w:p>
      <w:pPr>
        <w:pStyle w:val="CodeBlock"/>
      </w:pPr>
      <w:r>
        <w:rPr>
          <w:color w:val="008000"/>
        </w:rPr>
        <w:t>#   - |rho| &gt; 0.3: SUR likely provides meaningful efficiency gains</w:t>
      </w:r>
    </w:p>
    <w:p>
      <w:pPr>
        <w:pStyle w:val="CodeBlock"/>
      </w:pPr>
      <w:r>
        <w:rPr>
          <w:color w:val="008000"/>
        </w:rPr>
        <w:t>#   - |rho| &lt; 0.1: SUR is essentially equivalent to OLS</w:t>
      </w:r>
    </w:p>
    <w:p>
      <w:pPr>
        <w:pStyle w:val="CodeBlock"/>
      </w:pPr>
      <w:r>
        <w:rPr>
          <w:color w:val="008000"/>
        </w:rPr>
        <w:t>#   - The gain also depends on how different X1 and X2 are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Stata, sureg ... , corr displays this correlation matrix</w:t>
      </w:r>
    </w:p>
    <w:p>
      <w:pPr>
        <w:pStyle w:val="CodeBlock"/>
      </w:pPr>
      <w:r>
        <w:rPr>
          <w:color w:val="008000"/>
        </w:rPr>
        <w:t># automatically.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Cross-equation residual correlation</w:t>
      </w:r>
    </w:p>
    <w:p>
      <w:pPr>
        <w:pStyle w:val="CodeBlock"/>
      </w:pPr>
      <w:r>
        <w:t>resid_corr = np.corrcoef(eq1.resid[:len(eq2.resid)], eq2.resid[:len(eq1.resid)])[0, 1]</w:t>
      </w:r>
    </w:p>
    <w:p>
      <w:pPr>
        <w:pStyle w:val="CodeBlock"/>
      </w:pPr>
      <w:r>
        <w:rPr>
          <w:color w:val="00008B"/>
        </w:rPr>
        <w:t>print(f"\n  Residual correlation between equations: {resid_corr:.4f}")</w:t>
      </w:r>
    </w:p>
    <w:p>
      <w:pPr>
        <w:pStyle w:val="CodeBlock"/>
      </w:pPr>
      <w:r>
        <w:rPr>
          <w:color w:val="00008B"/>
        </w:rPr>
        <w:t>print(f"  (If this is high, SUR gains efficiency over equation-by-equation OLS)")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If the residual correlation is, say, 0.3 or higher</w:t>
      </w:r>
    </w:p>
    <w:p>
      <w:pPr>
        <w:pStyle w:val="CodeBlock"/>
      </w:pPr>
      <w:r>
        <w:rPr>
          <w:color w:val="008000"/>
        </w:rPr>
        <w:t># in absolute value, SUR can deliver noticeably smaller standard errors</w:t>
      </w:r>
    </w:p>
    <w:p>
      <w:pPr>
        <w:pStyle w:val="CodeBlock"/>
      </w:pPr>
      <w:r>
        <w:rPr>
          <w:color w:val="008000"/>
        </w:rPr>
        <w:t># than equation-by-equation OLS. If it is close to zero, there is</w:t>
      </w:r>
    </w:p>
    <w:p>
      <w:pPr>
        <w:pStyle w:val="CodeBlock"/>
      </w:pPr>
      <w:r>
        <w:rPr>
          <w:color w:val="008000"/>
        </w:rPr>
        <w:t># little to gain from joint estimation, and OLS is fine. The sign of</w:t>
      </w:r>
    </w:p>
    <w:p>
      <w:pPr>
        <w:pStyle w:val="CodeBlock"/>
      </w:pPr>
      <w:r>
        <w:rPr>
          <w:color w:val="008000"/>
        </w:rPr>
        <w:t># the correlation tells us whether unobserved factors that increase</w:t>
      </w:r>
    </w:p>
    <w:p>
      <w:pPr>
        <w:pStyle w:val="CodeBlock"/>
      </w:pPr>
      <w:r>
        <w:rPr>
          <w:color w:val="008000"/>
        </w:rPr>
        <w:t># drug spending also increase (positive) or decrease (negative) other</w:t>
      </w:r>
    </w:p>
    <w:p>
      <w:pPr>
        <w:pStyle w:val="CodeBlock"/>
      </w:pPr>
      <w:r>
        <w:rPr>
          <w:color w:val="008000"/>
        </w:rPr>
        <w:t># medical spending.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SUR ESTIMATION (if linearmodels is available)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The linearmodels package provides a SUR estimator that implements</w:t>
      </w:r>
    </w:p>
    <w:p>
      <w:pPr>
        <w:pStyle w:val="CodeBlock"/>
      </w:pPr>
      <w:r>
        <w:rPr>
          <w:color w:val="008000"/>
        </w:rPr>
        <w:t># the Zellner (1962) FGLS procedure. If the package is not installed,</w:t>
      </w:r>
    </w:p>
    <w:p>
      <w:pPr>
        <w:pStyle w:val="CodeBlock"/>
      </w:pPr>
      <w:r>
        <w:rPr>
          <w:color w:val="008000"/>
        </w:rPr>
        <w:t># we fall back to the equation-by-equation OLS results above.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full SUR functionality equivalent to Stata's sureg, one can also</w:t>
      </w:r>
    </w:p>
    <w:p>
      <w:pPr>
        <w:pStyle w:val="CodeBlock"/>
      </w:pPr>
      <w:r>
        <w:rPr>
          <w:color w:val="008000"/>
        </w:rPr>
        <w:t># use bootstrap standard errors for robustness (as the Stata do-file</w:t>
      </w:r>
    </w:p>
    <w:p>
      <w:pPr>
        <w:pStyle w:val="CodeBlock"/>
      </w:pPr>
      <w:r>
        <w:rPr>
          <w:color w:val="008000"/>
        </w:rPr>
        <w:t># does with: bootstrap, reps(400) seed(10101) nodots: sureg ...).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SUR tests available in Stata but harder in Python:</w:t>
      </w:r>
    </w:p>
    <w:p>
      <w:pPr>
        <w:pStyle w:val="CodeBlock"/>
      </w:pPr>
      <w:r>
        <w:rPr>
          <w:color w:val="008000"/>
        </w:rPr>
        <w:t>#   - test age age2  (joint test of age effects across both equations)</w:t>
      </w:r>
    </w:p>
    <w:p>
      <w:pPr>
        <w:pStyle w:val="CodeBlock"/>
      </w:pPr>
      <w:r>
        <w:rPr>
          <w:color w:val="008000"/>
        </w:rPr>
        <w:t>#   - test [ldrugexp]private = [ltotothr]private  (cross-equation test)</w:t>
      </w:r>
    </w:p>
    <w:p>
      <w:pPr>
        <w:pStyle w:val="CodeBlock"/>
      </w:pPr>
      <w:r>
        <w:rPr>
          <w:color w:val="008000"/>
        </w:rPr>
        <w:t>#   - constraint 1 [ldrugexp]private = [ltotothr]private (restricted SUR)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These tests exploit the joint covariance matrix of beta1 and beta2,</w:t>
      </w:r>
    </w:p>
    <w:p>
      <w:pPr>
        <w:pStyle w:val="CodeBlock"/>
      </w:pPr>
      <w:r>
        <w:rPr>
          <w:color w:val="008000"/>
        </w:rPr>
        <w:t># which is only available from SUR (not from separate OLS).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Try SUR using linearmodels if available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from linearmodels.system import SUR as SystemSUR</w:t>
      </w:r>
    </w:p>
    <w:p>
      <w:pPr>
        <w:pStyle w:val="CodeBlock"/>
      </w:pPr>
      <w:r>
        <w:rPr>
          <w:color w:val="00008B"/>
        </w:rPr>
        <w:t xml:space="preserve">    print("\n--- SUR Estimation (using linearmodels) ---")</w:t>
      </w:r>
    </w:p>
    <w:p>
      <w:pPr>
        <w:pStyle w:val="CodeBlock"/>
      </w:pPr>
      <w:r>
        <w:t xml:space="preserve">    sur_data = {</w:t>
      </w:r>
    </w:p>
    <w:p>
      <w:pPr>
        <w:pStyle w:val="CodeBlock"/>
      </w:pPr>
      <w:r>
        <w:t xml:space="preserve">        'eq1': {'dependent': y1, 'exog': X1},</w:t>
      </w:r>
    </w:p>
    <w:p>
      <w:pPr>
        <w:pStyle w:val="CodeBlock"/>
      </w:pPr>
      <w:r>
        <w:t xml:space="preserve">        'eq2': {'dependent': y2, 'exog': X2},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sur_model = SystemSUR(sur_data)</w:t>
      </w:r>
    </w:p>
    <w:p>
      <w:pPr>
        <w:pStyle w:val="CodeBlock"/>
      </w:pPr>
      <w:r>
        <w:t xml:space="preserve">    sur_result = sur_model.fit(cov_type='unadjusted')</w:t>
      </w:r>
    </w:p>
    <w:p>
      <w:pPr>
        <w:pStyle w:val="CodeBlock"/>
      </w:pPr>
      <w:r>
        <w:rPr>
          <w:color w:val="00008B"/>
        </w:rPr>
        <w:t xml:space="preserve">    print(sur_result.summary)</w:t>
      </w:r>
    </w:p>
    <w:p>
      <w:pPr>
        <w:pStyle w:val="CodeBlock"/>
      </w:pPr>
      <w:r>
        <w:t>except ImportError:</w:t>
      </w:r>
    </w:p>
    <w:p>
      <w:pPr>
        <w:pStyle w:val="CodeBlock"/>
      </w:pPr>
      <w:r>
        <w:rPr>
          <w:color w:val="00008B"/>
        </w:rPr>
        <w:t xml:space="preserve">    print("\n  Note: For full SUR estimation, install linearmodels:")</w:t>
      </w:r>
    </w:p>
    <w:p>
      <w:pPr>
        <w:pStyle w:val="CodeBlock"/>
      </w:pPr>
      <w:r>
        <w:rPr>
          <w:color w:val="00008B"/>
        </w:rPr>
        <w:t xml:space="preserve">    print("  pip install linearmodels")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3: SURVEY DATA (NHANES II)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CONCEPTUAL BACKGROUND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Most microeconomic datasets are collected through COMPLEX SURVEY</w:t>
      </w:r>
    </w:p>
    <w:p>
      <w:pPr>
        <w:pStyle w:val="CodeBlock"/>
      </w:pPr>
      <w:r>
        <w:rPr>
          <w:color w:val="008000"/>
        </w:rPr>
        <w:t># DESIGNS, not simple random samples. The NHANES II (National Health</w:t>
      </w:r>
    </w:p>
    <w:p>
      <w:pPr>
        <w:pStyle w:val="CodeBlock"/>
      </w:pPr>
      <w:r>
        <w:rPr>
          <w:color w:val="008000"/>
        </w:rPr>
        <w:t># and Nutrition Examination Survey, 1976-1980) is a classic example.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 complex survey design has three features that affect estimation: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1. PROBABILITY WEIGHTS (pweights / sampling weights):</w:t>
      </w:r>
    </w:p>
    <w:p>
      <w:pPr>
        <w:pStyle w:val="CodeBlock"/>
      </w:pPr>
      <w:r>
        <w:rPr>
          <w:color w:val="008000"/>
        </w:rPr>
        <w:t>#    - Each observation i has a weight w_i = 1/Pr(being selected).</w:t>
      </w:r>
    </w:p>
    <w:p>
      <w:pPr>
        <w:pStyle w:val="CodeBlock"/>
      </w:pPr>
      <w:r>
        <w:rPr>
          <w:color w:val="008000"/>
        </w:rPr>
        <w:t>#    - In NHANES II, the variable "finalwgt" is the sampling weight.</w:t>
      </w:r>
    </w:p>
    <w:p>
      <w:pPr>
        <w:pStyle w:val="CodeBlock"/>
      </w:pPr>
      <w:r>
        <w:rPr>
          <w:color w:val="008000"/>
        </w:rPr>
        <w:t>#    - Some groups (e.g., minorities, elderly) are deliberately</w:t>
      </w:r>
    </w:p>
    <w:p>
      <w:pPr>
        <w:pStyle w:val="CodeBlock"/>
      </w:pPr>
      <w:r>
        <w:rPr>
          <w:color w:val="008000"/>
        </w:rPr>
        <w:t>#      OVERSAMPLED to ensure adequate sample size for subgroup analysis.</w:t>
      </w:r>
    </w:p>
    <w:p>
      <w:pPr>
        <w:pStyle w:val="CodeBlock"/>
      </w:pPr>
      <w:r>
        <w:rPr>
          <w:color w:val="008000"/>
        </w:rPr>
        <w:t>#      Their weights are SMALLER than 1 (because they had a higher</w:t>
      </w:r>
    </w:p>
    <w:p>
      <w:pPr>
        <w:pStyle w:val="CodeBlock"/>
      </w:pPr>
      <w:r>
        <w:rPr>
          <w:color w:val="008000"/>
        </w:rPr>
        <w:t>#      probability of selection than their population share implies).</w:t>
      </w:r>
    </w:p>
    <w:p>
      <w:pPr>
        <w:pStyle w:val="CodeBlock"/>
      </w:pPr>
      <w:r>
        <w:rPr>
          <w:color w:val="008000"/>
        </w:rPr>
        <w:t>#    - If we ignore weights, our estimates reflect the SAMPLE composition,</w:t>
      </w:r>
    </w:p>
    <w:p>
      <w:pPr>
        <w:pStyle w:val="CodeBlock"/>
      </w:pPr>
      <w:r>
        <w:rPr>
          <w:color w:val="008000"/>
        </w:rPr>
        <w:t>#      not the POPULATION composition. This introduces bias if the</w:t>
      </w:r>
    </w:p>
    <w:p>
      <w:pPr>
        <w:pStyle w:val="CodeBlock"/>
      </w:pPr>
      <w:r>
        <w:rPr>
          <w:color w:val="008000"/>
        </w:rPr>
        <w:t>#      sampling probability is related to the outcome variable.</w:t>
      </w:r>
    </w:p>
    <w:p>
      <w:pPr>
        <w:pStyle w:val="CodeBlock"/>
      </w:pPr>
      <w:r>
        <w:rPr>
          <w:color w:val="008000"/>
        </w:rPr>
        <w:t>#    - In Stata: [pweight=finalwgt]</w:t>
      </w:r>
    </w:p>
    <w:p>
      <w:pPr>
        <w:pStyle w:val="CodeBlock"/>
      </w:pPr>
      <w:r>
        <w:rPr>
          <w:color w:val="008000"/>
        </w:rPr>
        <w:t>#    - In Python: sm.WLS(..., weights=finalwgt)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2. STRATIFICATION:</w:t>
      </w:r>
    </w:p>
    <w:p>
      <w:pPr>
        <w:pStyle w:val="CodeBlock"/>
      </w:pPr>
      <w:r>
        <w:rPr>
          <w:color w:val="008000"/>
        </w:rPr>
        <w:t>#    - The population is divided into STRATA (e.g., geographic regions,</w:t>
      </w:r>
    </w:p>
    <w:p>
      <w:pPr>
        <w:pStyle w:val="CodeBlock"/>
      </w:pPr>
      <w:r>
        <w:rPr>
          <w:color w:val="008000"/>
        </w:rPr>
        <w:t>#      urban/rural), and independent samples are drawn within each stratum.</w:t>
      </w:r>
    </w:p>
    <w:p>
      <w:pPr>
        <w:pStyle w:val="CodeBlock"/>
      </w:pPr>
      <w:r>
        <w:rPr>
          <w:color w:val="008000"/>
        </w:rPr>
        <w:t>#    - This REDUCES sampling variance (compared to a simple random sample</w:t>
      </w:r>
    </w:p>
    <w:p>
      <w:pPr>
        <w:pStyle w:val="CodeBlock"/>
      </w:pPr>
      <w:r>
        <w:rPr>
          <w:color w:val="008000"/>
        </w:rPr>
        <w:t>#      of the same size) because each stratum is guaranteed representation.</w:t>
      </w:r>
    </w:p>
    <w:p>
      <w:pPr>
        <w:pStyle w:val="CodeBlock"/>
      </w:pPr>
      <w:r>
        <w:rPr>
          <w:color w:val="008000"/>
        </w:rPr>
        <w:t>#    - In NHANES II, the variable "strata" identifies the stratum.</w:t>
      </w:r>
    </w:p>
    <w:p>
      <w:pPr>
        <w:pStyle w:val="CodeBlock"/>
      </w:pPr>
      <w:r>
        <w:rPr>
          <w:color w:val="008000"/>
        </w:rPr>
        <w:t>#    - In Stata: svyset ..., strata(strata)</w:t>
      </w:r>
    </w:p>
    <w:p>
      <w:pPr>
        <w:pStyle w:val="CodeBlock"/>
      </w:pPr>
      <w:r>
        <w:rPr>
          <w:color w:val="008000"/>
        </w:rPr>
        <w:t>#    - Python's statsmodels does not directly support stratification;</w:t>
      </w:r>
    </w:p>
    <w:p>
      <w:pPr>
        <w:pStyle w:val="CodeBlock"/>
      </w:pPr>
      <w:r>
        <w:rPr>
          <w:color w:val="008000"/>
        </w:rPr>
        <w:t>#      we approximate by clustering within strata.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3. CLUSTERING (Primary Sampling Units / PSUs):</w:t>
      </w:r>
    </w:p>
    <w:p>
      <w:pPr>
        <w:pStyle w:val="CodeBlock"/>
      </w:pPr>
      <w:r>
        <w:rPr>
          <w:color w:val="008000"/>
        </w:rPr>
        <w:t>#    - Within each stratum, a random sample of PSUs is drawn (e.g.,</w:t>
      </w:r>
    </w:p>
    <w:p>
      <w:pPr>
        <w:pStyle w:val="CodeBlock"/>
      </w:pPr>
      <w:r>
        <w:rPr>
          <w:color w:val="008000"/>
        </w:rPr>
        <w:t>#      counties), and then all or a subsample of individuals within</w:t>
      </w:r>
    </w:p>
    <w:p>
      <w:pPr>
        <w:pStyle w:val="CodeBlock"/>
      </w:pPr>
      <w:r>
        <w:rPr>
          <w:color w:val="008000"/>
        </w:rPr>
        <w:t>#      each selected PSU are surveyed.</w:t>
      </w:r>
    </w:p>
    <w:p>
      <w:pPr>
        <w:pStyle w:val="CodeBlock"/>
      </w:pPr>
      <w:r>
        <w:rPr>
          <w:color w:val="008000"/>
        </w:rPr>
        <w:t>#    - Individuals within the same PSU share common unobservables</w:t>
      </w:r>
    </w:p>
    <w:p>
      <w:pPr>
        <w:pStyle w:val="CodeBlock"/>
      </w:pPr>
      <w:r>
        <w:rPr>
          <w:color w:val="008000"/>
        </w:rPr>
        <w:t>#      (e.g., local healthcare quality, environmental factors), creating</w:t>
      </w:r>
    </w:p>
    <w:p>
      <w:pPr>
        <w:pStyle w:val="CodeBlock"/>
      </w:pPr>
      <w:r>
        <w:rPr>
          <w:color w:val="008000"/>
        </w:rPr>
        <w:t>#      WITHIN-CLUSTER CORRELATION (intra-class correlation).</w:t>
      </w:r>
    </w:p>
    <w:p>
      <w:pPr>
        <w:pStyle w:val="CodeBlock"/>
      </w:pPr>
      <w:r>
        <w:rPr>
          <w:color w:val="008000"/>
        </w:rPr>
        <w:t>#    - This correlation means the observations are NOT independent,</w:t>
      </w:r>
    </w:p>
    <w:p>
      <w:pPr>
        <w:pStyle w:val="CodeBlock"/>
      </w:pPr>
      <w:r>
        <w:rPr>
          <w:color w:val="008000"/>
        </w:rPr>
        <w:t>#      which INFLATES standard errors relative to what you would get</w:t>
      </w:r>
    </w:p>
    <w:p>
      <w:pPr>
        <w:pStyle w:val="CodeBlock"/>
      </w:pPr>
      <w:r>
        <w:rPr>
          <w:color w:val="008000"/>
        </w:rPr>
        <w:t>#      if the same number of observations were an i.i.d. sample.</w:t>
      </w:r>
    </w:p>
    <w:p>
      <w:pPr>
        <w:pStyle w:val="CodeBlock"/>
      </w:pPr>
      <w:r>
        <w:rPr>
          <w:color w:val="008000"/>
        </w:rPr>
        <w:t>#    - In NHANES II, the variable "psu" identifies the PSU within stratum.</w:t>
      </w:r>
    </w:p>
    <w:p>
      <w:pPr>
        <w:pStyle w:val="CodeBlock"/>
      </w:pPr>
      <w:r>
        <w:rPr>
          <w:color w:val="008000"/>
        </w:rPr>
        <w:t>#    - In Stata: svyset psu [pweight=finalwgt], strata(strata)</w:t>
      </w:r>
    </w:p>
    <w:p>
      <w:pPr>
        <w:pStyle w:val="CodeBlock"/>
      </w:pPr>
      <w:r>
        <w:rPr>
          <w:color w:val="008000"/>
        </w:rPr>
        <w:t>#      then svy: regress hgb age female</w:t>
      </w:r>
    </w:p>
    <w:p>
      <w:pPr>
        <w:pStyle w:val="CodeBlock"/>
      </w:pPr>
      <w:r>
        <w:rPr>
          <w:color w:val="008000"/>
        </w:rPr>
        <w:t>#    - In Python: cov_type='cluster', cov_kwds={'groups': uniqpsu}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IGNORING THE SURVEY DESIGN:</w:t>
      </w:r>
    </w:p>
    <w:p>
      <w:pPr>
        <w:pStyle w:val="CodeBlock"/>
      </w:pPr>
      <w:r>
        <w:rPr>
          <w:color w:val="008000"/>
        </w:rPr>
        <w:t>#   - Ignoring weights -&gt; biased point estimates (if sampling is</w:t>
      </w:r>
    </w:p>
    <w:p>
      <w:pPr>
        <w:pStyle w:val="CodeBlock"/>
      </w:pPr>
      <w:r>
        <w:rPr>
          <w:color w:val="008000"/>
        </w:rPr>
        <w:t>#     related to the outcome)</w:t>
      </w:r>
    </w:p>
    <w:p>
      <w:pPr>
        <w:pStyle w:val="CodeBlock"/>
      </w:pPr>
      <w:r>
        <w:rPr>
          <w:color w:val="008000"/>
        </w:rPr>
        <w:t>#   - Ignoring clustering -&gt; standard errors that are too SMALL</w:t>
      </w:r>
    </w:p>
    <w:p>
      <w:pPr>
        <w:pStyle w:val="CodeBlock"/>
      </w:pPr>
      <w:r>
        <w:rPr>
          <w:color w:val="008000"/>
        </w:rPr>
        <w:t>#     (overstating precision, too many false positives)</w:t>
      </w:r>
    </w:p>
    <w:p>
      <w:pPr>
        <w:pStyle w:val="CodeBlock"/>
      </w:pPr>
      <w:r>
        <w:rPr>
          <w:color w:val="008000"/>
        </w:rPr>
        <w:t>#   - Ignoring stratification -&gt; standard errors that are too LARGE</w:t>
      </w:r>
    </w:p>
    <w:p>
      <w:pPr>
        <w:pStyle w:val="CodeBlock"/>
      </w:pPr>
      <w:r>
        <w:rPr>
          <w:color w:val="008000"/>
        </w:rPr>
        <w:t>#     (being overly conservative, though this is less problematic)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variable "hgb" is hemoglobin level (g/dL), a measure of blood</w:t>
      </w:r>
    </w:p>
    <w:p>
      <w:pPr>
        <w:pStyle w:val="CodeBlock"/>
      </w:pPr>
      <w:r>
        <w:rPr>
          <w:color w:val="008000"/>
        </w:rPr>
        <w:t># health. We regress it on age and a female indicator.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3: SURVEY DATA (NHANES II)")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df_nhanes = pd.read_excel("Chap3_nhanes2.xlsx")</w:t>
      </w:r>
    </w:p>
    <w:p>
      <w:pPr>
        <w:pStyle w:val="CodeBlock"/>
      </w:pPr>
      <w:r>
        <w:t>df_nhanes = df_nhanes[(df_nhanes['age'] &gt;= 21) &amp; (df_nhanes['age'] &lt;= 65)]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print(f"\nNHANES II data: {len(df_nhanes)} observations (age 21-65)")</w:t>
      </w:r>
    </w:p>
    <w:p>
      <w:pPr>
        <w:pStyle w:val="CodeBlock"/>
      </w:pPr>
      <w:r>
        <w:rPr>
          <w:color w:val="00008B"/>
        </w:rPr>
        <w:t>print(f"\nSurvey design variables:")</w:t>
      </w:r>
    </w:p>
    <w:p>
      <w:pPr>
        <w:pStyle w:val="CodeBlock"/>
      </w:pPr>
      <w:r>
        <w:t>for v in ['sampl', 'finalwgt', 'strata', 'psu']:</w:t>
      </w:r>
    </w:p>
    <w:p>
      <w:pPr>
        <w:pStyle w:val="CodeBlock"/>
      </w:pPr>
      <w:r>
        <w:t xml:space="preserve">    if v in df_nhanes.columns:</w:t>
      </w:r>
    </w:p>
    <w:p>
      <w:pPr>
        <w:pStyle w:val="CodeBlock"/>
      </w:pPr>
      <w:r>
        <w:rPr>
          <w:color w:val="00008B"/>
        </w:rPr>
        <w:t xml:space="preserve">        print(f"  {v}: {df_nhanes[v].describe().round(2).to_dict()}")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 of design variables:</w:t>
      </w:r>
    </w:p>
    <w:p>
      <w:pPr>
        <w:pStyle w:val="CodeBlock"/>
      </w:pPr>
      <w:r>
        <w:rPr>
          <w:color w:val="008000"/>
        </w:rPr>
        <w:t># - sampl: sample identifier (indicates which sub-sample the person belongs to)</w:t>
      </w:r>
    </w:p>
    <w:p>
      <w:pPr>
        <w:pStyle w:val="CodeBlock"/>
      </w:pPr>
      <w:r>
        <w:rPr>
          <w:color w:val="008000"/>
        </w:rPr>
        <w:t># - finalwgt: the sampling weight (1/probability of selection). Large</w:t>
      </w:r>
    </w:p>
    <w:p>
      <w:pPr>
        <w:pStyle w:val="CodeBlock"/>
      </w:pPr>
      <w:r>
        <w:rPr>
          <w:color w:val="008000"/>
        </w:rPr>
        <w:t>#   variation in weights suggests substantial departure from self-weighting.</w:t>
      </w:r>
    </w:p>
    <w:p>
      <w:pPr>
        <w:pStyle w:val="CodeBlock"/>
      </w:pPr>
      <w:r>
        <w:rPr>
          <w:color w:val="008000"/>
        </w:rPr>
        <w:t># - strata: stratum identifier. Number of distinct strata = number of</w:t>
      </w:r>
    </w:p>
    <w:p>
      <w:pPr>
        <w:pStyle w:val="CodeBlock"/>
      </w:pPr>
      <w:r>
        <w:rPr>
          <w:color w:val="008000"/>
        </w:rPr>
        <w:t>#   independent sub-populations sampled.</w:t>
      </w:r>
    </w:p>
    <w:p>
      <w:pPr>
        <w:pStyle w:val="CodeBlock"/>
      </w:pPr>
      <w:r>
        <w:rPr>
          <w:color w:val="008000"/>
        </w:rPr>
        <w:t># - psu: PSU identifier within stratum. Typically coded 1 or 2 within</w:t>
      </w:r>
    </w:p>
    <w:p>
      <w:pPr>
        <w:pStyle w:val="CodeBlock"/>
      </w:pPr>
      <w:r>
        <w:rPr>
          <w:color w:val="008000"/>
        </w:rPr>
        <w:t>#   each stratum (paired PSU design, common in NHANES).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UNWEIGHTED OLS REGRESSION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This is the "naive" estimator that ignores the entire survey design.</w:t>
      </w:r>
    </w:p>
    <w:p>
      <w:pPr>
        <w:pStyle w:val="CodeBlock"/>
      </w:pPr>
      <w:r>
        <w:rPr>
          <w:color w:val="008000"/>
        </w:rPr>
        <w:t># sm.OLS(y, X).fit() with no weights and default SEs.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the survey design is "self-weighting" (all weights are equal),</w:t>
      </w:r>
    </w:p>
    <w:p>
      <w:pPr>
        <w:pStyle w:val="CodeBlock"/>
      </w:pPr>
      <w:r>
        <w:rPr>
          <w:color w:val="008000"/>
        </w:rPr>
        <w:t># unweighted OLS gives the same results as weighted OLS. But NHANES II</w:t>
      </w:r>
    </w:p>
    <w:p>
      <w:pPr>
        <w:pStyle w:val="CodeBlock"/>
      </w:pPr>
      <w:r>
        <w:rPr>
          <w:color w:val="008000"/>
        </w:rPr>
        <w:t># is NOT self-weighting, so unweighted estimates will differ from</w:t>
      </w:r>
    </w:p>
    <w:p>
      <w:pPr>
        <w:pStyle w:val="CodeBlock"/>
      </w:pPr>
      <w:r>
        <w:rPr>
          <w:color w:val="008000"/>
        </w:rPr>
        <w:t># the population-representative weighted estimates.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 regress hgb age female</w:t>
      </w:r>
    </w:p>
    <w:p>
      <w:pPr>
        <w:pStyle w:val="CodeBlock"/>
      </w:pPr>
      <w:r>
        <w:rPr>
          <w:color w:val="008000"/>
        </w:rPr>
        <w:t>#   (without [pweight=...] or svy: prefix)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Unweighted regression ---</w:t>
      </w:r>
    </w:p>
    <w:p>
      <w:pPr>
        <w:pStyle w:val="CodeBlock"/>
      </w:pPr>
      <w:r>
        <w:rPr>
          <w:color w:val="00008B"/>
        </w:rPr>
        <w:t>print("\n--- Unweighted OLS: hgb on age, female ---")</w:t>
      </w:r>
    </w:p>
    <w:p>
      <w:pPr>
        <w:pStyle w:val="CodeBlock"/>
      </w:pPr>
      <w:r>
        <w:t>nhanes_vars = ['hgb', 'age', 'female']</w:t>
      </w:r>
    </w:p>
    <w:p>
      <w:pPr>
        <w:pStyle w:val="CodeBlock"/>
      </w:pPr>
      <w:r>
        <w:t>df_nh = df_nhanes[nhanes_vars + ['finalwgt', 'strata', 'psu']].dropna()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X_nh = sm.add_constant(df_nh[['age', 'female']])</w:t>
      </w:r>
    </w:p>
    <w:p>
      <w:pPr>
        <w:pStyle w:val="CodeBlock"/>
      </w:pPr>
      <w:r>
        <w:t>y_nh = df_nh['hgb']</w:t>
      </w:r>
    </w:p>
    <w:p>
      <w:pPr>
        <w:pStyle w:val="CodeBlock"/>
      </w:pPr>
      <w:r>
        <w:t>model_unwt = sm.OLS(y_nh, X_nh).fit()</w:t>
      </w:r>
    </w:p>
    <w:p>
      <w:pPr>
        <w:pStyle w:val="CodeBlock"/>
      </w:pPr>
      <w:r>
        <w:rPr>
          <w:color w:val="00008B"/>
        </w:rPr>
        <w:t>print(model_unwt.summary2().tables[1].round(4))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unweighted estimates reflect the SAMPLE</w:t>
      </w:r>
    </w:p>
    <w:p>
      <w:pPr>
        <w:pStyle w:val="CodeBlock"/>
      </w:pPr>
      <w:r>
        <w:rPr>
          <w:color w:val="008000"/>
        </w:rPr>
        <w:t># composition, which may differ from the population due to oversampling.</w:t>
      </w:r>
    </w:p>
    <w:p>
      <w:pPr>
        <w:pStyle w:val="CodeBlock"/>
      </w:pPr>
      <w:r>
        <w:rPr>
          <w:color w:val="008000"/>
        </w:rPr>
        <w:t># The standard errors assume simple random sampling (i.i.d.), ignoring</w:t>
      </w:r>
    </w:p>
    <w:p>
      <w:pPr>
        <w:pStyle w:val="CodeBlock"/>
      </w:pPr>
      <w:r>
        <w:rPr>
          <w:color w:val="008000"/>
        </w:rPr>
        <w:t># clustering. These SEs are likely TOO SMALL because they do not</w:t>
      </w:r>
    </w:p>
    <w:p>
      <w:pPr>
        <w:pStyle w:val="CodeBlock"/>
      </w:pPr>
      <w:r>
        <w:rPr>
          <w:color w:val="008000"/>
        </w:rPr>
        <w:t># account for within-PSU correlation.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WEIGHTED OLS (using probability weights)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Weighted Least Squares using finalwgt as probability weights</w:t>
      </w:r>
    </w:p>
    <w:p>
      <w:pPr>
        <w:pStyle w:val="CodeBlock"/>
      </w:pPr>
      <w:r>
        <w:rPr>
          <w:color w:val="008000"/>
        </w:rPr>
        <w:t># corrects the point estimates for the non-self-weighting design.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sm.WLS(), the `weights` parameter multiplies each observation's</w:t>
      </w:r>
    </w:p>
    <w:p>
      <w:pPr>
        <w:pStyle w:val="CodeBlock"/>
      </w:pPr>
      <w:r>
        <w:rPr>
          <w:color w:val="008000"/>
        </w:rPr>
        <w:t># contribution to the objective function. With pweights, we set</w:t>
      </w:r>
    </w:p>
    <w:p>
      <w:pPr>
        <w:pStyle w:val="CodeBlock"/>
      </w:pPr>
      <w:r>
        <w:rPr>
          <w:color w:val="008000"/>
        </w:rPr>
        <w:t># weights = finalwgt, so individuals with higher sampling weight</w:t>
      </w:r>
    </w:p>
    <w:p>
      <w:pPr>
        <w:pStyle w:val="CodeBlock"/>
      </w:pPr>
      <w:r>
        <w:rPr>
          <w:color w:val="008000"/>
        </w:rPr>
        <w:t># (underrepresented in the sample) count MORE in estimation.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use cov_type='HC1' (robust SEs) because pweights alone do not</w:t>
      </w:r>
    </w:p>
    <w:p>
      <w:pPr>
        <w:pStyle w:val="CodeBlock"/>
      </w:pPr>
      <w:r>
        <w:rPr>
          <w:color w:val="008000"/>
        </w:rPr>
        <w:t># account for clustering. The HC1 SEs are valid under heteroskedasticity</w:t>
      </w:r>
    </w:p>
    <w:p>
      <w:pPr>
        <w:pStyle w:val="CodeBlock"/>
      </w:pPr>
      <w:r>
        <w:rPr>
          <w:color w:val="008000"/>
        </w:rPr>
        <w:t># but still assume independence -- they do not fully correct for</w:t>
      </w:r>
    </w:p>
    <w:p>
      <w:pPr>
        <w:pStyle w:val="CodeBlock"/>
      </w:pPr>
      <w:r>
        <w:rPr>
          <w:color w:val="008000"/>
        </w:rPr>
        <w:t># within-PSU correlation.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regress hgb age female [pweight=finalwgt]</w:t>
      </w:r>
    </w:p>
    <w:p>
      <w:pPr>
        <w:pStyle w:val="CodeBlock"/>
      </w:pPr>
      <w:r>
        <w:rPr>
          <w:color w:val="008000"/>
        </w:rPr>
        <w:t>#   (this gives weighted estimates with heteroskedasticity-robust SEs,</w:t>
      </w:r>
    </w:p>
    <w:p>
      <w:pPr>
        <w:pStyle w:val="CodeBlock"/>
      </w:pPr>
      <w:r>
        <w:rPr>
          <w:color w:val="008000"/>
        </w:rPr>
        <w:t>#    but does NOT account for clustering or stratification)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Weighted regression (pweight) ---</w:t>
      </w:r>
    </w:p>
    <w:p>
      <w:pPr>
        <w:pStyle w:val="CodeBlock"/>
      </w:pPr>
      <w:r>
        <w:rPr>
          <w:color w:val="00008B"/>
        </w:rPr>
        <w:t>print("\n--- Weighted OLS (pweight = finalwgt) ---")</w:t>
      </w:r>
    </w:p>
    <w:p>
      <w:pPr>
        <w:pStyle w:val="CodeBlock"/>
      </w:pPr>
      <w:r>
        <w:t>model_wt_nh = sm.WLS(y_nh, X_nh, weights=df_nh['finalwgt']).fit(cov_type='HC1')</w:t>
      </w:r>
    </w:p>
    <w:p>
      <w:pPr>
        <w:pStyle w:val="CodeBlock"/>
      </w:pPr>
      <w:r>
        <w:rPr>
          <w:color w:val="00008B"/>
        </w:rPr>
        <w:t>print(model_wt_nh.summary2().tables[1].round(4))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coefficients may differ from the unweighted</w:t>
      </w:r>
    </w:p>
    <w:p>
      <w:pPr>
        <w:pStyle w:val="CodeBlock"/>
      </w:pPr>
      <w:r>
        <w:rPr>
          <w:color w:val="008000"/>
        </w:rPr>
        <w:t># estimates, especially for the intercept and the female coefficient.</w:t>
      </w:r>
    </w:p>
    <w:p>
      <w:pPr>
        <w:pStyle w:val="CodeBlock"/>
      </w:pPr>
      <w:r>
        <w:rPr>
          <w:color w:val="008000"/>
        </w:rPr>
        <w:t># Differences indicate that the sampling design overrepresents groups</w:t>
      </w:r>
    </w:p>
    <w:p>
      <w:pPr>
        <w:pStyle w:val="CodeBlock"/>
      </w:pPr>
      <w:r>
        <w:rPr>
          <w:color w:val="008000"/>
        </w:rPr>
        <w:t># with systematically different hemoglobin levels. The SEs are</w:t>
      </w:r>
    </w:p>
    <w:p>
      <w:pPr>
        <w:pStyle w:val="CodeBlock"/>
      </w:pPr>
      <w:r>
        <w:rPr>
          <w:color w:val="008000"/>
        </w:rPr>
        <w:t># heteroskedasticity-robust but do NOT yet account for clustering.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WEIGHTED OLS WITH CLUSTER-ROBUST STANDARD ERRORS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This is the closest Python approximation to Stata's svy: regress.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create a unique PSU identifier by combining strata and psu:</w:t>
      </w:r>
    </w:p>
    <w:p>
      <w:pPr>
        <w:pStyle w:val="CodeBlock"/>
      </w:pPr>
      <w:r>
        <w:rPr>
          <w:color w:val="008000"/>
        </w:rPr>
        <w:t>#   uniqpsu = 2*strata + psu</w:t>
      </w:r>
    </w:p>
    <w:p>
      <w:pPr>
        <w:pStyle w:val="CodeBlock"/>
      </w:pPr>
      <w:r>
        <w:rPr>
          <w:color w:val="008000"/>
        </w:rPr>
        <w:t># This ensures that PSU "1" in stratum 1 is different from PSU "1"</w:t>
      </w:r>
    </w:p>
    <w:p>
      <w:pPr>
        <w:pStyle w:val="CodeBlock"/>
      </w:pPr>
      <w:r>
        <w:rPr>
          <w:color w:val="008000"/>
        </w:rPr>
        <w:t># in stratum 2 (since strata are independent sampling units).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Cluster-robust SEs (also called "Liang-Zeger" or "Rogers" SEs)</w:t>
      </w:r>
    </w:p>
    <w:p>
      <w:pPr>
        <w:pStyle w:val="CodeBlock"/>
      </w:pPr>
      <w:r>
        <w:rPr>
          <w:color w:val="008000"/>
        </w:rPr>
        <w:t># allow for arbitrary within-cluster correlation. The formula is: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Var_cluster(b) = (X'WX)^{-1} [sum_g X_g' W_g uhat_g uhat_g' W_g X_g] (X'WX)^{-1}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g indexes clusters (PSUs) and W_g is the diagonal weight matrix.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These SEs will typically be LARGER than the unclustered SEs because</w:t>
      </w:r>
    </w:p>
    <w:p>
      <w:pPr>
        <w:pStyle w:val="CodeBlock"/>
      </w:pPr>
      <w:r>
        <w:rPr>
          <w:color w:val="008000"/>
        </w:rPr>
        <w:t># they account for the positive within-PSU correlation. The "effective</w:t>
      </w:r>
    </w:p>
    <w:p>
      <w:pPr>
        <w:pStyle w:val="CodeBlock"/>
      </w:pPr>
      <w:r>
        <w:rPr>
          <w:color w:val="008000"/>
        </w:rPr>
        <w:t># sample size" is closer to the number of PSUs than to the number of</w:t>
      </w:r>
    </w:p>
    <w:p>
      <w:pPr>
        <w:pStyle w:val="CodeBlock"/>
      </w:pPr>
      <w:r>
        <w:rPr>
          <w:color w:val="008000"/>
        </w:rPr>
        <w:t># individuals.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This approach does not fully replicate Stata's svy: prefix</w:t>
      </w:r>
    </w:p>
    <w:p>
      <w:pPr>
        <w:pStyle w:val="CodeBlock"/>
      </w:pPr>
      <w:r>
        <w:rPr>
          <w:color w:val="008000"/>
        </w:rPr>
        <w:t># because it does not incorporate the finite population correction</w:t>
      </w:r>
    </w:p>
    <w:p>
      <w:pPr>
        <w:pStyle w:val="CodeBlock"/>
      </w:pPr>
      <w:r>
        <w:rPr>
          <w:color w:val="008000"/>
        </w:rPr>
        <w:t># or the stratification adjustment. However, for most practical</w:t>
      </w:r>
    </w:p>
    <w:p>
      <w:pPr>
        <w:pStyle w:val="CodeBlock"/>
      </w:pPr>
      <w:r>
        <w:rPr>
          <w:color w:val="008000"/>
        </w:rPr>
        <w:t># purposes, clustering on PSU is the single most important correction.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generate uniqpsu = 2*strata + psu</w:t>
      </w:r>
    </w:p>
    <w:p>
      <w:pPr>
        <w:pStyle w:val="CodeBlock"/>
      </w:pPr>
      <w:r>
        <w:rPr>
          <w:color w:val="008000"/>
        </w:rPr>
        <w:t>#   regress hgb age female [pweight=finalwgt], vce(cluster uniqpsu)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Or, equivalently (and preferably):</w:t>
      </w:r>
    </w:p>
    <w:p>
      <w:pPr>
        <w:pStyle w:val="CodeBlock"/>
      </w:pPr>
      <w:r>
        <w:rPr>
          <w:color w:val="008000"/>
        </w:rPr>
        <w:t>#   svyset psu [pweight=finalwgt], strata(strata)</w:t>
      </w:r>
    </w:p>
    <w:p>
      <w:pPr>
        <w:pStyle w:val="CodeBlock"/>
      </w:pPr>
      <w:r>
        <w:rPr>
          <w:color w:val="008000"/>
        </w:rPr>
        <w:t>#   svy: regress hgb age female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Weighted with cluster-robust SEs ---</w:t>
      </w:r>
    </w:p>
    <w:p>
      <w:pPr>
        <w:pStyle w:val="CodeBlock"/>
      </w:pPr>
      <w:r>
        <w:rPr>
          <w:color w:val="00008B"/>
        </w:rPr>
        <w:t>print("\n--- Weighted OLS with Cluster-Robust SEs (cluster on PSU) ---")</w:t>
      </w:r>
    </w:p>
    <w:p>
      <w:pPr>
        <w:pStyle w:val="CodeBlock"/>
      </w:pPr>
      <w:r>
        <w:rPr>
          <w:color w:val="008000"/>
        </w:rPr>
        <w:t># Create unique PSU identifier</w:t>
      </w:r>
    </w:p>
    <w:p>
      <w:pPr>
        <w:pStyle w:val="CodeBlock"/>
      </w:pPr>
      <w:r>
        <w:t>df_nh['uniqpsu'] = 2 * df_nh['strata'] + df_nh['psu']</w:t>
      </w:r>
    </w:p>
    <w:p>
      <w:pPr>
        <w:pStyle w:val="CodeBlock"/>
      </w:pPr>
      <w:r>
        <w:t>model_svyreg = sm.WLS(y_nh, X_nh, weights=df_nh['finalwgt']).fit(</w:t>
      </w:r>
    </w:p>
    <w:p>
      <w:pPr>
        <w:pStyle w:val="CodeBlock"/>
      </w:pPr>
      <w:r>
        <w:t xml:space="preserve">    cov_type='cluster', cov_kwds={'groups': df_nh['uniqpsu']}</w:t>
      </w:r>
    </w:p>
    <w:p>
      <w:pPr>
        <w:pStyle w:val="CodeBlock"/>
      </w:pPr>
      <w:r>
        <w:t>)</w:t>
      </w:r>
    </w:p>
    <w:p>
      <w:pPr>
        <w:pStyle w:val="CodeBlock"/>
      </w:pPr>
      <w:r>
        <w:rPr>
          <w:color w:val="00008B"/>
        </w:rPr>
        <w:t>print(model_svyreg.summary2().tables[1].round(4))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This is the most complete estimator in Part 3.</w:t>
      </w:r>
    </w:p>
    <w:p>
      <w:pPr>
        <w:pStyle w:val="CodeBlock"/>
      </w:pPr>
      <w:r>
        <w:rPr>
          <w:color w:val="008000"/>
        </w:rPr>
        <w:t># The coefficients are the same as the weighted OLS above (same</w:t>
      </w:r>
    </w:p>
    <w:p>
      <w:pPr>
        <w:pStyle w:val="CodeBlock"/>
      </w:pPr>
      <w:r>
        <w:rPr>
          <w:color w:val="008000"/>
        </w:rPr>
        <w:t># weights -&gt; same beta-hat). The SEs should be LARGER than the</w:t>
      </w:r>
    </w:p>
    <w:p>
      <w:pPr>
        <w:pStyle w:val="CodeBlock"/>
      </w:pPr>
      <w:r>
        <w:rPr>
          <w:color w:val="008000"/>
        </w:rPr>
        <w:t># unclustered weighted SEs because they account for intra-PSU</w:t>
      </w:r>
    </w:p>
    <w:p>
      <w:pPr>
        <w:pStyle w:val="CodeBlock"/>
      </w:pPr>
      <w:r>
        <w:rPr>
          <w:color w:val="008000"/>
        </w:rPr>
        <w:t># correlation. This is the Python analog of svy: regress in Stata.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POPULATION MEAN ESTIMATION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A basic but important task in survey analysis: estimating the</w:t>
      </w:r>
    </w:p>
    <w:p>
      <w:pPr>
        <w:pStyle w:val="CodeBlock"/>
      </w:pPr>
      <w:r>
        <w:rPr>
          <w:color w:val="008000"/>
        </w:rPr>
        <w:t># population mean of a variable.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Unweighted mean = (1/N) * sum_i y_i</w:t>
      </w:r>
    </w:p>
    <w:p>
      <w:pPr>
        <w:pStyle w:val="CodeBlock"/>
      </w:pPr>
      <w:r>
        <w:rPr>
          <w:color w:val="008000"/>
        </w:rPr>
        <w:t>#   -&gt; reflects the SAMPLE composition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Weighted mean = sum_i (w_i * y_i) / sum_i (w_i)</w:t>
      </w:r>
    </w:p>
    <w:p>
      <w:pPr>
        <w:pStyle w:val="CodeBlock"/>
      </w:pPr>
      <w:r>
        <w:rPr>
          <w:color w:val="008000"/>
        </w:rPr>
        <w:t>#   -&gt; reflects the POPULATION composition</w:t>
      </w:r>
    </w:p>
    <w:p>
      <w:pPr>
        <w:pStyle w:val="CodeBlock"/>
      </w:pPr>
      <w:r>
        <w:rPr>
          <w:color w:val="008000"/>
        </w:rPr>
        <w:t>#   -&gt; np.average(y, weights=w) computes this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the two means differ substantially, it means the sampling</w:t>
      </w:r>
    </w:p>
    <w:p>
      <w:pPr>
        <w:pStyle w:val="CodeBlock"/>
      </w:pPr>
      <w:r>
        <w:rPr>
          <w:color w:val="008000"/>
        </w:rPr>
        <w:t># design is not self-weighting: some groups are over- or under-</w:t>
      </w:r>
    </w:p>
    <w:p>
      <w:pPr>
        <w:pStyle w:val="CodeBlock"/>
      </w:pPr>
      <w:r>
        <w:rPr>
          <w:color w:val="008000"/>
        </w:rPr>
        <w:t># represented. The weighted mean is the consistent estimator of</w:t>
      </w:r>
    </w:p>
    <w:p>
      <w:pPr>
        <w:pStyle w:val="CodeBlock"/>
      </w:pPr>
      <w:r>
        <w:rPr>
          <w:color w:val="008000"/>
        </w:rPr>
        <w:t># the population mean.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equivalents:</w:t>
      </w:r>
    </w:p>
    <w:p>
      <w:pPr>
        <w:pStyle w:val="CodeBlock"/>
      </w:pPr>
      <w:r>
        <w:rPr>
          <w:color w:val="008000"/>
        </w:rPr>
        <w:t>#   mean hgb                  // unweighted</w:t>
      </w:r>
    </w:p>
    <w:p>
      <w:pPr>
        <w:pStyle w:val="CodeBlock"/>
      </w:pPr>
      <w:r>
        <w:rPr>
          <w:color w:val="008000"/>
        </w:rPr>
        <w:t>#   svy: mean hgb             // weighted with full survey design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Population mean ---</w:t>
      </w:r>
    </w:p>
    <w:p>
      <w:pPr>
        <w:pStyle w:val="CodeBlock"/>
      </w:pPr>
      <w:r>
        <w:rPr>
          <w:color w:val="00008B"/>
        </w:rPr>
        <w:t>print("\n--- Population Mean of hgb ---")</w:t>
      </w:r>
    </w:p>
    <w:p>
      <w:pPr>
        <w:pStyle w:val="CodeBlock"/>
      </w:pPr>
      <w:r>
        <w:t>hgb = df_nh['hgb']</w:t>
      </w:r>
    </w:p>
    <w:p>
      <w:pPr>
        <w:pStyle w:val="CodeBlock"/>
      </w:pPr>
      <w:r>
        <w:t>wt = df_nh['finalwgt']</w:t>
      </w:r>
    </w:p>
    <w:p>
      <w:pPr>
        <w:pStyle w:val="CodeBlock"/>
      </w:pPr>
      <w:r>
        <w:t>wtd_mean = np.average(hgb, weights=wt)</w:t>
      </w:r>
    </w:p>
    <w:p>
      <w:pPr>
        <w:pStyle w:val="CodeBlock"/>
      </w:pPr>
      <w:r>
        <w:t>unwt_mean = hgb.mean()</w:t>
      </w:r>
    </w:p>
    <w:p>
      <w:pPr>
        <w:pStyle w:val="CodeBlock"/>
      </w:pPr>
      <w:r>
        <w:rPr>
          <w:color w:val="00008B"/>
        </w:rPr>
        <w:t>print(f"  Unweighted mean: {unwt_mean:.4f}")</w:t>
      </w:r>
    </w:p>
    <w:p>
      <w:pPr>
        <w:pStyle w:val="CodeBlock"/>
      </w:pPr>
      <w:r>
        <w:rPr>
          <w:color w:val="00008B"/>
        </w:rPr>
        <w:t>print(f"  Weighted mean:   {wtd_mean:.4f}")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If the weighted and unweighted means differ, it</w:t>
      </w:r>
    </w:p>
    <w:p>
      <w:pPr>
        <w:pStyle w:val="CodeBlock"/>
      </w:pPr>
      <w:r>
        <w:rPr>
          <w:color w:val="008000"/>
        </w:rPr>
        <w:t># indicates that the sampling weights matter for this variable.</w:t>
      </w:r>
    </w:p>
    <w:p>
      <w:pPr>
        <w:pStyle w:val="CodeBlock"/>
      </w:pPr>
      <w:r>
        <w:rPr>
          <w:color w:val="008000"/>
        </w:rPr>
        <w:t># For hemoglobin, the difference arises because groups with</w:t>
      </w:r>
    </w:p>
    <w:p>
      <w:pPr>
        <w:pStyle w:val="CodeBlock"/>
      </w:pPr>
      <w:r>
        <w:rPr>
          <w:color w:val="008000"/>
        </w:rPr>
        <w:t># different average hemoglobin levels (e.g., by race, sex, age)</w:t>
      </w:r>
    </w:p>
    <w:p>
      <w:pPr>
        <w:pStyle w:val="CodeBlock"/>
      </w:pPr>
      <w:r>
        <w:rPr>
          <w:color w:val="008000"/>
        </w:rPr>
        <w:t># are sampled at different rates. Always report the weighted mean</w:t>
      </w:r>
    </w:p>
    <w:p>
      <w:pPr>
        <w:pStyle w:val="CodeBlock"/>
      </w:pPr>
      <w:r>
        <w:rPr>
          <w:color w:val="008000"/>
        </w:rPr>
        <w:t># as the population estimate.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  Note: Differences between weighted and unweighted estimates")</w:t>
      </w:r>
    </w:p>
    <w:p>
      <w:pPr>
        <w:pStyle w:val="CodeBlock"/>
      </w:pPr>
      <w:r>
        <w:rPr>
          <w:color w:val="00008B"/>
        </w:rPr>
        <w:t>print("  indicate that the sampling design is not self-weighting.")</w:t>
      </w:r>
    </w:p>
    <w:p>
      <w:pPr>
        <w:pStyle w:val="CodeBlock"/>
      </w:pPr>
      <w:r>
        <w:rPr>
          <w:color w:val="00008B"/>
        </w:rPr>
        <w:t>print("  Use svy: prefix in Stata, or WLS with pweights in Python.")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FINAL COMPARISON: UNWEIGHTED vs WEIGHTED vs SURVEY REGRESSION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This table shows how each successive correction changes the results: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(1) Unweighted: Ignores everything. May have biased coefficients</w:t>
      </w:r>
    </w:p>
    <w:p>
      <w:pPr>
        <w:pStyle w:val="CodeBlock"/>
      </w:pPr>
      <w:r>
        <w:rPr>
          <w:color w:val="008000"/>
        </w:rPr>
        <w:t>#     and incorrect (too small) SEs.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(2) Weighted: Corrects point estimates for non-self-weighting</w:t>
      </w:r>
    </w:p>
    <w:p>
      <w:pPr>
        <w:pStyle w:val="CodeBlock"/>
      </w:pPr>
      <w:r>
        <w:rPr>
          <w:color w:val="008000"/>
        </w:rPr>
        <w:t>#     design. SEs are robust to heteroskedasticity but not clustering.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(3) Survey (weighted + clustered): Corrects both coefficients</w:t>
      </w:r>
    </w:p>
    <w:p>
      <w:pPr>
        <w:pStyle w:val="CodeBlock"/>
      </w:pPr>
      <w:r>
        <w:rPr>
          <w:color w:val="008000"/>
        </w:rPr>
        <w:t>#     (via weights) and SEs (via clustering). This is the gold</w:t>
      </w:r>
    </w:p>
    <w:p>
      <w:pPr>
        <w:pStyle w:val="CodeBlock"/>
      </w:pPr>
      <w:r>
        <w:rPr>
          <w:color w:val="008000"/>
        </w:rPr>
        <w:t>#     standard for survey data analysis.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Students should compare:</w:t>
      </w:r>
    </w:p>
    <w:p>
      <w:pPr>
        <w:pStyle w:val="CodeBlock"/>
      </w:pPr>
      <w:r>
        <w:rPr>
          <w:color w:val="008000"/>
        </w:rPr>
        <w:t>#   - How much do the coefficients change between (1) and (2)?</w:t>
      </w:r>
    </w:p>
    <w:p>
      <w:pPr>
        <w:pStyle w:val="CodeBlock"/>
      </w:pPr>
      <w:r>
        <w:rPr>
          <w:color w:val="008000"/>
        </w:rPr>
        <w:t>#     -&gt; This tells you how much the sampling design affects</w:t>
      </w:r>
    </w:p>
    <w:p>
      <w:pPr>
        <w:pStyle w:val="CodeBlock"/>
      </w:pPr>
      <w:r>
        <w:rPr>
          <w:color w:val="008000"/>
        </w:rPr>
        <w:t>#        the point estimates.</w:t>
      </w:r>
    </w:p>
    <w:p>
      <w:pPr>
        <w:pStyle w:val="CodeBlock"/>
      </w:pPr>
      <w:r>
        <w:rPr>
          <w:color w:val="008000"/>
        </w:rPr>
        <w:t>#   - How much do the SEs change between (2) and (3)?</w:t>
      </w:r>
    </w:p>
    <w:p>
      <w:pPr>
        <w:pStyle w:val="CodeBlock"/>
      </w:pPr>
      <w:r>
        <w:rPr>
          <w:color w:val="008000"/>
        </w:rPr>
        <w:t>#     -&gt; This tells you how much within-PSU correlation inflates</w:t>
      </w:r>
    </w:p>
    <w:p>
      <w:pPr>
        <w:pStyle w:val="CodeBlock"/>
      </w:pPr>
      <w:r>
        <w:rPr>
          <w:color w:val="008000"/>
        </w:rPr>
        <w:t>#        the standard errors. If the SEs double, the effective</w:t>
      </w:r>
    </w:p>
    <w:p>
      <w:pPr>
        <w:pStyle w:val="CodeBlock"/>
      </w:pPr>
      <w:r>
        <w:rPr>
          <w:color w:val="008000"/>
        </w:rPr>
        <w:t>#        sample size is roughly 1/4 of the nominal sample size.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--- Comparison ---</w:t>
      </w:r>
    </w:p>
    <w:p>
      <w:pPr>
        <w:pStyle w:val="CodeBlock"/>
      </w:pPr>
      <w:r>
        <w:rPr>
          <w:color w:val="00008B"/>
        </w:rPr>
        <w:t>print("\n--- Comparison: Unweighted vs Weighted vs Survey ---")</w:t>
      </w:r>
    </w:p>
    <w:p>
      <w:pPr>
        <w:pStyle w:val="CodeBlock"/>
      </w:pPr>
      <w:r>
        <w:t>comp_survey = pd.DataFrame({</w:t>
      </w:r>
    </w:p>
    <w:p>
      <w:pPr>
        <w:pStyle w:val="CodeBlock"/>
      </w:pPr>
      <w:r>
        <w:t xml:space="preserve">    'Unweighted': model_unwt.params.round(4),</w:t>
      </w:r>
    </w:p>
    <w:p>
      <w:pPr>
        <w:pStyle w:val="CodeBlock"/>
      </w:pPr>
      <w:r>
        <w:t xml:space="preserve">    'SE_unwt': model_unwt.bse.round(4),</w:t>
      </w:r>
    </w:p>
    <w:p>
      <w:pPr>
        <w:pStyle w:val="CodeBlock"/>
      </w:pPr>
      <w:r>
        <w:t xml:space="preserve">    'Weighted': model_wt_nh.params.round(4),</w:t>
      </w:r>
    </w:p>
    <w:p>
      <w:pPr>
        <w:pStyle w:val="CodeBlock"/>
      </w:pPr>
      <w:r>
        <w:t xml:space="preserve">    'SE_wt': model_wt_nh.bse.round(4),</w:t>
      </w:r>
    </w:p>
    <w:p>
      <w:pPr>
        <w:pStyle w:val="CodeBlock"/>
      </w:pPr>
      <w:r>
        <w:t xml:space="preserve">    'Survey': model_svyreg.params.round(4),</w:t>
      </w:r>
    </w:p>
    <w:p>
      <w:pPr>
        <w:pStyle w:val="CodeBlock"/>
      </w:pPr>
      <w:r>
        <w:t xml:space="preserve">    'SE_survey': model_svyreg.bse.round(4),</w:t>
      </w:r>
    </w:p>
    <w:p>
      <w:pPr>
        <w:pStyle w:val="CodeBlock"/>
      </w:pPr>
      <w:r>
        <w:t>})</w:t>
      </w:r>
    </w:p>
    <w:p>
      <w:pPr>
        <w:pStyle w:val="CodeBlock"/>
      </w:pPr>
      <w:r>
        <w:rPr>
          <w:color w:val="00008B"/>
        </w:rPr>
        <w:t>print(comp_survey)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 The final comparison table is the punchline of Part 3.</w:t>
      </w:r>
    </w:p>
    <w:p>
      <w:pPr>
        <w:pStyle w:val="CodeBlock"/>
      </w:pPr>
      <w:r>
        <w:rPr>
          <w:color w:val="008000"/>
        </w:rPr>
        <w:t># Key takeaways:</w:t>
      </w:r>
    </w:p>
    <w:p>
      <w:pPr>
        <w:pStyle w:val="CodeBlock"/>
      </w:pPr>
      <w:r>
        <w:rPr>
          <w:color w:val="008000"/>
        </w:rPr>
        <w:t>#   (a) If Unweighted and Weighted coefficients differ noticeably,</w:t>
      </w:r>
    </w:p>
    <w:p>
      <w:pPr>
        <w:pStyle w:val="CodeBlock"/>
      </w:pPr>
      <w:r>
        <w:rPr>
          <w:color w:val="008000"/>
        </w:rPr>
        <w:t>#       the survey is not self-weighting and weights MUST be used</w:t>
      </w:r>
    </w:p>
    <w:p>
      <w:pPr>
        <w:pStyle w:val="CodeBlock"/>
      </w:pPr>
      <w:r>
        <w:rPr>
          <w:color w:val="008000"/>
        </w:rPr>
        <w:t>#       for population inference.</w:t>
      </w:r>
    </w:p>
    <w:p>
      <w:pPr>
        <w:pStyle w:val="CodeBlock"/>
      </w:pPr>
      <w:r>
        <w:rPr>
          <w:color w:val="008000"/>
        </w:rPr>
        <w:t>#   (b) If SE_survey &gt;&gt; SE_wt, there is substantial intra-cluster</w:t>
      </w:r>
    </w:p>
    <w:p>
      <w:pPr>
        <w:pStyle w:val="CodeBlock"/>
      </w:pPr>
      <w:r>
        <w:rPr>
          <w:color w:val="008000"/>
        </w:rPr>
        <w:t>#       correlation, and ignoring clustering leads to overstated</w:t>
      </w:r>
    </w:p>
    <w:p>
      <w:pPr>
        <w:pStyle w:val="CodeBlock"/>
      </w:pPr>
      <w:r>
        <w:rPr>
          <w:color w:val="008000"/>
        </w:rPr>
        <w:t>#       precision (false sense of statistical significance).</w:t>
      </w:r>
    </w:p>
    <w:p>
      <w:pPr>
        <w:pStyle w:val="CodeBlock"/>
      </w:pPr>
      <w:r>
        <w:rPr>
          <w:color w:val="008000"/>
        </w:rPr>
        <w:t>#   (c) In applied work with survey data, ALWAYS use the full survey</w:t>
      </w:r>
    </w:p>
    <w:p>
      <w:pPr>
        <w:pStyle w:val="CodeBlock"/>
      </w:pPr>
      <w:r>
        <w:rPr>
          <w:color w:val="008000"/>
        </w:rPr>
        <w:t>#       design (weights + clustering + stratification). In Stata,</w:t>
      </w:r>
    </w:p>
    <w:p>
      <w:pPr>
        <w:pStyle w:val="CodeBlock"/>
      </w:pPr>
      <w:r>
        <w:rPr>
          <w:color w:val="008000"/>
        </w:rPr>
        <w:t>#       this is svyset + svy:. In Python, the closest approximation</w:t>
      </w:r>
    </w:p>
    <w:p>
      <w:pPr>
        <w:pStyle w:val="CodeBlock"/>
      </w:pPr>
      <w:r>
        <w:rPr>
          <w:color w:val="008000"/>
        </w:rPr>
        <w:t>#       is WLS with cluster-robust SEs, as shown here.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3")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4: Instrumental Variables Estimation</w:t>
      </w:r>
    </w:p>
    <w:p>
      <w:r>
        <w:rPr>
          <w:i/>
          <w:color w:val="646464"/>
        </w:rPr>
        <w:t>File: Chap4_IV.py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4</w:t>
      </w:r>
    </w:p>
    <w:p>
      <w:pPr>
        <w:pStyle w:val="CodeBlock"/>
      </w:pPr>
      <w:r>
        <w:t>Instrumental Variables Estimation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Dataset: Chap4_data.xlsx</w:t>
      </w:r>
    </w:p>
    <w:p>
      <w:pPr>
        <w:pStyle w:val="CodeBlock"/>
      </w:pPr>
      <w:r>
        <w:t>This script replicates "Chap 4.do"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linearmodels openpyxl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provides a comprehensive walkthrough of Instrumental Variables</w:t>
      </w:r>
    </w:p>
    <w:p>
      <w:pPr>
        <w:pStyle w:val="CodeBlock"/>
      </w:pPr>
      <w:r>
        <w:t>(IV) estimation, one of the most important techniques in applied</w:t>
      </w:r>
    </w:p>
    <w:p>
      <w:pPr>
        <w:pStyle w:val="CodeBlock"/>
      </w:pPr>
      <w:r>
        <w:t>microeconometrics for addressing endogeneity. The script covers: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 DATA LOADING AND PREPARATION</w:t>
      </w:r>
    </w:p>
    <w:p>
      <w:pPr>
        <w:pStyle w:val="CodeBlock"/>
      </w:pPr>
      <w:r>
        <w:t xml:space="preserve">    - Medical Expenditure Panel Survey (MEPS) data on drug expenditures</w:t>
      </w:r>
    </w:p>
    <w:p>
      <w:pPr>
        <w:pStyle w:val="CodeBlock"/>
      </w:pPr>
      <w:r>
        <w:t xml:space="preserve">    - Variable definitions: dependent, endogenous, exogenous, and instruments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2.  OLS ESTIMATION (Baseline for Comparison)</w:t>
      </w:r>
    </w:p>
    <w:p>
      <w:pPr>
        <w:pStyle w:val="CodeBlock"/>
      </w:pPr>
      <w:r>
        <w:t xml:space="preserve">    - Standard OLS regression of log drug expenditure on health insurance</w:t>
      </w:r>
    </w:p>
    <w:p>
      <w:pPr>
        <w:pStyle w:val="CodeBlock"/>
      </w:pPr>
      <w:r>
        <w:t xml:space="preserve">      and controls</w:t>
      </w:r>
    </w:p>
    <w:p>
      <w:pPr>
        <w:pStyle w:val="CodeBlock"/>
      </w:pPr>
      <w:r>
        <w:t xml:space="preserve">    - Why OLS is INCONSISTENT when a regressor is endogenous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3.  2SLS ESTIMATION -- JUST-IDENTIFIED MODEL</w:t>
      </w:r>
    </w:p>
    <w:p>
      <w:pPr>
        <w:pStyle w:val="CodeBlock"/>
      </w:pPr>
      <w:r>
        <w:t xml:space="preserve">    - IV estimation with exactly one instrument for one endogenous regressor</w:t>
      </w:r>
    </w:p>
    <w:p>
      <w:pPr>
        <w:pStyle w:val="CodeBlock"/>
      </w:pPr>
      <w:r>
        <w:t xml:space="preserve">    - The model is "just-identified" (number of instruments = number of</w:t>
      </w:r>
    </w:p>
    <w:p>
      <w:pPr>
        <w:pStyle w:val="CodeBlock"/>
      </w:pPr>
      <w:r>
        <w:t xml:space="preserve">      endogenous regressors), so we have exactly enough information to</w:t>
      </w:r>
    </w:p>
    <w:p>
      <w:pPr>
        <w:pStyle w:val="CodeBlock"/>
      </w:pPr>
      <w:r>
        <w:t xml:space="preserve">      identify the parameters but cannot test instrument validity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4.  FIRST-STAGE REGRESSION</w:t>
      </w:r>
    </w:p>
    <w:p>
      <w:pPr>
        <w:pStyle w:val="CodeBlock"/>
      </w:pPr>
      <w:r>
        <w:t xml:space="preserve">    - Regressing the endogenous variable on the instrument(s) and exogenous</w:t>
      </w:r>
    </w:p>
    <w:p>
      <w:pPr>
        <w:pStyle w:val="CodeBlock"/>
      </w:pPr>
      <w:r>
        <w:t xml:space="preserve">      controls</w:t>
      </w:r>
    </w:p>
    <w:p>
      <w:pPr>
        <w:pStyle w:val="CodeBlock"/>
      </w:pPr>
      <w:r>
        <w:t xml:space="preserve">    - First-stage F-statistic as a diagnostic for instrument strength</w:t>
      </w:r>
    </w:p>
    <w:p>
      <w:pPr>
        <w:pStyle w:val="CodeBlock"/>
      </w:pPr>
      <w:r>
        <w:t xml:space="preserve">    - Stock-Yogo (2005) rule of thumb: F &gt; 10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5.  2SLS ESTIMATION -- OVER-IDENTIFIED MODEL</w:t>
      </w:r>
    </w:p>
    <w:p>
      <w:pPr>
        <w:pStyle w:val="CodeBlock"/>
      </w:pPr>
      <w:r>
        <w:t xml:space="preserve">    - IV estimation with MORE instruments than endogenous regressors</w:t>
      </w:r>
    </w:p>
    <w:p>
      <w:pPr>
        <w:pStyle w:val="CodeBlock"/>
      </w:pPr>
      <w:r>
        <w:t xml:space="preserve">    - The "extra" instruments provide testable overidentifying restrictions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6.  GMM ESTIMATION</w:t>
      </w:r>
    </w:p>
    <w:p>
      <w:pPr>
        <w:pStyle w:val="CodeBlock"/>
      </w:pPr>
      <w:r>
        <w:t xml:space="preserve">    - Generalized Method of Moments: efficient under heteroskedasticity</w:t>
      </w:r>
    </w:p>
    <w:p>
      <w:pPr>
        <w:pStyle w:val="CodeBlock"/>
      </w:pPr>
      <w:r>
        <w:t xml:space="preserve">    - Why GMM is preferred over 2SLS when errors are heteroskedastic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7.  LIML ESTIMATION</w:t>
      </w:r>
    </w:p>
    <w:p>
      <w:pPr>
        <w:pStyle w:val="CodeBlock"/>
      </w:pPr>
      <w:r>
        <w:t xml:space="preserve">    - Limited Information Maximum Likelihood: less biased with weak</w:t>
      </w:r>
    </w:p>
    <w:p>
      <w:pPr>
        <w:pStyle w:val="CodeBlock"/>
      </w:pPr>
      <w:r>
        <w:t xml:space="preserve">      instruments (fewer observations, many instruments, or low F-stat)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8.  COMPARISON OF ESTIMATORS</w:t>
      </w:r>
    </w:p>
    <w:p>
      <w:pPr>
        <w:pStyle w:val="CodeBlock"/>
      </w:pPr>
      <w:r>
        <w:t xml:space="preserve">    - Side-by-side coefficient comparison across OLS, 2SLS, GMM, and LIML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9.  DURBIN-WU-HAUSMAN (DWH) ENDOGENEITY TEST</w:t>
      </w:r>
    </w:p>
    <w:p>
      <w:pPr>
        <w:pStyle w:val="CodeBlock"/>
      </w:pPr>
      <w:r>
        <w:t xml:space="preserve">    - Tests H0: "the regressor is exogenous" (OLS is consistent)</w:t>
      </w:r>
    </w:p>
    <w:p>
      <w:pPr>
        <w:pStyle w:val="CodeBlock"/>
      </w:pPr>
      <w:r>
        <w:t xml:space="preserve">    - Manual implementation via the "control function" / augmented</w:t>
      </w:r>
    </w:p>
    <w:p>
      <w:pPr>
        <w:pStyle w:val="CodeBlock"/>
      </w:pPr>
      <w:r>
        <w:t xml:space="preserve">      regression approach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10. HANSEN J OVERIDENTIFICATION TEST</w:t>
      </w:r>
    </w:p>
    <w:p>
      <w:pPr>
        <w:pStyle w:val="CodeBlock"/>
      </w:pPr>
      <w:r>
        <w:t xml:space="preserve">    - Tests H0: "all instruments are valid" (satisfy the exclusion</w:t>
      </w:r>
    </w:p>
    <w:p>
      <w:pPr>
        <w:pStyle w:val="CodeBlock"/>
      </w:pPr>
      <w:r>
        <w:t xml:space="preserve">      restriction)</w:t>
      </w:r>
    </w:p>
    <w:p>
      <w:pPr>
        <w:pStyle w:val="CodeBlock"/>
      </w:pPr>
      <w:r>
        <w:t xml:space="preserve">    - Only feasible when the model is over-identified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11. WEAK INSTRUMENT DIAGNOSTICS</w:t>
      </w:r>
    </w:p>
    <w:p>
      <w:pPr>
        <w:pStyle w:val="CodeBlock"/>
      </w:pPr>
      <w:r>
        <w:t xml:space="preserve">    - Correlations between instruments and the endogenous regressor</w:t>
      </w:r>
    </w:p>
    <w:p>
      <w:pPr>
        <w:pStyle w:val="CodeBlock"/>
      </w:pPr>
      <w:r>
        <w:t xml:space="preserve">    - Individual first-stage partial F-statistics</w:t>
      </w:r>
    </w:p>
    <w:p>
      <w:pPr>
        <w:pStyle w:val="CodeBlock"/>
      </w:pPr>
      <w:r>
        <w:t xml:space="preserve">    - Sensitivity of IV estimates to instrument choice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ECONOMETRIC BACKGROUND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ENDOGENEITY PROBLEM</w:t>
      </w:r>
    </w:p>
    <w:p>
      <w:pPr>
        <w:pStyle w:val="CodeBlock"/>
      </w:pPr>
      <w:r>
        <w:t>-----------------------</w:t>
      </w:r>
    </w:p>
    <w:p>
      <w:pPr>
        <w:pStyle w:val="CodeBlock"/>
      </w:pPr>
      <w:r>
        <w:t>Consider the structural equation: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y = X1*beta1 + X2*beta2 + u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where X1 is endogenous [Cov(X1, u) != 0] and X2 is exogenous</w:t>
      </w:r>
    </w:p>
    <w:p>
      <w:pPr>
        <w:pStyle w:val="CodeBlock"/>
      </w:pPr>
      <w:r>
        <w:t>[Cov(X2, u) = 0]. Endogeneity arises from: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(a) Omitted variable bias: a variable correlated with both X1 and y is</w:t>
      </w:r>
    </w:p>
    <w:p>
      <w:pPr>
        <w:pStyle w:val="CodeBlock"/>
      </w:pPr>
      <w:r>
        <w:t xml:space="preserve">      left out of the regression, and its effect is absorbed into u.</w:t>
      </w:r>
    </w:p>
    <w:p>
      <w:pPr>
        <w:pStyle w:val="CodeBlock"/>
      </w:pPr>
      <w:r>
        <w:t xml:space="preserve">  (b) Simultaneity: X1 and y are jointly determined (e.g., supply and</w:t>
      </w:r>
    </w:p>
    <w:p>
      <w:pPr>
        <w:pStyle w:val="CodeBlock"/>
      </w:pPr>
      <w:r>
        <w:t xml:space="preserve">      demand), so y causes X1 at the same time X1 causes y.</w:t>
      </w:r>
    </w:p>
    <w:p>
      <w:pPr>
        <w:pStyle w:val="CodeBlock"/>
      </w:pPr>
      <w:r>
        <w:t xml:space="preserve">  (c) Measurement error: X1 is measured with error, creating correlation</w:t>
      </w:r>
    </w:p>
    <w:p>
      <w:pPr>
        <w:pStyle w:val="CodeBlock"/>
      </w:pPr>
      <w:r>
        <w:t xml:space="preserve">      between the observed X1 and u.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 our application, the endogenous regressor is `hi_empunion` (whether the</w:t>
      </w:r>
    </w:p>
    <w:p>
      <w:pPr>
        <w:pStyle w:val="CodeBlock"/>
      </w:pPr>
      <w:r>
        <w:t>individual has employer- or union-provided health insurance). This is</w:t>
      </w:r>
    </w:p>
    <w:p>
      <w:pPr>
        <w:pStyle w:val="CodeBlock"/>
      </w:pPr>
      <w:r>
        <w:t>endogenous because unobserved factors (e.g., health consciousness, risk</w:t>
      </w:r>
    </w:p>
    <w:p>
      <w:pPr>
        <w:pStyle w:val="CodeBlock"/>
      </w:pPr>
      <w:r>
        <w:t>aversion, job characteristics) simultaneously affect insurance status AND</w:t>
      </w:r>
    </w:p>
    <w:p>
      <w:pPr>
        <w:pStyle w:val="CodeBlock"/>
      </w:pPr>
      <w:r>
        <w:t>drug expenditure. OLS will produce BIASED and INCONSISTENT estimates.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IV SOLUTION</w:t>
      </w:r>
    </w:p>
    <w:p>
      <w:pPr>
        <w:pStyle w:val="CodeBlock"/>
      </w:pPr>
      <w:r>
        <w:t>---------------</w:t>
      </w:r>
    </w:p>
    <w:p>
      <w:pPr>
        <w:pStyle w:val="CodeBlock"/>
      </w:pPr>
      <w:r>
        <w:t>Instrumental Variables estimation uses "instruments" Z that satisfy: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1. RELEVANCE:           Cov(Z, X1) != 0</w:t>
      </w:r>
    </w:p>
    <w:p>
      <w:pPr>
        <w:pStyle w:val="CodeBlock"/>
      </w:pPr>
      <w:r>
        <w:t xml:space="preserve">     The instruments must be correlated with the endogenous regressor.</w:t>
      </w:r>
    </w:p>
    <w:p>
      <w:pPr>
        <w:pStyle w:val="CodeBlock"/>
      </w:pPr>
      <w:r>
        <w:t xml:space="preserve">     (Testable via the first-stage F-statistic.)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2. EXCLUSION RESTRICTION (Exogeneity): Cov(Z, u) = 0</w:t>
      </w:r>
    </w:p>
    <w:p>
      <w:pPr>
        <w:pStyle w:val="CodeBlock"/>
      </w:pPr>
      <w:r>
        <w:t xml:space="preserve">     The instruments must affect y ONLY through X1, not directly.</w:t>
      </w:r>
    </w:p>
    <w:p>
      <w:pPr>
        <w:pStyle w:val="CodeBlock"/>
      </w:pPr>
      <w:r>
        <w:t xml:space="preserve">     (NOT directly testable in a just-identified model; partially testable</w:t>
      </w:r>
    </w:p>
    <w:p>
      <w:pPr>
        <w:pStyle w:val="CodeBlock"/>
      </w:pPr>
      <w:r>
        <w:t xml:space="preserve">     via the Hansen J test in an over-identified model.)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Our instruments are:</w:t>
      </w:r>
    </w:p>
    <w:p>
      <w:pPr>
        <w:pStyle w:val="CodeBlock"/>
      </w:pPr>
      <w:r>
        <w:t xml:space="preserve">  - ssiratio:   Ratio of SSI (Supplemental Security Income) to income</w:t>
      </w:r>
    </w:p>
    <w:p>
      <w:pPr>
        <w:pStyle w:val="CodeBlock"/>
      </w:pPr>
      <w:r>
        <w:t xml:space="preserve">  - lowincome:  Indicator for low income</w:t>
      </w:r>
    </w:p>
    <w:p>
      <w:pPr>
        <w:pStyle w:val="CodeBlock"/>
      </w:pPr>
      <w:r>
        <w:t xml:space="preserve">  - multlc:     Multiple locations (firm characteristic)</w:t>
      </w:r>
    </w:p>
    <w:p>
      <w:pPr>
        <w:pStyle w:val="CodeBlock"/>
      </w:pPr>
      <w:r>
        <w:t xml:space="preserve">  - firmsz:     Firm size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These are characteristics of the individual's economic/employment situation</w:t>
      </w:r>
    </w:p>
    <w:p>
      <w:pPr>
        <w:pStyle w:val="CodeBlock"/>
      </w:pPr>
      <w:r>
        <w:t>that plausibly affect whether they have employer-provided insurance (relevance)</w:t>
      </w:r>
    </w:p>
    <w:p>
      <w:pPr>
        <w:pStyle w:val="CodeBlock"/>
      </w:pPr>
      <w:r>
        <w:t>but do not directly affect drug expenditure (exclusion restriction).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MAPPING TO STATA</w:t>
      </w:r>
    </w:p>
    <w:p>
      <w:pPr>
        <w:pStyle w:val="CodeBlock"/>
      </w:pPr>
      <w:r>
        <w:t>----------------</w:t>
      </w:r>
    </w:p>
    <w:p>
      <w:pPr>
        <w:pStyle w:val="CodeBlock"/>
      </w:pPr>
      <w:r>
        <w:t>This script replicates the Stata do-file "Chap 4.do". Key correspondences: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Stata:   ivregress 2sls y (X1 = Z) X2, vce(robust)</w:t>
      </w:r>
    </w:p>
    <w:p>
      <w:pPr>
        <w:pStyle w:val="CodeBlock"/>
      </w:pPr>
      <w:r>
        <w:t xml:space="preserve">  Python:  IV2SLS(y, exog=X2, endog=X1, instruments=Z).fit(cov_type='robust')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Stata:   ivregress gmm y (X1 = Z) X2, wmatrix(robust)</w:t>
      </w:r>
    </w:p>
    <w:p>
      <w:pPr>
        <w:pStyle w:val="CodeBlock"/>
      </w:pPr>
      <w:r>
        <w:t xml:space="preserve">  Python:  IVGMM(y, exog=X2, endog=X1, instruments=Z).fit(cov_type='robust')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Stata:   ivregress liml y (X1 = Z) X2, vce(robust)</w:t>
      </w:r>
    </w:p>
    <w:p>
      <w:pPr>
        <w:pStyle w:val="CodeBlock"/>
      </w:pPr>
      <w:r>
        <w:t xml:space="preserve">  Python:  IVLIML(y, exog=X2, endog=X1, instruments=Z).fit(cov_type='robust')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Note on `linearmodels` terminology:</w:t>
      </w:r>
    </w:p>
    <w:p>
      <w:pPr>
        <w:pStyle w:val="CodeBlock"/>
      </w:pPr>
      <w:r>
        <w:t xml:space="preserve">  - `exog`: exogenous regressors INCLUDING the constant (these appear in both</w:t>
      </w:r>
    </w:p>
    <w:p>
      <w:pPr>
        <w:pStyle w:val="CodeBlock"/>
      </w:pPr>
      <w:r>
        <w:t xml:space="preserve">    the structural equation and the first stage)</w:t>
      </w:r>
    </w:p>
    <w:p>
      <w:pPr>
        <w:pStyle w:val="CodeBlock"/>
      </w:pPr>
      <w:r>
        <w:t xml:space="preserve">  - `endog`: endogenous regressors (instrumented variables)</w:t>
      </w:r>
    </w:p>
    <w:p>
      <w:pPr>
        <w:pStyle w:val="CodeBlock"/>
      </w:pPr>
      <w:r>
        <w:t xml:space="preserve">  - `instruments`: EXCLUDED instruments (variables that appear ONLY in the</w:t>
      </w:r>
    </w:p>
    <w:p>
      <w:pPr>
        <w:pStyle w:val="CodeBlock"/>
      </w:pPr>
      <w:r>
        <w:t xml:space="preserve">    first stage, not in the structural equation)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We import the core scientific Python stack:</w:t>
      </w:r>
    </w:p>
    <w:p>
      <w:pPr>
        <w:pStyle w:val="CodeBlock"/>
      </w:pPr>
      <w:r>
        <w:rPr>
          <w:color w:val="008000"/>
        </w:rPr>
        <w:t>#   - pandas: data manipulation (DataFrames, like Stata's datasets)</w:t>
      </w:r>
    </w:p>
    <w:p>
      <w:pPr>
        <w:pStyle w:val="CodeBlock"/>
      </w:pPr>
      <w:r>
        <w:rPr>
          <w:color w:val="008000"/>
        </w:rPr>
        <w:t>#   - numpy: numerical arrays and linear algebra</w:t>
      </w:r>
    </w:p>
    <w:p>
      <w:pPr>
        <w:pStyle w:val="CodeBlock"/>
      </w:pPr>
      <w:r>
        <w:rPr>
          <w:color w:val="008000"/>
        </w:rPr>
        <w:t>#   - matplotlib: plotting (not heavily used here, but available)</w:t>
      </w:r>
    </w:p>
    <w:p>
      <w:pPr>
        <w:pStyle w:val="CodeBlock"/>
      </w:pPr>
      <w:r>
        <w:rPr>
          <w:color w:val="008000"/>
        </w:rPr>
        <w:t>#   - scipy.stats: statistical distributions for p-value computation</w:t>
      </w:r>
    </w:p>
    <w:p>
      <w:pPr>
        <w:pStyle w:val="CodeBlock"/>
      </w:pPr>
      <w:r>
        <w:rPr>
          <w:color w:val="008000"/>
        </w:rPr>
        <w:t>#   - statsmodels: OLS and other standard econometric models</w:t>
      </w:r>
    </w:p>
    <w:p>
      <w:pPr>
        <w:pStyle w:val="CodeBlock"/>
      </w:pPr>
      <w:r>
        <w:rPr>
          <w:color w:val="008000"/>
        </w:rPr>
        <w:t>#   - linearmodels: IV estimators (2SLS, GMM, LIML) -- this package</w:t>
      </w:r>
    </w:p>
    <w:p>
      <w:pPr>
        <w:pStyle w:val="CodeBlock"/>
      </w:pPr>
      <w:r>
        <w:rPr>
          <w:color w:val="008000"/>
        </w:rPr>
        <w:t>#     was specifically designed to replicate Stata's ivregress functionality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from linearmodels.iv import IV2SLS, IVGMM, IVLIML</w:t>
      </w:r>
    </w:p>
    <w:p>
      <w:pPr>
        <w:pStyle w:val="CodeBlock"/>
      </w:pPr>
      <w:r>
        <w:t>except ImportError:</w:t>
      </w:r>
    </w:p>
    <w:p>
      <w:pPr>
        <w:pStyle w:val="CodeBlock"/>
      </w:pPr>
      <w:r>
        <w:t xml:space="preserve">    raise ImportError(</w:t>
      </w:r>
    </w:p>
    <w:p>
      <w:pPr>
        <w:pStyle w:val="CodeBlock"/>
      </w:pPr>
      <w:r>
        <w:t xml:space="preserve">        "This script requires the 'linearmodels' package.\n"</w:t>
      </w:r>
    </w:p>
    <w:p>
      <w:pPr>
        <w:pStyle w:val="CodeBlock"/>
      </w:pPr>
      <w:r>
        <w:t xml:space="preserve">        "Install with: pip install linearmodels"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4: INSTRUMENTAL VARIABLES ESTIMATION")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LOAD DATA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Loads the MEPS (Medical Expenditure Panel Survey) dataset and defines the</w:t>
      </w:r>
    </w:p>
    <w:p>
      <w:pPr>
        <w:pStyle w:val="CodeBlock"/>
      </w:pPr>
      <w:r>
        <w:rPr>
          <w:color w:val="008000"/>
        </w:rPr>
        <w:t># key variable groups used throughout the analysis. This mirrors the Stata</w:t>
      </w:r>
    </w:p>
    <w:p>
      <w:pPr>
        <w:pStyle w:val="CodeBlock"/>
      </w:pPr>
      <w:r>
        <w:rPr>
          <w:color w:val="008000"/>
        </w:rPr>
        <w:t># do-file's `global x2list totchr age female blhisp linc` command.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VARIABLE DEFINITIONS:</w:t>
      </w:r>
    </w:p>
    <w:p>
      <w:pPr>
        <w:pStyle w:val="CodeBlock"/>
      </w:pPr>
      <w:r>
        <w:rPr>
          <w:color w:val="008000"/>
        </w:rPr>
        <w:t># ---------------------</w:t>
      </w:r>
    </w:p>
    <w:p>
      <w:pPr>
        <w:pStyle w:val="CodeBlock"/>
      </w:pPr>
      <w:r>
        <w:rPr>
          <w:color w:val="008000"/>
        </w:rPr>
        <w:t>#   Dependent variable:</w:t>
      </w:r>
    </w:p>
    <w:p>
      <w:pPr>
        <w:pStyle w:val="CodeBlock"/>
      </w:pPr>
      <w:r>
        <w:rPr>
          <w:color w:val="008000"/>
        </w:rPr>
        <w:t>#     ldrugexp    = log of drug expenditure (continuous, in dollars)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Endogenous regressor (the "suspect" variable):</w:t>
      </w:r>
    </w:p>
    <w:p>
      <w:pPr>
        <w:pStyle w:val="CodeBlock"/>
      </w:pPr>
      <w:r>
        <w:rPr>
          <w:color w:val="008000"/>
        </w:rPr>
        <w:t>#     hi_empunion = 1 if individual has employer- or union-provided health</w:t>
      </w:r>
    </w:p>
    <w:p>
      <w:pPr>
        <w:pStyle w:val="CodeBlock"/>
      </w:pPr>
      <w:r>
        <w:rPr>
          <w:color w:val="008000"/>
        </w:rPr>
        <w:t>#                   insurance, 0 otherwise.</w:t>
      </w:r>
    </w:p>
    <w:p>
      <w:pPr>
        <w:pStyle w:val="CodeBlock"/>
      </w:pPr>
      <w:r>
        <w:rPr>
          <w:color w:val="008000"/>
        </w:rPr>
        <w:t>#                   This is ENDOGENOUS because unobserved factors (health</w:t>
      </w:r>
    </w:p>
    <w:p>
      <w:pPr>
        <w:pStyle w:val="CodeBlock"/>
      </w:pPr>
      <w:r>
        <w:rPr>
          <w:color w:val="008000"/>
        </w:rPr>
        <w:t>#                   consciousness, risk preferences, job type) affect both</w:t>
      </w:r>
    </w:p>
    <w:p>
      <w:pPr>
        <w:pStyle w:val="CodeBlock"/>
      </w:pPr>
      <w:r>
        <w:rPr>
          <w:color w:val="008000"/>
        </w:rPr>
        <w:t>#                   insurance status and drug spending.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Exogenous controls (X2 -- included instruments):</w:t>
      </w:r>
    </w:p>
    <w:p>
      <w:pPr>
        <w:pStyle w:val="CodeBlock"/>
      </w:pPr>
      <w:r>
        <w:rPr>
          <w:color w:val="008000"/>
        </w:rPr>
        <w:t>#     totchr      = total number of chronic conditions (health status)</w:t>
      </w:r>
    </w:p>
    <w:p>
      <w:pPr>
        <w:pStyle w:val="CodeBlock"/>
      </w:pPr>
      <w:r>
        <w:rPr>
          <w:color w:val="008000"/>
        </w:rPr>
        <w:t>#     age         = age of the individual</w:t>
      </w:r>
    </w:p>
    <w:p>
      <w:pPr>
        <w:pStyle w:val="CodeBlock"/>
      </w:pPr>
      <w:r>
        <w:rPr>
          <w:color w:val="008000"/>
        </w:rPr>
        <w:t>#     female      = 1 if female, 0 if male</w:t>
      </w:r>
    </w:p>
    <w:p>
      <w:pPr>
        <w:pStyle w:val="CodeBlock"/>
      </w:pPr>
      <w:r>
        <w:rPr>
          <w:color w:val="008000"/>
        </w:rPr>
        <w:t>#     blhisp      = 1 if Black or Hispanic, 0 otherwise</w:t>
      </w:r>
    </w:p>
    <w:p>
      <w:pPr>
        <w:pStyle w:val="CodeBlock"/>
      </w:pPr>
      <w:r>
        <w:rPr>
          <w:color w:val="008000"/>
        </w:rPr>
        <w:t>#     linc        = log of income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Excluded instruments (Z -- used ONLY in the first stage):</w:t>
      </w:r>
    </w:p>
    <w:p>
      <w:pPr>
        <w:pStyle w:val="CodeBlock"/>
      </w:pPr>
      <w:r>
        <w:rPr>
          <w:color w:val="008000"/>
        </w:rPr>
        <w:t>#     ssiratio    = ratio of SSI (Supplemental Security Income) payments</w:t>
      </w:r>
    </w:p>
    <w:p>
      <w:pPr>
        <w:pStyle w:val="CodeBlock"/>
      </w:pPr>
      <w:r>
        <w:rPr>
          <w:color w:val="008000"/>
        </w:rPr>
        <w:t>#                   to income. Reflects the generosity of the safety net</w:t>
      </w:r>
    </w:p>
    <w:p>
      <w:pPr>
        <w:pStyle w:val="CodeBlock"/>
      </w:pPr>
      <w:r>
        <w:rPr>
          <w:color w:val="008000"/>
        </w:rPr>
        <w:t>#                   in the individual's area, which affects insurance</w:t>
      </w:r>
    </w:p>
    <w:p>
      <w:pPr>
        <w:pStyle w:val="CodeBlock"/>
      </w:pPr>
      <w:r>
        <w:rPr>
          <w:color w:val="008000"/>
        </w:rPr>
        <w:t>#                   take-up but should not directly affect drug spending.</w:t>
      </w:r>
    </w:p>
    <w:p>
      <w:pPr>
        <w:pStyle w:val="CodeBlock"/>
      </w:pPr>
      <w:r>
        <w:rPr>
          <w:color w:val="008000"/>
        </w:rPr>
        <w:t>#     lowincome   = indicator for low income bracket</w:t>
      </w:r>
    </w:p>
    <w:p>
      <w:pPr>
        <w:pStyle w:val="CodeBlock"/>
      </w:pPr>
      <w:r>
        <w:rPr>
          <w:color w:val="008000"/>
        </w:rPr>
        <w:t>#     multlc      = whether the employer firm has multiple locations</w:t>
      </w:r>
    </w:p>
    <w:p>
      <w:pPr>
        <w:pStyle w:val="CodeBlock"/>
      </w:pPr>
      <w:r>
        <w:rPr>
          <w:color w:val="008000"/>
        </w:rPr>
        <w:t>#                   (firms with multiple locations are more likely to</w:t>
      </w:r>
    </w:p>
    <w:p>
      <w:pPr>
        <w:pStyle w:val="CodeBlock"/>
      </w:pPr>
      <w:r>
        <w:rPr>
          <w:color w:val="008000"/>
        </w:rPr>
        <w:t>#                   offer insurance, but this firm characteristic should</w:t>
      </w:r>
    </w:p>
    <w:p>
      <w:pPr>
        <w:pStyle w:val="CodeBlock"/>
      </w:pPr>
      <w:r>
        <w:rPr>
          <w:color w:val="008000"/>
        </w:rPr>
        <w:t>#                   not directly cause higher drug expenditure)</w:t>
      </w:r>
    </w:p>
    <w:p>
      <w:pPr>
        <w:pStyle w:val="CodeBlock"/>
      </w:pPr>
      <w:r>
        <w:rPr>
          <w:color w:val="008000"/>
        </w:rPr>
        <w:t>#     firmsz      = employer firm size (larger firms more likely to offer</w:t>
      </w:r>
    </w:p>
    <w:p>
      <w:pPr>
        <w:pStyle w:val="CodeBlock"/>
      </w:pPr>
      <w:r>
        <w:rPr>
          <w:color w:val="008000"/>
        </w:rPr>
        <w:t>#                   insurance)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COMPLETE CASES: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We use `dropna()` to ensure all variables are observed for every</w:t>
      </w:r>
    </w:p>
    <w:p>
      <w:pPr>
        <w:pStyle w:val="CodeBlock"/>
      </w:pPr>
      <w:r>
        <w:rPr>
          <w:color w:val="008000"/>
        </w:rPr>
        <w:t># individual in the sample. This is critical because IV estimation</w:t>
      </w:r>
    </w:p>
    <w:p>
      <w:pPr>
        <w:pStyle w:val="CodeBlock"/>
      </w:pPr>
      <w:r>
        <w:rPr>
          <w:color w:val="008000"/>
        </w:rPr>
        <w:t># requires the same sample across first-stage and second-stage regressions.</w:t>
      </w:r>
    </w:p>
    <w:p>
      <w:pPr>
        <w:pStyle w:val="CodeBlock"/>
      </w:pPr>
      <w:r>
        <w:rPr>
          <w:color w:val="008000"/>
        </w:rPr>
        <w:t># Mismatched samples would invalidate the procedure.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t>df = pd.read_excel("Chap4_data.xlsx")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x2list = ['totchr', 'age', 'female', 'blhisp', 'linc']</w:t>
      </w:r>
    </w:p>
    <w:p>
      <w:pPr>
        <w:pStyle w:val="CodeBlock"/>
      </w:pPr>
      <w:r>
        <w:t>dep_var = 'ldrugexp'</w:t>
      </w:r>
    </w:p>
    <w:p>
      <w:pPr>
        <w:pStyle w:val="CodeBlock"/>
      </w:pPr>
      <w:r>
        <w:t>endog_var = 'hi_empunion'</w:t>
      </w:r>
    </w:p>
    <w:p>
      <w:pPr>
        <w:pStyle w:val="CodeBlock"/>
      </w:pPr>
      <w:r>
        <w:t>instruments = ['ssiratio', 'lowincome', 'multlc', 'firmsz']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Keep complete cases</w:t>
      </w:r>
    </w:p>
    <w:p>
      <w:pPr>
        <w:pStyle w:val="CodeBlock"/>
      </w:pPr>
      <w:r>
        <w:t>all_vars = [dep_var, endog_var] + x2list + instruments</w:t>
      </w:r>
    </w:p>
    <w:p>
      <w:pPr>
        <w:pStyle w:val="CodeBlock"/>
      </w:pPr>
      <w:r>
        <w:t>df_iv = df[all_vars].dropna()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print(f"\nSample size: {len(df_iv)}")</w:t>
      </w:r>
    </w:p>
    <w:p>
      <w:pPr>
        <w:pStyle w:val="CodeBlock"/>
      </w:pPr>
      <w:r>
        <w:rPr>
          <w:color w:val="00008B"/>
        </w:rPr>
        <w:t>print(f"\nSummary of key variables:")</w:t>
      </w:r>
    </w:p>
    <w:p>
      <w:pPr>
        <w:pStyle w:val="CodeBlock"/>
      </w:pPr>
      <w:r>
        <w:rPr>
          <w:color w:val="00008B"/>
        </w:rPr>
        <w:t>print(df_iv[[dep_var, endog_var] + instruments].describe().round(3))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Check the summary statistics carefully:</w:t>
      </w:r>
    </w:p>
    <w:p>
      <w:pPr>
        <w:pStyle w:val="CodeBlock"/>
      </w:pPr>
      <w:r>
        <w:rPr>
          <w:color w:val="008000"/>
        </w:rPr>
        <w:t>#   - ldrugexp: The log of drug expenditure. The mean and spread tell us</w:t>
      </w:r>
    </w:p>
    <w:p>
      <w:pPr>
        <w:pStyle w:val="CodeBlock"/>
      </w:pPr>
      <w:r>
        <w:rPr>
          <w:color w:val="008000"/>
        </w:rPr>
        <w:t>#     about the typical level and variation in drug spending.</w:t>
      </w:r>
    </w:p>
    <w:p>
      <w:pPr>
        <w:pStyle w:val="CodeBlock"/>
      </w:pPr>
      <w:r>
        <w:rPr>
          <w:color w:val="008000"/>
        </w:rPr>
        <w:t>#   - hi_empunion: Since this is binary (0/1), the mean gives us the</w:t>
      </w:r>
    </w:p>
    <w:p>
      <w:pPr>
        <w:pStyle w:val="CodeBlock"/>
      </w:pPr>
      <w:r>
        <w:rPr>
          <w:color w:val="008000"/>
        </w:rPr>
        <w:t>#     proportion of individuals with employer/union insurance. If it is,</w:t>
      </w:r>
    </w:p>
    <w:p>
      <w:pPr>
        <w:pStyle w:val="CodeBlock"/>
      </w:pPr>
      <w:r>
        <w:rPr>
          <w:color w:val="008000"/>
        </w:rPr>
        <w:t>#     say, 0.60, then 60% of the sample has such insurance.</w:t>
      </w:r>
    </w:p>
    <w:p>
      <w:pPr>
        <w:pStyle w:val="CodeBlock"/>
      </w:pPr>
      <w:r>
        <w:rPr>
          <w:color w:val="008000"/>
        </w:rPr>
        <w:t>#   - ssiratio: Look at variation -- an instrument with very little</w:t>
      </w:r>
    </w:p>
    <w:p>
      <w:pPr>
        <w:pStyle w:val="CodeBlock"/>
      </w:pPr>
      <w:r>
        <w:rPr>
          <w:color w:val="008000"/>
        </w:rPr>
        <w:t>#     variation across individuals will be a weak instrument.</w:t>
      </w:r>
    </w:p>
    <w:p>
      <w:pPr>
        <w:pStyle w:val="CodeBlock"/>
      </w:pPr>
      <w:r>
        <w:rPr>
          <w:color w:val="008000"/>
        </w:rPr>
        <w:t>#   - multlc, firmsz: These are firm-level characteristics. Check their</w:t>
      </w:r>
    </w:p>
    <w:p>
      <w:pPr>
        <w:pStyle w:val="CodeBlock"/>
      </w:pPr>
      <w:r>
        <w:rPr>
          <w:color w:val="008000"/>
        </w:rPr>
        <w:t>#     distributions to understand instrument variation.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2. OLS ESTIMATION (for comparison)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Estimates the structural equation by Ordinary Least Squares (OLS):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ldrugexp = beta0 + beta1*hi_empunion + beta2*totchr + beta3*age</w:t>
      </w:r>
    </w:p>
    <w:p>
      <w:pPr>
        <w:pStyle w:val="CodeBlock"/>
      </w:pPr>
      <w:r>
        <w:rPr>
          <w:color w:val="008000"/>
        </w:rPr>
        <w:t>#              + beta4*female + beta5*blhisp + beta6*linc + u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provides a BASELINE estimate of beta1 (the effect of insurance on</w:t>
      </w:r>
    </w:p>
    <w:p>
      <w:pPr>
        <w:pStyle w:val="CodeBlock"/>
      </w:pPr>
      <w:r>
        <w:rPr>
          <w:color w:val="008000"/>
        </w:rPr>
        <w:t># drug expenditure). However, if hi_empunion is endogenous (correlated</w:t>
      </w:r>
    </w:p>
    <w:p>
      <w:pPr>
        <w:pStyle w:val="CodeBlock"/>
      </w:pPr>
      <w:r>
        <w:rPr>
          <w:color w:val="008000"/>
        </w:rPr>
        <w:t># with u), then OLS produces BIASED and INCONSISTENT estimates of beta1.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OLS FAILS WITH ENDOGENEITY:</w:t>
      </w:r>
    </w:p>
    <w:p>
      <w:pPr>
        <w:pStyle w:val="CodeBlock"/>
      </w:pPr>
      <w:r>
        <w:rPr>
          <w:color w:val="008000"/>
        </w:rPr>
        <w:t># --------------------------------</w:t>
      </w:r>
    </w:p>
    <w:p>
      <w:pPr>
        <w:pStyle w:val="CodeBlock"/>
      </w:pPr>
      <w:r>
        <w:rPr>
          <w:color w:val="008000"/>
        </w:rPr>
        <w:t># OLS minimizes sum of squared residuals, which requires E(X'u) = 0 for</w:t>
      </w:r>
    </w:p>
    <w:p>
      <w:pPr>
        <w:pStyle w:val="CodeBlock"/>
      </w:pPr>
      <w:r>
        <w:rPr>
          <w:color w:val="008000"/>
        </w:rPr>
        <w:t># consistency. When hi_empunion is correlated with u (endogenous), this</w:t>
      </w:r>
    </w:p>
    <w:p>
      <w:pPr>
        <w:pStyle w:val="CodeBlock"/>
      </w:pPr>
      <w:r>
        <w:rPr>
          <w:color w:val="008000"/>
        </w:rPr>
        <w:t># condition fails, and: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plim(beta1_OLS) = beta1_true + Cov(hi_empunion, u) / Var(hi_empunion)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bias term [Cov(hi_empunion, u) / Var(hi_empunion)] does NOT vanish</w:t>
      </w:r>
    </w:p>
    <w:p>
      <w:pPr>
        <w:pStyle w:val="CodeBlock"/>
      </w:pPr>
      <w:r>
        <w:rPr>
          <w:color w:val="008000"/>
        </w:rPr>
        <w:t># as sample size grows -- OLS is INCONSISTENT, not just biased.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Direction of bias: If healthier/more health-conscious people both</w:t>
      </w:r>
    </w:p>
    <w:p>
      <w:pPr>
        <w:pStyle w:val="CodeBlock"/>
      </w:pPr>
      <w:r>
        <w:rPr>
          <w:color w:val="008000"/>
        </w:rPr>
        <w:t># (a) seek insurance and (b) spend less on drugs (or vice versa), the</w:t>
      </w:r>
    </w:p>
    <w:p>
      <w:pPr>
        <w:pStyle w:val="CodeBlock"/>
      </w:pPr>
      <w:r>
        <w:rPr>
          <w:color w:val="008000"/>
        </w:rPr>
        <w:t># bias could go in either direction. We need IV to determine the true</w:t>
      </w:r>
    </w:p>
    <w:p>
      <w:pPr>
        <w:pStyle w:val="CodeBlock"/>
      </w:pPr>
      <w:r>
        <w:rPr>
          <w:color w:val="008000"/>
        </w:rPr>
        <w:t># causal effect.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-------------</w:t>
      </w:r>
    </w:p>
    <w:p>
      <w:pPr>
        <w:pStyle w:val="CodeBlock"/>
      </w:pPr>
      <w:r>
        <w:rPr>
          <w:color w:val="008000"/>
        </w:rPr>
        <w:t># - sm.add_constant(): adds a column of 1's for the intercept. In Stata,</w:t>
      </w:r>
    </w:p>
    <w:p>
      <w:pPr>
        <w:pStyle w:val="CodeBlock"/>
      </w:pPr>
      <w:r>
        <w:rPr>
          <w:color w:val="008000"/>
        </w:rPr>
        <w:t>#   the constant is added automatically; in statsmodels, you must add it.</w:t>
      </w:r>
    </w:p>
    <w:p>
      <w:pPr>
        <w:pStyle w:val="CodeBlock"/>
      </w:pPr>
      <w:r>
        <w:rPr>
          <w:color w:val="008000"/>
        </w:rPr>
        <w:t># - .fit(cov_type='HC1'): uses heteroskedasticity-robust standard errors,</w:t>
      </w:r>
    </w:p>
    <w:p>
      <w:pPr>
        <w:pStyle w:val="CodeBlock"/>
      </w:pPr>
      <w:r>
        <w:rPr>
          <w:color w:val="008000"/>
        </w:rPr>
        <w:t>#   equivalent to Stata's `vce(robust)`. HC1 applies a degrees-of-freedom</w:t>
      </w:r>
    </w:p>
    <w:p>
      <w:pPr>
        <w:pStyle w:val="CodeBlock"/>
      </w:pPr>
      <w:r>
        <w:rPr>
          <w:color w:val="008000"/>
        </w:rPr>
        <w:t>#   correction: n/(n-k) * the HC0 sandwich estimator.</w:t>
      </w:r>
    </w:p>
    <w:p>
      <w:pPr>
        <w:pStyle w:val="CodeBlock"/>
      </w:pPr>
      <w:r>
        <w:rPr>
          <w:color w:val="008000"/>
        </w:rPr>
        <w:t># - .summary2().tables[1]: extracts just the coefficient table (cleaner</w:t>
      </w:r>
    </w:p>
    <w:p>
      <w:pPr>
        <w:pStyle w:val="CodeBlock"/>
      </w:pPr>
      <w:r>
        <w:rPr>
          <w:color w:val="008000"/>
        </w:rPr>
        <w:t>#   output than the full summary).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print("2. OLS ESTIMATION (Baseline)")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X_ols = sm.add_constant(df_iv[[endog_var] + x2list])</w:t>
      </w:r>
    </w:p>
    <w:p>
      <w:pPr>
        <w:pStyle w:val="CodeBlock"/>
      </w:pPr>
      <w:r>
        <w:t>y = df_iv[dep_var]</w:t>
      </w:r>
    </w:p>
    <w:p>
      <w:pPr>
        <w:pStyle w:val="CodeBlock"/>
      </w:pPr>
      <w:r>
        <w:t>model_ols = sm.OLS(y, X_ols).fit(cov_type='HC1')</w:t>
      </w:r>
    </w:p>
    <w:p>
      <w:pPr>
        <w:pStyle w:val="CodeBlock"/>
      </w:pPr>
      <w:r>
        <w:rPr>
          <w:color w:val="00008B"/>
        </w:rPr>
        <w:t>print(model_ols.summary2().tables[1].round(4))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Key things to look for in the OLS output:</w:t>
      </w:r>
    </w:p>
    <w:p>
      <w:pPr>
        <w:pStyle w:val="CodeBlock"/>
      </w:pPr>
      <w:r>
        <w:rPr>
          <w:color w:val="008000"/>
        </w:rPr>
        <w:t>#   1. The coefficient on hi_empunion: This is the OLS estimate of the</w:t>
      </w:r>
    </w:p>
    <w:p>
      <w:pPr>
        <w:pStyle w:val="CodeBlock"/>
      </w:pPr>
      <w:r>
        <w:rPr>
          <w:color w:val="008000"/>
        </w:rPr>
        <w:t>#      "effect" of insurance on log drug expenditure. HOWEVER, this likely</w:t>
      </w:r>
    </w:p>
    <w:p>
      <w:pPr>
        <w:pStyle w:val="CodeBlock"/>
      </w:pPr>
      <w:r>
        <w:rPr>
          <w:color w:val="008000"/>
        </w:rPr>
        <w:t>#      reflects BOTH the true causal effect AND the endogeneity bias.</w:t>
      </w:r>
    </w:p>
    <w:p>
      <w:pPr>
        <w:pStyle w:val="CodeBlock"/>
      </w:pPr>
      <w:r>
        <w:rPr>
          <w:color w:val="008000"/>
        </w:rPr>
        <w:t>#      We will compare this to IV estimates below.</w:t>
      </w:r>
    </w:p>
    <w:p>
      <w:pPr>
        <w:pStyle w:val="CodeBlock"/>
      </w:pPr>
      <w:r>
        <w:rPr>
          <w:color w:val="008000"/>
        </w:rPr>
        <w:t>#   2. The R-squared: OLS typically has a higher R-squared than IV because</w:t>
      </w:r>
    </w:p>
    <w:p>
      <w:pPr>
        <w:pStyle w:val="CodeBlock"/>
      </w:pPr>
      <w:r>
        <w:rPr>
          <w:color w:val="008000"/>
        </w:rPr>
        <w:t>#      OLS exploits ALL variation in X1 (including the endogenous part),</w:t>
      </w:r>
    </w:p>
    <w:p>
      <w:pPr>
        <w:pStyle w:val="CodeBlock"/>
      </w:pPr>
      <w:r>
        <w:rPr>
          <w:color w:val="008000"/>
        </w:rPr>
        <w:t>#      while IV uses only the exogenous variation induced by instruments.</w:t>
      </w:r>
    </w:p>
    <w:p>
      <w:pPr>
        <w:pStyle w:val="CodeBlock"/>
      </w:pPr>
      <w:r>
        <w:rPr>
          <w:color w:val="008000"/>
        </w:rPr>
        <w:t>#   3. Other coefficients (totchr, age, female, etc.): These exogenous</w:t>
      </w:r>
    </w:p>
    <w:p>
      <w:pPr>
        <w:pStyle w:val="CodeBlock"/>
      </w:pPr>
      <w:r>
        <w:rPr>
          <w:color w:val="008000"/>
        </w:rPr>
        <w:t>#      controls should be reasonably stable across OLS and IV if the</w:t>
      </w:r>
    </w:p>
    <w:p>
      <w:pPr>
        <w:pStyle w:val="CodeBlock"/>
      </w:pPr>
      <w:r>
        <w:rPr>
          <w:color w:val="008000"/>
        </w:rPr>
        <w:t>#      instruments are valid.</w:t>
      </w:r>
    </w:p>
    <w:p>
      <w:pPr>
        <w:pStyle w:val="CodeBlock"/>
      </w:pPr>
      <w:r>
        <w:rPr>
          <w:color w:val="008000"/>
        </w:rPr>
        <w:t>#   4. Robust standard errors: Look for the HC1 designation. Without</w:t>
      </w:r>
    </w:p>
    <w:p>
      <w:pPr>
        <w:pStyle w:val="CodeBlock"/>
      </w:pPr>
      <w:r>
        <w:rPr>
          <w:color w:val="008000"/>
        </w:rPr>
        <w:t>#      robust SEs, inference could be misleading if errors are</w:t>
      </w:r>
    </w:p>
    <w:p>
      <w:pPr>
        <w:pStyle w:val="CodeBlock"/>
      </w:pPr>
      <w:r>
        <w:rPr>
          <w:color w:val="008000"/>
        </w:rPr>
        <w:t>#      heteroskedastic (very common with medical expenditure data).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IV ESTIMATION: 2SLS (Just-Identified)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Estimates the structural equation using Two-Stage Least Squares (2SLS)</w:t>
      </w:r>
    </w:p>
    <w:p>
      <w:pPr>
        <w:pStyle w:val="CodeBlock"/>
      </w:pPr>
      <w:r>
        <w:rPr>
          <w:color w:val="008000"/>
        </w:rPr>
        <w:t># with ONE excluded instrument (ssiratio) for ONE endogenous regressor</w:t>
      </w:r>
    </w:p>
    <w:p>
      <w:pPr>
        <w:pStyle w:val="CodeBlock"/>
      </w:pPr>
      <w:r>
        <w:rPr>
          <w:color w:val="008000"/>
        </w:rPr>
        <w:t># (hi_empunion). This is a JUST-IDENTIFIED model because: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Number of excluded instruments (1) = Number of endogenous regressors (1)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HOW 2SLS WORKS: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Stage 1: Regress the endogenous variable on ALL instruments (both</w:t>
      </w:r>
    </w:p>
    <w:p>
      <w:pPr>
        <w:pStyle w:val="CodeBlock"/>
      </w:pPr>
      <w:r>
        <w:rPr>
          <w:color w:val="008000"/>
        </w:rPr>
        <w:t>#           excluded instruments Z and included exogenous regressors X2):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      hi_empunion = pi0 + pi1*ssiratio + pi2*totchr + ... + v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      Save the fitted values: hi_empunion_hat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Stage 2: Replace hi_empunion with hi_empunion_hat in the structural</w:t>
      </w:r>
    </w:p>
    <w:p>
      <w:pPr>
        <w:pStyle w:val="CodeBlock"/>
      </w:pPr>
      <w:r>
        <w:rPr>
          <w:color w:val="008000"/>
        </w:rPr>
        <w:t>#           equation and estimate by OLS: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      ldrugexp = beta0 + beta1*hi_empunion_hat + beta2*totchr + ... + u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WORKS: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hi_empunion_hat is a linear combination of the instruments (Z, X2), which</w:t>
      </w:r>
    </w:p>
    <w:p>
      <w:pPr>
        <w:pStyle w:val="CodeBlock"/>
      </w:pPr>
      <w:r>
        <w:rPr>
          <w:color w:val="008000"/>
        </w:rPr>
        <w:t># are all exogenous. Therefore hi_empunion_hat is exogenous too, and</w:t>
      </w:r>
    </w:p>
    <w:p>
      <w:pPr>
        <w:pStyle w:val="CodeBlock"/>
      </w:pPr>
      <w:r>
        <w:rPr>
          <w:color w:val="008000"/>
        </w:rPr>
        <w:t># Cov(hi_empunion_hat, u) = 0. The 2SLS estimator is CONSISTENT even when</w:t>
      </w:r>
    </w:p>
    <w:p>
      <w:pPr>
        <w:pStyle w:val="CodeBlock"/>
      </w:pPr>
      <w:r>
        <w:rPr>
          <w:color w:val="008000"/>
        </w:rPr>
        <w:t># the original hi_empunion is endogenous.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JUST-IDENTIFIED vs OVER-IDENTIFIED:</w:t>
      </w:r>
    </w:p>
    <w:p>
      <w:pPr>
        <w:pStyle w:val="CodeBlock"/>
      </w:pPr>
      <w:r>
        <w:rPr>
          <w:color w:val="008000"/>
        </w:rPr>
        <w:t># ------------------------------------</w:t>
      </w:r>
    </w:p>
    <w:p>
      <w:pPr>
        <w:pStyle w:val="CodeBlock"/>
      </w:pPr>
      <w:r>
        <w:rPr>
          <w:color w:val="008000"/>
        </w:rPr>
        <w:t># - Just-identified (# instruments = # endogenous):</w:t>
      </w:r>
    </w:p>
    <w:p>
      <w:pPr>
        <w:pStyle w:val="CodeBlock"/>
      </w:pPr>
      <w:r>
        <w:rPr>
          <w:color w:val="008000"/>
        </w:rPr>
        <w:t>#   * 2SLS, GMM, and LIML all produce IDENTICAL estimates</w:t>
      </w:r>
    </w:p>
    <w:p>
      <w:pPr>
        <w:pStyle w:val="CodeBlock"/>
      </w:pPr>
      <w:r>
        <w:rPr>
          <w:color w:val="008000"/>
        </w:rPr>
        <w:t>#   * Cannot test instrument validity (no overidentifying restrictions)</w:t>
      </w:r>
    </w:p>
    <w:p>
      <w:pPr>
        <w:pStyle w:val="CodeBlock"/>
      </w:pPr>
      <w:r>
        <w:rPr>
          <w:color w:val="008000"/>
        </w:rPr>
        <w:t>#   * The IV estimand is exactly determined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Over-identified (# instruments &gt; # endogenous):</w:t>
      </w:r>
    </w:p>
    <w:p>
      <w:pPr>
        <w:pStyle w:val="CodeBlock"/>
      </w:pPr>
      <w:r>
        <w:rPr>
          <w:color w:val="008000"/>
        </w:rPr>
        <w:t>#   * 2SLS, GMM, and LIML generally produce DIFFERENT estimates</w:t>
      </w:r>
    </w:p>
    <w:p>
      <w:pPr>
        <w:pStyle w:val="CodeBlock"/>
      </w:pPr>
      <w:r>
        <w:rPr>
          <w:color w:val="008000"/>
        </w:rPr>
        <w:t>#   * CAN test instrument validity via the Hansen J test</w:t>
      </w:r>
    </w:p>
    <w:p>
      <w:pPr>
        <w:pStyle w:val="CodeBlock"/>
      </w:pPr>
      <w:r>
        <w:rPr>
          <w:color w:val="008000"/>
        </w:rPr>
        <w:t>#   * GMM is more efficient than 2SLS under heteroskedasticity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LINEARMODELS SYNTAX:</w:t>
      </w:r>
    </w:p>
    <w:p>
      <w:pPr>
        <w:pStyle w:val="CodeBlock"/>
      </w:pPr>
      <w:r>
        <w:rPr>
          <w:color w:val="008000"/>
        </w:rPr>
        <w:t># --------------------</w:t>
      </w:r>
    </w:p>
    <w:p>
      <w:pPr>
        <w:pStyle w:val="CodeBlock"/>
      </w:pPr>
      <w:r>
        <w:rPr>
          <w:color w:val="008000"/>
        </w:rPr>
        <w:t># IV2SLS(dependent, exog, endog, instruments)</w:t>
      </w:r>
    </w:p>
    <w:p>
      <w:pPr>
        <w:pStyle w:val="CodeBlock"/>
      </w:pPr>
      <w:r>
        <w:rPr>
          <w:color w:val="008000"/>
        </w:rPr>
        <w:t>#   - dependent: the y variable (ldrugexp)</w:t>
      </w:r>
    </w:p>
    <w:p>
      <w:pPr>
        <w:pStyle w:val="CodeBlock"/>
      </w:pPr>
      <w:r>
        <w:rPr>
          <w:color w:val="008000"/>
        </w:rPr>
        <w:t>#   - exog: exogenous regressors INCLUDING constant (X2 + intercept)</w:t>
      </w:r>
    </w:p>
    <w:p>
      <w:pPr>
        <w:pStyle w:val="CodeBlock"/>
      </w:pPr>
      <w:r>
        <w:rPr>
          <w:color w:val="008000"/>
        </w:rPr>
        <w:t>#   - endog: endogenous regressors (hi_empunion)</w:t>
      </w:r>
    </w:p>
    <w:p>
      <w:pPr>
        <w:pStyle w:val="CodeBlock"/>
      </w:pPr>
      <w:r>
        <w:rPr>
          <w:color w:val="008000"/>
        </w:rPr>
        <w:t>#   - instruments: EXCLUDED instruments only (ssiratio)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maps to Stata's:</w:t>
      </w:r>
    </w:p>
    <w:p>
      <w:pPr>
        <w:pStyle w:val="CodeBlock"/>
      </w:pPr>
      <w:r>
        <w:rPr>
          <w:color w:val="008000"/>
        </w:rPr>
        <w:t>#   ivregress 2sls ldrugexp (hi_empunion = ssiratio) $x2list, vce(robust)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In linearmodels, `exog` must include the constant. The constant</w:t>
      </w:r>
    </w:p>
    <w:p>
      <w:pPr>
        <w:pStyle w:val="CodeBlock"/>
      </w:pPr>
      <w:r>
        <w:rPr>
          <w:color w:val="008000"/>
        </w:rPr>
        <w:t># is NOT automatically added (unlike Stata).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print("3. 2SLS - JUST-IDENTIFIED (1 instrument: ssiratio)")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Stata: ivregress 2sls ldrugexp (hi_empunion = ssiratio) $x2list, vce(robust) first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Using linearmodels</w:t>
      </w:r>
    </w:p>
    <w:p>
      <w:pPr>
        <w:pStyle w:val="CodeBlock"/>
      </w:pPr>
      <w:r>
        <w:t>y_iv = df_iv[dep_var]</w:t>
      </w:r>
    </w:p>
    <w:p>
      <w:pPr>
        <w:pStyle w:val="CodeBlock"/>
      </w:pPr>
      <w:r>
        <w:t>endog = df_iv[[endog_var]]</w:t>
      </w:r>
    </w:p>
    <w:p>
      <w:pPr>
        <w:pStyle w:val="CodeBlock"/>
      </w:pPr>
      <w:r>
        <w:t>exog = sm.add_constant(df_iv[x2list])</w:t>
      </w:r>
    </w:p>
    <w:p>
      <w:pPr>
        <w:pStyle w:val="CodeBlock"/>
      </w:pPr>
      <w:r>
        <w:t>instruments_just = df_iv[['ssiratio']]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model_2sls_just = IV2SLS(y_iv, exog, endog, instruments_just).fit(cov_type='robust')</w:t>
      </w:r>
    </w:p>
    <w:p>
      <w:pPr>
        <w:pStyle w:val="CodeBlock"/>
      </w:pPr>
      <w:r>
        <w:rPr>
          <w:color w:val="00008B"/>
        </w:rPr>
        <w:t>print(model_2sls_just.summary)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Compare the 2SLS coefficient on hi_empunion with the OLS estimate:</w:t>
      </w:r>
    </w:p>
    <w:p>
      <w:pPr>
        <w:pStyle w:val="CodeBlock"/>
      </w:pPr>
      <w:r>
        <w:rPr>
          <w:color w:val="008000"/>
        </w:rPr>
        <w:t>#   - If the 2SLS estimate is LARGER than OLS, it suggests OLS was biased</w:t>
      </w:r>
    </w:p>
    <w:p>
      <w:pPr>
        <w:pStyle w:val="CodeBlock"/>
      </w:pPr>
      <w:r>
        <w:rPr>
          <w:color w:val="008000"/>
        </w:rPr>
        <w:t>#     downward (perhaps healthier people select into insurance AND spend</w:t>
      </w:r>
    </w:p>
    <w:p>
      <w:pPr>
        <w:pStyle w:val="CodeBlock"/>
      </w:pPr>
      <w:r>
        <w:rPr>
          <w:color w:val="008000"/>
        </w:rPr>
        <w:t>#     less on drugs, creating negative omitted variable bias).</w:t>
      </w:r>
    </w:p>
    <w:p>
      <w:pPr>
        <w:pStyle w:val="CodeBlock"/>
      </w:pPr>
      <w:r>
        <w:rPr>
          <w:color w:val="008000"/>
        </w:rPr>
        <w:t>#   - If the 2SLS estimate is SMALLER, OLS was biased upward.</w:t>
      </w:r>
    </w:p>
    <w:p>
      <w:pPr>
        <w:pStyle w:val="CodeBlock"/>
      </w:pPr>
      <w:r>
        <w:rPr>
          <w:color w:val="008000"/>
        </w:rPr>
        <w:t>#   - The 2SLS standard errors will almost always be LARGER than OLS,</w:t>
      </w:r>
    </w:p>
    <w:p>
      <w:pPr>
        <w:pStyle w:val="CodeBlock"/>
      </w:pPr>
      <w:r>
        <w:rPr>
          <w:color w:val="008000"/>
        </w:rPr>
        <w:t>#     because IV only uses the exogenous variation in X1 (induced by Z),</w:t>
      </w:r>
    </w:p>
    <w:p>
      <w:pPr>
        <w:pStyle w:val="CodeBlock"/>
      </w:pPr>
      <w:r>
        <w:rPr>
          <w:color w:val="008000"/>
        </w:rPr>
        <w:t>#     which is a subset of total variation. This is the "price" of</w:t>
      </w:r>
    </w:p>
    <w:p>
      <w:pPr>
        <w:pStyle w:val="CodeBlock"/>
      </w:pPr>
      <w:r>
        <w:rPr>
          <w:color w:val="008000"/>
        </w:rPr>
        <w:t>#     consistency -- you trade efficiency for unbiasedness.</w:t>
      </w:r>
    </w:p>
    <w:p>
      <w:pPr>
        <w:pStyle w:val="CodeBlock"/>
      </w:pPr>
      <w:r>
        <w:rPr>
          <w:color w:val="008000"/>
        </w:rPr>
        <w:t>#   - The R-squared may be negative or very low in IV regressions. This</w:t>
      </w:r>
    </w:p>
    <w:p>
      <w:pPr>
        <w:pStyle w:val="CodeBlock"/>
      </w:pPr>
      <w:r>
        <w:rPr>
          <w:color w:val="008000"/>
        </w:rPr>
        <w:t>#     is normal and NOT a problem -- R-squared has no meaningful</w:t>
      </w:r>
    </w:p>
    <w:p>
      <w:pPr>
        <w:pStyle w:val="CodeBlock"/>
      </w:pPr>
      <w:r>
        <w:rPr>
          <w:color w:val="008000"/>
        </w:rPr>
        <w:t>#     interpretation in IV models.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FIRST STAGE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Explicitly estimates the first-stage regression, which is the regression</w:t>
      </w:r>
    </w:p>
    <w:p>
      <w:pPr>
        <w:pStyle w:val="CodeBlock"/>
      </w:pPr>
      <w:r>
        <w:rPr>
          <w:color w:val="008000"/>
        </w:rPr>
        <w:t># of the endogenous variable on all instruments and exogenous controls: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hi_empunion = pi0 + pi1*ssiratio + pi2*totchr + pi3*age</w:t>
      </w:r>
    </w:p>
    <w:p>
      <w:pPr>
        <w:pStyle w:val="CodeBlock"/>
      </w:pPr>
      <w:r>
        <w:rPr>
          <w:color w:val="008000"/>
        </w:rPr>
        <w:t>#                 + pi4*female + pi5*blhisp + pi6*linc + v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key question is: Is ssiratio a STRONG instrument?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THE FIRST STAGE MATTERS:</w:t>
      </w:r>
    </w:p>
    <w:p>
      <w:pPr>
        <w:pStyle w:val="CodeBlock"/>
      </w:pPr>
      <w:r>
        <w:rPr>
          <w:color w:val="008000"/>
        </w:rPr>
        <w:t># ----------------------------</w:t>
      </w:r>
    </w:p>
    <w:p>
      <w:pPr>
        <w:pStyle w:val="CodeBlock"/>
      </w:pPr>
      <w:r>
        <w:rPr>
          <w:color w:val="008000"/>
        </w:rPr>
        <w:t># The relevance condition requires Cov(Z, X1) != 0, i.e., pi1 != 0.</w:t>
      </w:r>
    </w:p>
    <w:p>
      <w:pPr>
        <w:pStyle w:val="CodeBlock"/>
      </w:pPr>
      <w:r>
        <w:rPr>
          <w:color w:val="008000"/>
        </w:rPr>
        <w:t># If pi1 is close to zero (a "weak instrument"), then: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1. 2SLS estimates are biased toward OLS (the bias is proportional to</w:t>
      </w:r>
    </w:p>
    <w:p>
      <w:pPr>
        <w:pStyle w:val="CodeBlock"/>
      </w:pPr>
      <w:r>
        <w:rPr>
          <w:color w:val="008000"/>
        </w:rPr>
        <w:t>#      1/F, where F is the first-stage F-statistic)</w:t>
      </w:r>
    </w:p>
    <w:p>
      <w:pPr>
        <w:pStyle w:val="CodeBlock"/>
      </w:pPr>
      <w:r>
        <w:rPr>
          <w:color w:val="008000"/>
        </w:rPr>
        <w:t>#   2. Standard errors are unreliable (too small), leading to over-</w:t>
      </w:r>
    </w:p>
    <w:p>
      <w:pPr>
        <w:pStyle w:val="CodeBlock"/>
      </w:pPr>
      <w:r>
        <w:rPr>
          <w:color w:val="008000"/>
        </w:rPr>
        <w:t>#      rejection of null hypotheses</w:t>
      </w:r>
    </w:p>
    <w:p>
      <w:pPr>
        <w:pStyle w:val="CodeBlock"/>
      </w:pPr>
      <w:r>
        <w:rPr>
          <w:color w:val="008000"/>
        </w:rPr>
        <w:t>#   3. Confidence intervals have incorrect coverage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STOCK-YOGO CRITICAL VALUES:</w:t>
      </w:r>
    </w:p>
    <w:p>
      <w:pPr>
        <w:pStyle w:val="CodeBlock"/>
      </w:pPr>
      <w:r>
        <w:rPr>
          <w:color w:val="008000"/>
        </w:rPr>
        <w:t># ----------------------------</w:t>
      </w:r>
    </w:p>
    <w:p>
      <w:pPr>
        <w:pStyle w:val="CodeBlock"/>
      </w:pPr>
      <w:r>
        <w:rPr>
          <w:color w:val="008000"/>
        </w:rPr>
        <w:t># Staiger &amp; Stock (1997) and Stock &amp; Yogo (2005) established that: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- F &gt; 10 is the commonly cited "rule of thumb" for a strong instrument</w:t>
      </w:r>
    </w:p>
    <w:p>
      <w:pPr>
        <w:pStyle w:val="CodeBlock"/>
      </w:pPr>
      <w:r>
        <w:rPr>
          <w:color w:val="008000"/>
        </w:rPr>
        <w:t>#     in the case of one endogenous regressor.</w:t>
      </w:r>
    </w:p>
    <w:p>
      <w:pPr>
        <w:pStyle w:val="CodeBlock"/>
      </w:pPr>
      <w:r>
        <w:rPr>
          <w:color w:val="008000"/>
        </w:rPr>
        <w:t>#   - More precisely, Stock-Yogo provides critical values based on:</w:t>
      </w:r>
    </w:p>
    <w:p>
      <w:pPr>
        <w:pStyle w:val="CodeBlock"/>
      </w:pPr>
      <w:r>
        <w:rPr>
          <w:color w:val="008000"/>
        </w:rPr>
        <w:t>#     * The number of endogenous regressors</w:t>
      </w:r>
    </w:p>
    <w:p>
      <w:pPr>
        <w:pStyle w:val="CodeBlock"/>
      </w:pPr>
      <w:r>
        <w:rPr>
          <w:color w:val="008000"/>
        </w:rPr>
        <w:t>#     * The number of excluded instruments</w:t>
      </w:r>
    </w:p>
    <w:p>
      <w:pPr>
        <w:pStyle w:val="CodeBlock"/>
      </w:pPr>
      <w:r>
        <w:rPr>
          <w:color w:val="008000"/>
        </w:rPr>
        <w:t>#     * The desired maximal bias (relative to OLS) or size distortion</w:t>
      </w:r>
    </w:p>
    <w:p>
      <w:pPr>
        <w:pStyle w:val="CodeBlock"/>
      </w:pPr>
      <w:r>
        <w:rPr>
          <w:color w:val="008000"/>
        </w:rPr>
        <w:t>#   - For ONE endogenous regressor and ONE instrument, the 10% maximal</w:t>
      </w:r>
    </w:p>
    <w:p>
      <w:pPr>
        <w:pStyle w:val="CodeBlock"/>
      </w:pPr>
      <w:r>
        <w:rPr>
          <w:color w:val="008000"/>
        </w:rPr>
        <w:t>#     bias critical value is F = 16.38 (stricter than the rule of thumb).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-------------</w:t>
      </w:r>
    </w:p>
    <w:p>
      <w:pPr>
        <w:pStyle w:val="CodeBlock"/>
      </w:pPr>
      <w:r>
        <w:rPr>
          <w:color w:val="008000"/>
        </w:rPr>
        <w:t># - We use statsmodels OLS here (not linearmodels) to get a familiar</w:t>
      </w:r>
    </w:p>
    <w:p>
      <w:pPr>
        <w:pStyle w:val="CodeBlock"/>
      </w:pPr>
      <w:r>
        <w:rPr>
          <w:color w:val="008000"/>
        </w:rPr>
        <w:t>#   regression output for the first stage.</w:t>
      </w:r>
    </w:p>
    <w:p>
      <w:pPr>
        <w:pStyle w:val="CodeBlock"/>
      </w:pPr>
      <w:r>
        <w:rPr>
          <w:color w:val="008000"/>
        </w:rPr>
        <w:t># - model_first.fvalue: this is the OVERALL F-statistic for the regression,</w:t>
      </w:r>
    </w:p>
    <w:p>
      <w:pPr>
        <w:pStyle w:val="CodeBlock"/>
      </w:pPr>
      <w:r>
        <w:rPr>
          <w:color w:val="008000"/>
        </w:rPr>
        <w:t>#   not the partial F for just the instrument. For a just-identified model</w:t>
      </w:r>
    </w:p>
    <w:p>
      <w:pPr>
        <w:pStyle w:val="CodeBlock"/>
      </w:pPr>
      <w:r>
        <w:rPr>
          <w:color w:val="008000"/>
        </w:rPr>
        <w:t>#   with one excluded instrument, the relevant statistic is the t-squared</w:t>
      </w:r>
    </w:p>
    <w:p>
      <w:pPr>
        <w:pStyle w:val="CodeBlock"/>
      </w:pPr>
      <w:r>
        <w:rPr>
          <w:color w:val="008000"/>
        </w:rPr>
        <w:t>#   (or equivalently the F) on ssiratio alone. The overall F is shown for</w:t>
      </w:r>
    </w:p>
    <w:p>
      <w:pPr>
        <w:pStyle w:val="CodeBlock"/>
      </w:pPr>
      <w:r>
        <w:rPr>
          <w:color w:val="008000"/>
        </w:rPr>
        <w:t>#   convenience; ideally, we would compute the partial F (done in Section 11).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print("4. FIRST STAGE REGRESSION")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X_first = sm.add_constant(df_iv[['ssiratio'] + x2list])</w:t>
      </w:r>
    </w:p>
    <w:p>
      <w:pPr>
        <w:pStyle w:val="CodeBlock"/>
      </w:pPr>
      <w:r>
        <w:t>model_first = sm.OLS(df_iv[endog_var], X_first).fit(cov_type='HC1')</w:t>
      </w:r>
    </w:p>
    <w:p>
      <w:pPr>
        <w:pStyle w:val="CodeBlock"/>
      </w:pPr>
      <w:r>
        <w:rPr>
          <w:color w:val="00008B"/>
        </w:rPr>
        <w:t>print(model_first.summary2().tables[1].round(4))</w:t>
      </w:r>
    </w:p>
    <w:p>
      <w:pPr>
        <w:pStyle w:val="CodeBlock"/>
      </w:pPr>
      <w:r>
        <w:rPr>
          <w:color w:val="00008B"/>
        </w:rPr>
        <w:t>print(f"\n  First-stage F-statistic for ssiratio: {model_first.fvalue:.2f}")</w:t>
      </w:r>
    </w:p>
    <w:p>
      <w:pPr>
        <w:pStyle w:val="CodeBlock"/>
      </w:pPr>
      <w:r>
        <w:rPr>
          <w:color w:val="00008B"/>
        </w:rPr>
        <w:t>print(f"  Rule of thumb: F &gt; 10 means instruments are strong")</w:t>
      </w:r>
    </w:p>
    <w:p>
      <w:pPr>
        <w:pStyle w:val="CodeBlock"/>
      </w:pPr>
      <w:r>
        <w:rPr>
          <w:color w:val="00008B"/>
        </w:rPr>
        <w:t>print(f"  Result: {'STRONG' if model_first.fvalue &gt; 10 else 'WEAK'} instrument")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In the first-stage output, focus on:</w:t>
      </w:r>
    </w:p>
    <w:p>
      <w:pPr>
        <w:pStyle w:val="CodeBlock"/>
      </w:pPr>
      <w:r>
        <w:rPr>
          <w:color w:val="008000"/>
        </w:rPr>
        <w:t>#   1. The coefficient on ssiratio: Is it statistically significant?</w:t>
      </w:r>
    </w:p>
    <w:p>
      <w:pPr>
        <w:pStyle w:val="CodeBlock"/>
      </w:pPr>
      <w:r>
        <w:rPr>
          <w:color w:val="008000"/>
        </w:rPr>
        <w:t>#      A large, significant coefficient means ssiratio has strong</w:t>
      </w:r>
    </w:p>
    <w:p>
      <w:pPr>
        <w:pStyle w:val="CodeBlock"/>
      </w:pPr>
      <w:r>
        <w:rPr>
          <w:color w:val="008000"/>
        </w:rPr>
        <w:t>#      predictive power for hi_empunion (the relevance condition holds).</w:t>
      </w:r>
    </w:p>
    <w:p>
      <w:pPr>
        <w:pStyle w:val="CodeBlock"/>
      </w:pPr>
      <w:r>
        <w:rPr>
          <w:color w:val="008000"/>
        </w:rPr>
        <w:t>#   2. The t-statistic on ssiratio: The squared t-statistic is the partial</w:t>
      </w:r>
    </w:p>
    <w:p>
      <w:pPr>
        <w:pStyle w:val="CodeBlock"/>
      </w:pPr>
      <w:r>
        <w:rPr>
          <w:color w:val="008000"/>
        </w:rPr>
        <w:t>#      F-statistic (for one excluded instrument). Compare to 10 (or the</w:t>
      </w:r>
    </w:p>
    <w:p>
      <w:pPr>
        <w:pStyle w:val="CodeBlock"/>
      </w:pPr>
      <w:r>
        <w:rPr>
          <w:color w:val="008000"/>
        </w:rPr>
        <w:t>#      Stock-Yogo critical value of 16.38 for 10% maximal bias).</w:t>
      </w:r>
    </w:p>
    <w:p>
      <w:pPr>
        <w:pStyle w:val="CodeBlock"/>
      </w:pPr>
      <w:r>
        <w:rPr>
          <w:color w:val="008000"/>
        </w:rPr>
        <w:t>#   3. The overall F-statistic: This tests whether ALL regressors jointly</w:t>
      </w:r>
    </w:p>
    <w:p>
      <w:pPr>
        <w:pStyle w:val="CodeBlock"/>
      </w:pPr>
      <w:r>
        <w:rPr>
          <w:color w:val="008000"/>
        </w:rPr>
        <w:t>#      predict hi_empunion. It is not the same as the partial F for the</w:t>
      </w:r>
    </w:p>
    <w:p>
      <w:pPr>
        <w:pStyle w:val="CodeBlock"/>
      </w:pPr>
      <w:r>
        <w:rPr>
          <w:color w:val="008000"/>
        </w:rPr>
        <w:t>#      excluded instrument, but for a single excluded instrument, the</w:t>
      </w:r>
    </w:p>
    <w:p>
      <w:pPr>
        <w:pStyle w:val="CodeBlock"/>
      </w:pPr>
      <w:r>
        <w:rPr>
          <w:color w:val="008000"/>
        </w:rPr>
        <w:t>#      partial F can be obtained as t^2(ssiratio).</w:t>
      </w:r>
    </w:p>
    <w:p>
      <w:pPr>
        <w:pStyle w:val="CodeBlock"/>
      </w:pPr>
      <w:r>
        <w:rPr>
          <w:color w:val="008000"/>
        </w:rPr>
        <w:t>#   4. Sign of the coefficient: Does ssiratio increase or decrease the</w:t>
      </w:r>
    </w:p>
    <w:p>
      <w:pPr>
        <w:pStyle w:val="CodeBlock"/>
      </w:pPr>
      <w:r>
        <w:rPr>
          <w:color w:val="008000"/>
        </w:rPr>
        <w:t>#      probability of having employer insurance? This should make economic</w:t>
      </w:r>
    </w:p>
    <w:p>
      <w:pPr>
        <w:pStyle w:val="CodeBlock"/>
      </w:pPr>
      <w:r>
        <w:rPr>
          <w:color w:val="008000"/>
        </w:rPr>
        <w:t>#      sense given the instrument's definition.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5. IV ESTIMATION: 2SLS (Over-Identified)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Estimates 2SLS with TWO excluded instruments (ssiratio and multlc) for</w:t>
      </w:r>
    </w:p>
    <w:p>
      <w:pPr>
        <w:pStyle w:val="CodeBlock"/>
      </w:pPr>
      <w:r>
        <w:rPr>
          <w:color w:val="008000"/>
        </w:rPr>
        <w:t># ONE endogenous regressor (hi_empunion). Since 2 &gt; 1, the model is</w:t>
      </w:r>
    </w:p>
    <w:p>
      <w:pPr>
        <w:pStyle w:val="CodeBlock"/>
      </w:pPr>
      <w:r>
        <w:rPr>
          <w:color w:val="008000"/>
        </w:rPr>
        <w:t># OVER-IDENTIFIED by one degree of overidentification.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OVER-IDENTIFICATION MATTERS:</w:t>
      </w:r>
    </w:p>
    <w:p>
      <w:pPr>
        <w:pStyle w:val="CodeBlock"/>
      </w:pPr>
      <w:r>
        <w:rPr>
          <w:color w:val="008000"/>
        </w:rPr>
        <w:t># ---------------------------------</w:t>
      </w:r>
    </w:p>
    <w:p>
      <w:pPr>
        <w:pStyle w:val="CodeBlock"/>
      </w:pPr>
      <w:r>
        <w:rPr>
          <w:color w:val="008000"/>
        </w:rPr>
        <w:t># With more instruments than endogenous regressors, we have "extra"</w:t>
      </w:r>
    </w:p>
    <w:p>
      <w:pPr>
        <w:pStyle w:val="CodeBlock"/>
      </w:pPr>
      <w:r>
        <w:rPr>
          <w:color w:val="008000"/>
        </w:rPr>
        <w:t># moment conditions (more equations than unknowns in the GMM framework).</w:t>
      </w:r>
    </w:p>
    <w:p>
      <w:pPr>
        <w:pStyle w:val="CodeBlock"/>
      </w:pPr>
      <w:r>
        <w:rPr>
          <w:color w:val="008000"/>
        </w:rPr>
        <w:t># This provides: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1. Potentially more efficient estimates (more information used)</w:t>
      </w:r>
    </w:p>
    <w:p>
      <w:pPr>
        <w:pStyle w:val="CodeBlock"/>
      </w:pPr>
      <w:r>
        <w:rPr>
          <w:color w:val="008000"/>
        </w:rPr>
        <w:t>#   2. The ability to TEST instrument validity via the Hansen J test</w:t>
      </w:r>
    </w:p>
    <w:p>
      <w:pPr>
        <w:pStyle w:val="CodeBlock"/>
      </w:pPr>
      <w:r>
        <w:rPr>
          <w:color w:val="008000"/>
        </w:rPr>
        <w:t>#      (Section 10). The overidentifying restrictions ask: "Do ALL</w:t>
      </w:r>
    </w:p>
    <w:p>
      <w:pPr>
        <w:pStyle w:val="CodeBlock"/>
      </w:pPr>
      <w:r>
        <w:rPr>
          <w:color w:val="008000"/>
        </w:rPr>
        <w:t>#      instruments produce the same estimate?" If they disagree, at</w:t>
      </w:r>
    </w:p>
    <w:p>
      <w:pPr>
        <w:pStyle w:val="CodeBlock"/>
      </w:pPr>
      <w:r>
        <w:rPr>
          <w:color w:val="008000"/>
        </w:rPr>
        <w:t>#      least one may be invalid.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the 2SLS framework with overidentification, the first stage projects</w:t>
      </w:r>
    </w:p>
    <w:p>
      <w:pPr>
        <w:pStyle w:val="CodeBlock"/>
      </w:pPr>
      <w:r>
        <w:rPr>
          <w:color w:val="008000"/>
        </w:rPr>
        <w:t># hi_empunion onto the space spanned by [ssiratio, multlc, X2, constant],</w:t>
      </w:r>
    </w:p>
    <w:p>
      <w:pPr>
        <w:pStyle w:val="CodeBlock"/>
      </w:pPr>
      <w:r>
        <w:rPr>
          <w:color w:val="008000"/>
        </w:rPr>
        <w:t># and the fitted values capture a richer set of exogenous variation than</w:t>
      </w:r>
    </w:p>
    <w:p>
      <w:pPr>
        <w:pStyle w:val="CodeBlock"/>
      </w:pPr>
      <w:r>
        <w:rPr>
          <w:color w:val="008000"/>
        </w:rPr>
        <w:t># with a single instrument.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TRADE-OFF:</w:t>
      </w:r>
    </w:p>
    <w:p>
      <w:pPr>
        <w:pStyle w:val="CodeBlock"/>
      </w:pPr>
      <w:r>
        <w:rPr>
          <w:color w:val="008000"/>
        </w:rPr>
        <w:t># ----------</w:t>
      </w:r>
    </w:p>
    <w:p>
      <w:pPr>
        <w:pStyle w:val="CodeBlock"/>
      </w:pPr>
      <w:r>
        <w:rPr>
          <w:color w:val="008000"/>
        </w:rPr>
        <w:t># More instruments CAN increase efficiency, but too many instruments</w:t>
      </w:r>
    </w:p>
    <w:p>
      <w:pPr>
        <w:pStyle w:val="CodeBlock"/>
      </w:pPr>
      <w:r>
        <w:rPr>
          <w:color w:val="008000"/>
        </w:rPr>
        <w:t># (especially weak ones) can:</w:t>
      </w:r>
    </w:p>
    <w:p>
      <w:pPr>
        <w:pStyle w:val="CodeBlock"/>
      </w:pPr>
      <w:r>
        <w:rPr>
          <w:color w:val="008000"/>
        </w:rPr>
        <w:t>#   - Increase finite-sample bias (2SLS bias grows with the number of</w:t>
      </w:r>
    </w:p>
    <w:p>
      <w:pPr>
        <w:pStyle w:val="CodeBlock"/>
      </w:pPr>
      <w:r>
        <w:rPr>
          <w:color w:val="008000"/>
        </w:rPr>
        <w:t>#     instruments)</w:t>
      </w:r>
    </w:p>
    <w:p>
      <w:pPr>
        <w:pStyle w:val="CodeBlock"/>
      </w:pPr>
      <w:r>
        <w:rPr>
          <w:color w:val="008000"/>
        </w:rPr>
        <w:t>#   - Make the 2SLS estimator behave more like OLS (which is biased)</w:t>
      </w:r>
    </w:p>
    <w:p>
      <w:pPr>
        <w:pStyle w:val="CodeBlock"/>
      </w:pPr>
      <w:r>
        <w:rPr>
          <w:color w:val="008000"/>
        </w:rPr>
        <w:t># This is why LIML (Section 7) is often preferred with many instruments.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ivregress 2sls ldrugexp (hi_empunion = ssiratio multlc) $x2list, vce(robust)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print("5. 2SLS - OVER-IDENTIFIED (2 instruments: ssiratio, multlc)")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instruments_over = df_iv[['ssiratio', 'multlc']]</w:t>
      </w:r>
    </w:p>
    <w:p>
      <w:pPr>
        <w:pStyle w:val="CodeBlock"/>
      </w:pPr>
      <w:r>
        <w:t>model_2sls_over = IV2SLS(y_iv, exog, endog, instruments_over).fit(cov_type='robust')</w:t>
      </w:r>
    </w:p>
    <w:p>
      <w:pPr>
        <w:pStyle w:val="CodeBlock"/>
      </w:pPr>
      <w:r>
        <w:rPr>
          <w:color w:val="00008B"/>
        </w:rPr>
        <w:t>print(model_2sls_over.summary)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Compare the over-identified 2SLS with the just-identified 2SLS:</w:t>
      </w:r>
    </w:p>
    <w:p>
      <w:pPr>
        <w:pStyle w:val="CodeBlock"/>
      </w:pPr>
      <w:r>
        <w:rPr>
          <w:color w:val="008000"/>
        </w:rPr>
        <w:t>#   1. If the estimates are similar, this is reassuring -- both instruments</w:t>
      </w:r>
    </w:p>
    <w:p>
      <w:pPr>
        <w:pStyle w:val="CodeBlock"/>
      </w:pPr>
      <w:r>
        <w:rPr>
          <w:color w:val="008000"/>
        </w:rPr>
        <w:t>#      point to the same causal effect.</w:t>
      </w:r>
    </w:p>
    <w:p>
      <w:pPr>
        <w:pStyle w:val="CodeBlock"/>
      </w:pPr>
      <w:r>
        <w:rPr>
          <w:color w:val="008000"/>
        </w:rPr>
        <w:t>#   2. If estimates differ substantially, one or both instruments may be</w:t>
      </w:r>
    </w:p>
    <w:p>
      <w:pPr>
        <w:pStyle w:val="CodeBlock"/>
      </w:pPr>
      <w:r>
        <w:rPr>
          <w:color w:val="008000"/>
        </w:rPr>
        <w:t>#      weak or invalid. Investigate further with the Hansen J test</w:t>
      </w:r>
    </w:p>
    <w:p>
      <w:pPr>
        <w:pStyle w:val="CodeBlock"/>
      </w:pPr>
      <w:r>
        <w:rPr>
          <w:color w:val="008000"/>
        </w:rPr>
        <w:t>#      (Section 10) and weak instrument diagnostics (Section 11).</w:t>
      </w:r>
    </w:p>
    <w:p>
      <w:pPr>
        <w:pStyle w:val="CodeBlock"/>
      </w:pPr>
      <w:r>
        <w:rPr>
          <w:color w:val="008000"/>
        </w:rPr>
        <w:t>#   3. Standard errors may be smaller (more efficient) due to using more</w:t>
      </w:r>
    </w:p>
    <w:p>
      <w:pPr>
        <w:pStyle w:val="CodeBlock"/>
      </w:pPr>
      <w:r>
        <w:rPr>
          <w:color w:val="008000"/>
        </w:rPr>
        <w:t>#      instrument variation, but this is not guaranteed.</w:t>
      </w:r>
    </w:p>
    <w:p>
      <w:pPr>
        <w:pStyle w:val="CodeBlock"/>
      </w:pPr>
      <w:r>
        <w:rPr>
          <w:color w:val="008000"/>
        </w:rPr>
        <w:t>#   4. The overidentified model allows us to perform the Hansen J test</w:t>
      </w:r>
    </w:p>
    <w:p>
      <w:pPr>
        <w:pStyle w:val="CodeBlock"/>
      </w:pPr>
      <w:r>
        <w:rPr>
          <w:color w:val="008000"/>
        </w:rPr>
        <w:t>#      for instrument validity, which is done in Section 10.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6. GMM ESTIMATION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Estimates the model using the Generalized Method of Moments (GMM) with</w:t>
      </w:r>
    </w:p>
    <w:p>
      <w:pPr>
        <w:pStyle w:val="CodeBlock"/>
      </w:pPr>
      <w:r>
        <w:rPr>
          <w:color w:val="008000"/>
        </w:rPr>
        <w:t># the same two excluded instruments (ssiratio, multlc). GMM is a more</w:t>
      </w:r>
    </w:p>
    <w:p>
      <w:pPr>
        <w:pStyle w:val="CodeBlock"/>
      </w:pPr>
      <w:r>
        <w:rPr>
          <w:color w:val="008000"/>
        </w:rPr>
        <w:t># general estimation framework than 2SLS.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2SLS vs GMM -- WHAT IS THE DIFFERENCE?</w:t>
      </w:r>
    </w:p>
    <w:p>
      <w:pPr>
        <w:pStyle w:val="CodeBlock"/>
      </w:pPr>
      <w:r>
        <w:rPr>
          <w:color w:val="008000"/>
        </w:rPr>
        <w:t># ----------------------------------------</w:t>
      </w:r>
    </w:p>
    <w:p>
      <w:pPr>
        <w:pStyle w:val="CodeBlock"/>
      </w:pPr>
      <w:r>
        <w:rPr>
          <w:color w:val="008000"/>
        </w:rPr>
        <w:t># Both 2SLS and GMM use the same moment conditions: E[Z'u] = 0 (instruments</w:t>
      </w:r>
    </w:p>
    <w:p>
      <w:pPr>
        <w:pStyle w:val="CodeBlock"/>
      </w:pPr>
      <w:r>
        <w:rPr>
          <w:color w:val="008000"/>
        </w:rPr>
        <w:t># are uncorrelated with the structural error). The difference is in HOW</w:t>
      </w:r>
    </w:p>
    <w:p>
      <w:pPr>
        <w:pStyle w:val="CodeBlock"/>
      </w:pPr>
      <w:r>
        <w:rPr>
          <w:color w:val="008000"/>
        </w:rPr>
        <w:t># they weight these moment conditions when the model is over-identified: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- 2SLS uses a weighting matrix based on (Z'Z), which is EFFICIENT only</w:t>
      </w:r>
    </w:p>
    <w:p>
      <w:pPr>
        <w:pStyle w:val="CodeBlock"/>
      </w:pPr>
      <w:r>
        <w:rPr>
          <w:color w:val="008000"/>
        </w:rPr>
        <w:t>#     under homoskedasticity (constant variance of u).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- GMM uses an OPTIMAL weighting matrix W = [E(Z'uu'Z)]^{-1}, which</w:t>
      </w:r>
    </w:p>
    <w:p>
      <w:pPr>
        <w:pStyle w:val="CodeBlock"/>
      </w:pPr>
      <w:r>
        <w:rPr>
          <w:color w:val="008000"/>
        </w:rPr>
        <w:t>#     accounts for heteroskedasticity. This makes GMM EFFICIENT in the</w:t>
      </w:r>
    </w:p>
    <w:p>
      <w:pPr>
        <w:pStyle w:val="CodeBlock"/>
      </w:pPr>
      <w:r>
        <w:rPr>
          <w:color w:val="008000"/>
        </w:rPr>
        <w:t>#     class of IV estimators under heteroskedasticity.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POINTS:</w:t>
      </w:r>
    </w:p>
    <w:p>
      <w:pPr>
        <w:pStyle w:val="CodeBlock"/>
      </w:pPr>
      <w:r>
        <w:rPr>
          <w:color w:val="008000"/>
        </w:rPr>
        <w:t># -----------</w:t>
      </w:r>
    </w:p>
    <w:p>
      <w:pPr>
        <w:pStyle w:val="CodeBlock"/>
      </w:pPr>
      <w:r>
        <w:rPr>
          <w:color w:val="008000"/>
        </w:rPr>
        <w:t>#   1. Under HOMOSKEDASTICITY: 2SLS and GMM are both efficient; 2SLS is</w:t>
      </w:r>
    </w:p>
    <w:p>
      <w:pPr>
        <w:pStyle w:val="CodeBlock"/>
      </w:pPr>
      <w:r>
        <w:rPr>
          <w:color w:val="008000"/>
        </w:rPr>
        <w:t>#      preferred because it is simpler and has better finite-sample properties.</w:t>
      </w:r>
    </w:p>
    <w:p>
      <w:pPr>
        <w:pStyle w:val="CodeBlock"/>
      </w:pPr>
      <w:r>
        <w:rPr>
          <w:color w:val="008000"/>
        </w:rPr>
        <w:t>#   2. Under HETEROSKEDASTICITY: GMM is asymptotically more efficient than</w:t>
      </w:r>
    </w:p>
    <w:p>
      <w:pPr>
        <w:pStyle w:val="CodeBlock"/>
      </w:pPr>
      <w:r>
        <w:rPr>
          <w:color w:val="008000"/>
        </w:rPr>
        <w:t>#      2SLS because it optimally weights the moment conditions.</w:t>
      </w:r>
    </w:p>
    <w:p>
      <w:pPr>
        <w:pStyle w:val="CodeBlock"/>
      </w:pPr>
      <w:r>
        <w:rPr>
          <w:color w:val="008000"/>
        </w:rPr>
        <w:t>#   3. In a JUST-IDENTIFIED model: 2SLS = GMM = LIML (all three are</w:t>
      </w:r>
    </w:p>
    <w:p>
      <w:pPr>
        <w:pStyle w:val="CodeBlock"/>
      </w:pPr>
      <w:r>
        <w:rPr>
          <w:color w:val="008000"/>
        </w:rPr>
        <w:t>#      algebraically identical because there is only one way to combine</w:t>
      </w:r>
    </w:p>
    <w:p>
      <w:pPr>
        <w:pStyle w:val="CodeBlock"/>
      </w:pPr>
      <w:r>
        <w:rPr>
          <w:color w:val="008000"/>
        </w:rPr>
        <w:t>#      the moments).</w:t>
      </w:r>
    </w:p>
    <w:p>
      <w:pPr>
        <w:pStyle w:val="CodeBlock"/>
      </w:pPr>
      <w:r>
        <w:rPr>
          <w:color w:val="008000"/>
        </w:rPr>
        <w:t>#   4. GMM requires estimating the weighting matrix, which introduces</w:t>
      </w:r>
    </w:p>
    <w:p>
      <w:pPr>
        <w:pStyle w:val="CodeBlock"/>
      </w:pPr>
      <w:r>
        <w:rPr>
          <w:color w:val="008000"/>
        </w:rPr>
        <w:t>#      additional finite-sample variability. With small samples, 2SLS</w:t>
      </w:r>
    </w:p>
    <w:p>
      <w:pPr>
        <w:pStyle w:val="CodeBlock"/>
      </w:pPr>
      <w:r>
        <w:rPr>
          <w:color w:val="008000"/>
        </w:rPr>
        <w:t>#      may actually perform better despite being theoretically less efficient.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`cov_type='robust'` option ensures heteroskedasticity-robust standard</w:t>
      </w:r>
    </w:p>
    <w:p>
      <w:pPr>
        <w:pStyle w:val="CodeBlock"/>
      </w:pPr>
      <w:r>
        <w:rPr>
          <w:color w:val="008000"/>
        </w:rPr>
        <w:t># errors and uses the Eicker-Huber-White sandwich estimator for inference.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ivregress gmm ldrugexp (hi_empunion = ssiratio multlc) $x2list, wmatrix(robust)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print("6. GMM ESTIMATION (Efficient under heteroskedasticity)")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model_gmm = IVGMM(y_iv, exog, endog, instruments_over).fit(cov_type='robust')</w:t>
      </w:r>
    </w:p>
    <w:p>
      <w:pPr>
        <w:pStyle w:val="CodeBlock"/>
      </w:pPr>
      <w:r>
        <w:rPr>
          <w:color w:val="00008B"/>
        </w:rPr>
        <w:t>print(model_gmm.summary)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Compare GMM estimates with 2SLS estimates:</w:t>
      </w:r>
    </w:p>
    <w:p>
      <w:pPr>
        <w:pStyle w:val="CodeBlock"/>
      </w:pPr>
      <w:r>
        <w:rPr>
          <w:color w:val="008000"/>
        </w:rPr>
        <w:t>#   1. If coefficients are very similar, heteroskedasticity is not causing</w:t>
      </w:r>
    </w:p>
    <w:p>
      <w:pPr>
        <w:pStyle w:val="CodeBlock"/>
      </w:pPr>
      <w:r>
        <w:rPr>
          <w:color w:val="008000"/>
        </w:rPr>
        <w:t>#      large efficiency differences, and 2SLS is fine.</w:t>
      </w:r>
    </w:p>
    <w:p>
      <w:pPr>
        <w:pStyle w:val="CodeBlock"/>
      </w:pPr>
      <w:r>
        <w:rPr>
          <w:color w:val="008000"/>
        </w:rPr>
        <w:t>#   2. If they differ noticeably, GMM is exploiting heteroskedasticity</w:t>
      </w:r>
    </w:p>
    <w:p>
      <w:pPr>
        <w:pStyle w:val="CodeBlock"/>
      </w:pPr>
      <w:r>
        <w:rPr>
          <w:color w:val="008000"/>
        </w:rPr>
        <w:t>#      information to produce better-weighted estimates.</w:t>
      </w:r>
    </w:p>
    <w:p>
      <w:pPr>
        <w:pStyle w:val="CodeBlock"/>
      </w:pPr>
      <w:r>
        <w:rPr>
          <w:color w:val="008000"/>
        </w:rPr>
        <w:t>#   3. GMM standard errors may be smaller than 2SLS (reflecting efficiency</w:t>
      </w:r>
    </w:p>
    <w:p>
      <w:pPr>
        <w:pStyle w:val="CodeBlock"/>
      </w:pPr>
      <w:r>
        <w:rPr>
          <w:color w:val="008000"/>
        </w:rPr>
        <w:t>#      gains), but check that the point estimates are sensible.</w:t>
      </w:r>
    </w:p>
    <w:p>
      <w:pPr>
        <w:pStyle w:val="CodeBlock"/>
      </w:pPr>
      <w:r>
        <w:rPr>
          <w:color w:val="008000"/>
        </w:rPr>
        <w:t>#   4. The GMM model also reports the Hansen J-statistic (used in Section</w:t>
      </w:r>
    </w:p>
    <w:p>
      <w:pPr>
        <w:pStyle w:val="CodeBlock"/>
      </w:pPr>
      <w:r>
        <w:rPr>
          <w:color w:val="008000"/>
        </w:rPr>
        <w:t>#      10 for the overidentification test). This is a key advantage of</w:t>
      </w:r>
    </w:p>
    <w:p>
      <w:pPr>
        <w:pStyle w:val="CodeBlock"/>
      </w:pPr>
      <w:r>
        <w:rPr>
          <w:color w:val="008000"/>
        </w:rPr>
        <w:t>#      GMM estimation -- the J-stat falls out naturally from the GMM</w:t>
      </w:r>
    </w:p>
    <w:p>
      <w:pPr>
        <w:pStyle w:val="CodeBlock"/>
      </w:pPr>
      <w:r>
        <w:rPr>
          <w:color w:val="008000"/>
        </w:rPr>
        <w:t>#      objective function.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7. LIML ESTIMATION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Estimates the model using Limited Information Maximum Likelihood (LIML)</w:t>
      </w:r>
    </w:p>
    <w:p>
      <w:pPr>
        <w:pStyle w:val="CodeBlock"/>
      </w:pPr>
      <w:r>
        <w:rPr>
          <w:color w:val="008000"/>
        </w:rPr>
        <w:t># with ALL FOUR excluded instruments (ssiratio, lowincome, multlc, firmsz).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IS LIML?</w:t>
      </w:r>
    </w:p>
    <w:p>
      <w:pPr>
        <w:pStyle w:val="CodeBlock"/>
      </w:pPr>
      <w:r>
        <w:rPr>
          <w:color w:val="008000"/>
        </w:rPr>
        <w:t># -------------</w:t>
      </w:r>
    </w:p>
    <w:p>
      <w:pPr>
        <w:pStyle w:val="CodeBlock"/>
      </w:pPr>
      <w:r>
        <w:rPr>
          <w:color w:val="008000"/>
        </w:rPr>
        <w:t># LIML is a maximum likelihood estimator that uses only the "limited</w:t>
      </w:r>
    </w:p>
    <w:p>
      <w:pPr>
        <w:pStyle w:val="CodeBlock"/>
      </w:pPr>
      <w:r>
        <w:rPr>
          <w:color w:val="008000"/>
        </w:rPr>
        <w:t># information" from the structural equation and the first-stage equation</w:t>
      </w:r>
    </w:p>
    <w:p>
      <w:pPr>
        <w:pStyle w:val="CodeBlock"/>
      </w:pPr>
      <w:r>
        <w:rPr>
          <w:color w:val="008000"/>
        </w:rPr>
        <w:t># (as opposed to "full information" methods like 3SLS/FIML that would</w:t>
      </w:r>
    </w:p>
    <w:p>
      <w:pPr>
        <w:pStyle w:val="CodeBlock"/>
      </w:pPr>
      <w:r>
        <w:rPr>
          <w:color w:val="008000"/>
        </w:rPr>
        <w:t># use all equations in a simultaneous system).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LIML can also be expressed as a k-class estimator with k = LIML</w:t>
      </w:r>
    </w:p>
    <w:p>
      <w:pPr>
        <w:pStyle w:val="CodeBlock"/>
      </w:pPr>
      <w:r>
        <w:rPr>
          <w:color w:val="008000"/>
        </w:rPr>
        <w:t># eigenvalue, which is always &gt;= 1. For 2SLS, k = 1 exactly.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USE LIML?</w:t>
      </w:r>
    </w:p>
    <w:p>
      <w:pPr>
        <w:pStyle w:val="CodeBlock"/>
      </w:pPr>
      <w:r>
        <w:rPr>
          <w:color w:val="008000"/>
        </w:rPr>
        <w:t># -------------</w:t>
      </w:r>
    </w:p>
    <w:p>
      <w:pPr>
        <w:pStyle w:val="CodeBlock"/>
      </w:pPr>
      <w:r>
        <w:rPr>
          <w:color w:val="008000"/>
        </w:rPr>
        <w:t>#   1. LIML is LESS BIASED than 2SLS when instruments are weak. The</w:t>
      </w:r>
    </w:p>
    <w:p>
      <w:pPr>
        <w:pStyle w:val="CodeBlock"/>
      </w:pPr>
      <w:r>
        <w:rPr>
          <w:color w:val="008000"/>
        </w:rPr>
        <w:t>#      finite-sample bias of 2SLS is approximately (K/n) * sigma^2,</w:t>
      </w:r>
    </w:p>
    <w:p>
      <w:pPr>
        <w:pStyle w:val="CodeBlock"/>
      </w:pPr>
      <w:r>
        <w:rPr>
          <w:color w:val="008000"/>
        </w:rPr>
        <w:t>#      where K is the number of instruments. LIML's bias does not grow</w:t>
      </w:r>
    </w:p>
    <w:p>
      <w:pPr>
        <w:pStyle w:val="CodeBlock"/>
      </w:pPr>
      <w:r>
        <w:rPr>
          <w:color w:val="008000"/>
        </w:rPr>
        <w:t>#      with K in the same way.</w:t>
      </w:r>
    </w:p>
    <w:p>
      <w:pPr>
        <w:pStyle w:val="CodeBlock"/>
      </w:pPr>
      <w:r>
        <w:rPr>
          <w:color w:val="008000"/>
        </w:rPr>
        <w:t>#   2. LIML has better coverage properties (confidence intervals are</w:t>
      </w:r>
    </w:p>
    <w:p>
      <w:pPr>
        <w:pStyle w:val="CodeBlock"/>
      </w:pPr>
      <w:r>
        <w:rPr>
          <w:color w:val="008000"/>
        </w:rPr>
        <w:t>#      closer to nominal levels) with weak instruments.</w:t>
      </w:r>
    </w:p>
    <w:p>
      <w:pPr>
        <w:pStyle w:val="CodeBlock"/>
      </w:pPr>
      <w:r>
        <w:rPr>
          <w:color w:val="008000"/>
        </w:rPr>
        <w:t>#   3. When instruments are strong, LIML and 2SLS are very similar.</w:t>
      </w:r>
    </w:p>
    <w:p>
      <w:pPr>
        <w:pStyle w:val="CodeBlock"/>
      </w:pPr>
      <w:r>
        <w:rPr>
          <w:color w:val="008000"/>
        </w:rPr>
        <w:t>#   4. LIML is median-unbiased (the median of its sampling distribution</w:t>
      </w:r>
    </w:p>
    <w:p>
      <w:pPr>
        <w:pStyle w:val="CodeBlock"/>
      </w:pPr>
      <w:r>
        <w:rPr>
          <w:color w:val="008000"/>
        </w:rPr>
        <w:t>#      equals the true parameter) even with weak instruments, while</w:t>
      </w:r>
    </w:p>
    <w:p>
      <w:pPr>
        <w:pStyle w:val="CodeBlock"/>
      </w:pPr>
      <w:r>
        <w:rPr>
          <w:color w:val="008000"/>
        </w:rPr>
        <w:t>#      2SLS is not.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TRADE-OFFS:</w:t>
      </w:r>
    </w:p>
    <w:p>
      <w:pPr>
        <w:pStyle w:val="CodeBlock"/>
      </w:pPr>
      <w:r>
        <w:rPr>
          <w:color w:val="008000"/>
        </w:rPr>
        <w:t># -----------</w:t>
      </w:r>
    </w:p>
    <w:p>
      <w:pPr>
        <w:pStyle w:val="CodeBlock"/>
      </w:pPr>
      <w:r>
        <w:rPr>
          <w:color w:val="008000"/>
        </w:rPr>
        <w:t>#   - LIML can have HEAVIER TAILS than 2SLS (larger variance, possibly</w:t>
      </w:r>
    </w:p>
    <w:p>
      <w:pPr>
        <w:pStyle w:val="CodeBlock"/>
      </w:pPr>
      <w:r>
        <w:rPr>
          <w:color w:val="008000"/>
        </w:rPr>
        <w:t>#     no finite moments), so extreme estimates are more likely.</w:t>
      </w:r>
    </w:p>
    <w:p>
      <w:pPr>
        <w:pStyle w:val="CodeBlock"/>
      </w:pPr>
      <w:r>
        <w:rPr>
          <w:color w:val="008000"/>
        </w:rPr>
        <w:t>#   - In practice, if the first-stage F is well above 10, 2SLS and LIML</w:t>
      </w:r>
    </w:p>
    <w:p>
      <w:pPr>
        <w:pStyle w:val="CodeBlock"/>
      </w:pPr>
      <w:r>
        <w:rPr>
          <w:color w:val="008000"/>
        </w:rPr>
        <w:t>#     give very similar results and either is fine.</w:t>
      </w:r>
    </w:p>
    <w:p>
      <w:pPr>
        <w:pStyle w:val="CodeBlock"/>
      </w:pPr>
      <w:r>
        <w:rPr>
          <w:color w:val="008000"/>
        </w:rPr>
        <w:t>#   - If F is borderline (5-15), LIML is preferred for reduced bias.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Here we use all 4 instruments, making the model over-identified</w:t>
      </w:r>
    </w:p>
    <w:p>
      <w:pPr>
        <w:pStyle w:val="CodeBlock"/>
      </w:pPr>
      <w:r>
        <w:rPr>
          <w:color w:val="008000"/>
        </w:rPr>
        <w:t># by 3 degrees. With many instruments, LIML's advantage over 2SLS in</w:t>
      </w:r>
    </w:p>
    <w:p>
      <w:pPr>
        <w:pStyle w:val="CodeBlock"/>
      </w:pPr>
      <w:r>
        <w:rPr>
          <w:color w:val="008000"/>
        </w:rPr>
        <w:t># terms of bias reduction is more pronounced.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ivregress liml ldrugexp (hi_empunion = ssiratio lowincome multlc firmsz) ///</w:t>
      </w:r>
    </w:p>
    <w:p>
      <w:pPr>
        <w:pStyle w:val="CodeBlock"/>
      </w:pPr>
      <w:r>
        <w:rPr>
          <w:color w:val="008000"/>
        </w:rPr>
        <w:t>#       $x2list, vce(robust)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print("7. LIML ESTIMATION (Less biased with weak instruments)")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instruments_all = df_iv[['ssiratio', 'lowincome', 'multlc', 'firmsz']]</w:t>
      </w:r>
    </w:p>
    <w:p>
      <w:pPr>
        <w:pStyle w:val="CodeBlock"/>
      </w:pPr>
      <w:r>
        <w:t>model_liml = IVLIML(y_iv, exog, endog, instruments_all).fit(cov_type='robust')</w:t>
      </w:r>
    </w:p>
    <w:p>
      <w:pPr>
        <w:pStyle w:val="CodeBlock"/>
      </w:pPr>
      <w:r>
        <w:rPr>
          <w:color w:val="00008B"/>
        </w:rPr>
        <w:t>print(model_liml.summary)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Compare LIML to 2SLS and GMM:</w:t>
      </w:r>
    </w:p>
    <w:p>
      <w:pPr>
        <w:pStyle w:val="CodeBlock"/>
      </w:pPr>
      <w:r>
        <w:rPr>
          <w:color w:val="008000"/>
        </w:rPr>
        <w:t>#   1. If LIML and 2SLS give SIMILAR coefficients: Instruments are likely</w:t>
      </w:r>
    </w:p>
    <w:p>
      <w:pPr>
        <w:pStyle w:val="CodeBlock"/>
      </w:pPr>
      <w:r>
        <w:rPr>
          <w:color w:val="008000"/>
        </w:rPr>
        <w:t>#      strong, and finite-sample bias is not a concern. The LIML k-value</w:t>
      </w:r>
    </w:p>
    <w:p>
      <w:pPr>
        <w:pStyle w:val="CodeBlock"/>
      </w:pPr>
      <w:r>
        <w:rPr>
          <w:color w:val="008000"/>
        </w:rPr>
        <w:t>#      should be close to 1.</w:t>
      </w:r>
    </w:p>
    <w:p>
      <w:pPr>
        <w:pStyle w:val="CodeBlock"/>
      </w:pPr>
      <w:r>
        <w:rPr>
          <w:color w:val="008000"/>
        </w:rPr>
        <w:t>#   2. If LIML and 2SLS DIVERGE substantially: This is a RED FLAG for weak</w:t>
      </w:r>
    </w:p>
    <w:p>
      <w:pPr>
        <w:pStyle w:val="CodeBlock"/>
      </w:pPr>
      <w:r>
        <w:rPr>
          <w:color w:val="008000"/>
        </w:rPr>
        <w:t>#      instruments. The 2SLS estimate may be biased toward OLS, while LIML</w:t>
      </w:r>
    </w:p>
    <w:p>
      <w:pPr>
        <w:pStyle w:val="CodeBlock"/>
      </w:pPr>
      <w:r>
        <w:rPr>
          <w:color w:val="008000"/>
        </w:rPr>
        <w:t>#      is less affected. Trust LIML more in this case.</w:t>
      </w:r>
    </w:p>
    <w:p>
      <w:pPr>
        <w:pStyle w:val="CodeBlock"/>
      </w:pPr>
      <w:r>
        <w:rPr>
          <w:color w:val="008000"/>
        </w:rPr>
        <w:t>#   3. LIML standard errors may be slightly larger than 2SLS due to the</w:t>
      </w:r>
    </w:p>
    <w:p>
      <w:pPr>
        <w:pStyle w:val="CodeBlock"/>
      </w:pPr>
      <w:r>
        <w:rPr>
          <w:color w:val="008000"/>
        </w:rPr>
        <w:t>#      heavier tails of its sampling distribution.</w:t>
      </w:r>
    </w:p>
    <w:p>
      <w:pPr>
        <w:pStyle w:val="CodeBlock"/>
      </w:pPr>
      <w:r>
        <w:rPr>
          <w:color w:val="008000"/>
        </w:rPr>
        <w:t>#   4. With 4 instruments (3 overidentifying restrictions), the model is</w:t>
      </w:r>
    </w:p>
    <w:p>
      <w:pPr>
        <w:pStyle w:val="CodeBlock"/>
      </w:pPr>
      <w:r>
        <w:rPr>
          <w:color w:val="008000"/>
        </w:rPr>
        <w:t>#      heavily over-identified. The Hansen J test (Section 10) can test</w:t>
      </w:r>
    </w:p>
    <w:p>
      <w:pPr>
        <w:pStyle w:val="CodeBlock"/>
      </w:pPr>
      <w:r>
        <w:rPr>
          <w:color w:val="008000"/>
        </w:rPr>
        <w:t>#      whether all instruments are jointly valid.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8. COMPARISON OF ESTIMATORS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Creates a side-by-side table comparing the coefficient estimates from</w:t>
      </w:r>
    </w:p>
    <w:p>
      <w:pPr>
        <w:pStyle w:val="CodeBlock"/>
      </w:pPr>
      <w:r>
        <w:rPr>
          <w:color w:val="008000"/>
        </w:rPr>
        <w:t># all five models: OLS, 2SLS (just-identified), 2SLS (over-identified),</w:t>
      </w:r>
    </w:p>
    <w:p>
      <w:pPr>
        <w:pStyle w:val="CodeBlock"/>
      </w:pPr>
      <w:r>
        <w:rPr>
          <w:color w:val="008000"/>
        </w:rPr>
        <w:t># GMM, and LIML. This is the Python equivalent of Stata's</w:t>
      </w:r>
    </w:p>
    <w:p>
      <w:pPr>
        <w:pStyle w:val="CodeBlock"/>
      </w:pPr>
      <w:r>
        <w:rPr>
          <w:color w:val="008000"/>
        </w:rPr>
        <w:t># `estimates table` command.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COMPARE?</w:t>
      </w:r>
    </w:p>
    <w:p>
      <w:pPr>
        <w:pStyle w:val="CodeBlock"/>
      </w:pPr>
      <w:r>
        <w:rPr>
          <w:color w:val="008000"/>
        </w:rPr>
        <w:t># ------------</w:t>
      </w:r>
    </w:p>
    <w:p>
      <w:pPr>
        <w:pStyle w:val="CodeBlock"/>
      </w:pPr>
      <w:r>
        <w:rPr>
          <w:color w:val="008000"/>
        </w:rPr>
        <w:t># Comparing estimators serves several diagnostic purposes: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1. OLS vs IV: The difference reveals the magnitude and direction of</w:t>
      </w:r>
    </w:p>
    <w:p>
      <w:pPr>
        <w:pStyle w:val="CodeBlock"/>
      </w:pPr>
      <w:r>
        <w:rPr>
          <w:color w:val="008000"/>
        </w:rPr>
        <w:t>#      endogeneity bias. If OLS and IV differ substantially, endogeneity</w:t>
      </w:r>
    </w:p>
    <w:p>
      <w:pPr>
        <w:pStyle w:val="CodeBlock"/>
      </w:pPr>
      <w:r>
        <w:rPr>
          <w:color w:val="008000"/>
        </w:rPr>
        <w:t>#      is a real concern (formally tested in Section 9).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2. 2SLS_just vs 2SLS_over: If these differ substantially, the extra</w:t>
      </w:r>
    </w:p>
    <w:p>
      <w:pPr>
        <w:pStyle w:val="CodeBlock"/>
      </w:pPr>
      <w:r>
        <w:rPr>
          <w:color w:val="008000"/>
        </w:rPr>
        <w:t>#      instrument may be providing different information, suggesting</w:t>
      </w:r>
    </w:p>
    <w:p>
      <w:pPr>
        <w:pStyle w:val="CodeBlock"/>
      </w:pPr>
      <w:r>
        <w:rPr>
          <w:color w:val="008000"/>
        </w:rPr>
        <w:t>#      possible instrument invalidity.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3. 2SLS vs GMM: Large differences suggest heteroskedasticity is</w:t>
      </w:r>
    </w:p>
    <w:p>
      <w:pPr>
        <w:pStyle w:val="CodeBlock"/>
      </w:pPr>
      <w:r>
        <w:rPr>
          <w:color w:val="008000"/>
        </w:rPr>
        <w:t>#      important for efficiency. If similar, the simpler 2SLS is adequate.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4. 2SLS vs LIML: Large differences suggest weak instruments are</w:t>
      </w:r>
    </w:p>
    <w:p>
      <w:pPr>
        <w:pStyle w:val="CodeBlock"/>
      </w:pPr>
      <w:r>
        <w:rPr>
          <w:color w:val="008000"/>
        </w:rPr>
        <w:t>#      biasing 2SLS toward OLS. LIML is more robust to this bias.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5. Exogenous controls: Coefficients on totchr, age, female, blhisp,</w:t>
      </w:r>
    </w:p>
    <w:p>
      <w:pPr>
        <w:pStyle w:val="CodeBlock"/>
      </w:pPr>
      <w:r>
        <w:rPr>
          <w:color w:val="008000"/>
        </w:rPr>
        <w:t>#      and linc should be relatively STABLE across estimators. Large</w:t>
      </w:r>
    </w:p>
    <w:p>
      <w:pPr>
        <w:pStyle w:val="CodeBlock"/>
      </w:pPr>
      <w:r>
        <w:rPr>
          <w:color w:val="008000"/>
        </w:rPr>
        <w:t>#      changes could indicate misspecification.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print("8. COMPARISON OF ESTIMATORS")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comparison = pd.DataFrame({</w:t>
      </w:r>
    </w:p>
    <w:p>
      <w:pPr>
        <w:pStyle w:val="CodeBlock"/>
      </w:pPr>
      <w:r>
        <w:t xml:space="preserve">    'OLS': model_ols.params[[endog_var] + x2list].round(4),</w:t>
      </w:r>
    </w:p>
    <w:p>
      <w:pPr>
        <w:pStyle w:val="CodeBlock"/>
      </w:pPr>
      <w:r>
        <w:t xml:space="preserve">    '2SLS_just': [model_2sls_just.params[endog_var]] + [model_2sls_just.params[v] for v in x2list],</w:t>
      </w:r>
    </w:p>
    <w:p>
      <w:pPr>
        <w:pStyle w:val="CodeBlock"/>
      </w:pPr>
      <w:r>
        <w:t xml:space="preserve">    '2SLS_over': [model_2sls_over.params[endog_var]] + [model_2sls_over.params[v] for v in x2list],</w:t>
      </w:r>
    </w:p>
    <w:p>
      <w:pPr>
        <w:pStyle w:val="CodeBlock"/>
      </w:pPr>
      <w:r>
        <w:t xml:space="preserve">    'GMM': [model_gmm.params[endog_var]] + [model_gmm.params[v] for v in x2list],</w:t>
      </w:r>
    </w:p>
    <w:p>
      <w:pPr>
        <w:pStyle w:val="CodeBlock"/>
      </w:pPr>
      <w:r>
        <w:t xml:space="preserve">    'LIML': [model_liml.params[endog_var]] + [model_liml.params[v] for v in x2list],</w:t>
      </w:r>
    </w:p>
    <w:p>
      <w:pPr>
        <w:pStyle w:val="CodeBlock"/>
      </w:pPr>
      <w:r>
        <w:t>}, index=[endog_var] + x2list)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print(comparison.round(4))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This comparison table is one of the most informative outputs in the script.</w:t>
      </w:r>
    </w:p>
    <w:p>
      <w:pPr>
        <w:pStyle w:val="CodeBlock"/>
      </w:pPr>
      <w:r>
        <w:rPr>
          <w:color w:val="008000"/>
        </w:rPr>
        <w:t># Key patterns to look for: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1. The hi_empunion row: Compare across columns. The OLS estimate may</w:t>
      </w:r>
    </w:p>
    <w:p>
      <w:pPr>
        <w:pStyle w:val="CodeBlock"/>
      </w:pPr>
      <w:r>
        <w:rPr>
          <w:color w:val="008000"/>
        </w:rPr>
        <w:t>#      differ markedly from the IV estimates. If ALL IV estimates are</w:t>
      </w:r>
    </w:p>
    <w:p>
      <w:pPr>
        <w:pStyle w:val="CodeBlock"/>
      </w:pPr>
      <w:r>
        <w:rPr>
          <w:color w:val="008000"/>
        </w:rPr>
        <w:t>#      similar to each other but different from OLS, this strongly suggests</w:t>
      </w:r>
    </w:p>
    <w:p>
      <w:pPr>
        <w:pStyle w:val="CodeBlock"/>
      </w:pPr>
      <w:r>
        <w:rPr>
          <w:color w:val="008000"/>
        </w:rPr>
        <w:t>#      endogeneity was present and the IV correction is working.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2. Stability of controls: The coefficients on totchr, age, female,</w:t>
      </w:r>
    </w:p>
    <w:p>
      <w:pPr>
        <w:pStyle w:val="CodeBlock"/>
      </w:pPr>
      <w:r>
        <w:rPr>
          <w:color w:val="008000"/>
        </w:rPr>
        <w:t>#      blhisp, and linc should be broadly similar across columns. If they</w:t>
      </w:r>
    </w:p>
    <w:p>
      <w:pPr>
        <w:pStyle w:val="CodeBlock"/>
      </w:pPr>
      <w:r>
        <w:rPr>
          <w:color w:val="008000"/>
        </w:rPr>
        <w:t>#      are, the IV specification is well-behaved.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3. 2SLS_just vs 2SLS_over: Ideally close. Large differences warrant</w:t>
      </w:r>
    </w:p>
    <w:p>
      <w:pPr>
        <w:pStyle w:val="CodeBlock"/>
      </w:pPr>
      <w:r>
        <w:rPr>
          <w:color w:val="008000"/>
        </w:rPr>
        <w:t>#      investigating the validity of the added instrument (multlc).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4. The magnitude of the IV effect: If the IV estimate of beta1 is</w:t>
      </w:r>
    </w:p>
    <w:p>
      <w:pPr>
        <w:pStyle w:val="CodeBlock"/>
      </w:pPr>
      <w:r>
        <w:rPr>
          <w:color w:val="008000"/>
        </w:rPr>
        <w:t>#      much larger than OLS, this is common in health economics -- OLS</w:t>
      </w:r>
    </w:p>
    <w:p>
      <w:pPr>
        <w:pStyle w:val="CodeBlock"/>
      </w:pPr>
      <w:r>
        <w:rPr>
          <w:color w:val="008000"/>
        </w:rPr>
        <w:t>#      typically underestimates the true effect of insurance because</w:t>
      </w:r>
    </w:p>
    <w:p>
      <w:pPr>
        <w:pStyle w:val="CodeBlock"/>
      </w:pPr>
      <w:r>
        <w:rPr>
          <w:color w:val="008000"/>
        </w:rPr>
        <w:t>#      healthier people select into insurance.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9. ENDOGENEITY TEST (Durbin-Wu-Hausman)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Performs the Durbin-Wu-Hausman (DWH) test for endogeneity of</w:t>
      </w:r>
    </w:p>
    <w:p>
      <w:pPr>
        <w:pStyle w:val="CodeBlock"/>
      </w:pPr>
      <w:r>
        <w:rPr>
          <w:color w:val="008000"/>
        </w:rPr>
        <w:t># hi_empunion. This is one of the most important specification tests</w:t>
      </w:r>
    </w:p>
    <w:p>
      <w:pPr>
        <w:pStyle w:val="CodeBlock"/>
      </w:pPr>
      <w:r>
        <w:rPr>
          <w:color w:val="008000"/>
        </w:rPr>
        <w:t># in IV analysis.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FUNDAMENTAL QUESTION:</w:t>
      </w:r>
    </w:p>
    <w:p>
      <w:pPr>
        <w:pStyle w:val="CodeBlock"/>
      </w:pPr>
      <w:r>
        <w:rPr>
          <w:color w:val="008000"/>
        </w:rPr>
        <w:t># -------------------------</w:t>
      </w:r>
    </w:p>
    <w:p>
      <w:pPr>
        <w:pStyle w:val="CodeBlock"/>
      </w:pPr>
      <w:r>
        <w:rPr>
          <w:color w:val="008000"/>
        </w:rPr>
        <w:t># Is hi_empunion actually endogenous? If NOT, we should use OLS (which</w:t>
      </w:r>
    </w:p>
    <w:p>
      <w:pPr>
        <w:pStyle w:val="CodeBlock"/>
      </w:pPr>
      <w:r>
        <w:rPr>
          <w:color w:val="008000"/>
        </w:rPr>
        <w:t># is more efficient). If YES, we MUST use IV (which is consistent).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HYPOTHESES:</w:t>
      </w:r>
    </w:p>
    <w:p>
      <w:pPr>
        <w:pStyle w:val="CodeBlock"/>
      </w:pPr>
      <w:r>
        <w:rPr>
          <w:color w:val="008000"/>
        </w:rPr>
        <w:t>#   H0: hi_empunion is exogenous (OLS is consistent AND efficient)</w:t>
      </w:r>
    </w:p>
    <w:p>
      <w:pPr>
        <w:pStyle w:val="CodeBlock"/>
      </w:pPr>
      <w:r>
        <w:rPr>
          <w:color w:val="008000"/>
        </w:rPr>
        <w:t>#   H1: hi_empunion is endogenous (OLS is inconsistent; IV is needed)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CONTROL FUNCTION APPROACH (Manual DWH Test):</w:t>
      </w:r>
    </w:p>
    <w:p>
      <w:pPr>
        <w:pStyle w:val="CodeBlock"/>
      </w:pPr>
      <w:r>
        <w:rPr>
          <w:color w:val="008000"/>
        </w:rPr>
        <w:t># ------------------------------------------------</w:t>
      </w:r>
    </w:p>
    <w:p>
      <w:pPr>
        <w:pStyle w:val="CodeBlock"/>
      </w:pPr>
      <w:r>
        <w:rPr>
          <w:color w:val="008000"/>
        </w:rPr>
        <w:t># This implements the DWH test using the "augmented regression" or</w:t>
      </w:r>
    </w:p>
    <w:p>
      <w:pPr>
        <w:pStyle w:val="CodeBlock"/>
      </w:pPr>
      <w:r>
        <w:rPr>
          <w:color w:val="008000"/>
        </w:rPr>
        <w:t># "control function" method, which is algebraically equivalent to the</w:t>
      </w:r>
    </w:p>
    <w:p>
      <w:pPr>
        <w:pStyle w:val="CodeBlock"/>
      </w:pPr>
      <w:r>
        <w:rPr>
          <w:color w:val="008000"/>
        </w:rPr>
        <w:t># standard Hausman test but is robust to heteroskedasticity: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1: Estimate the first-stage regression:</w:t>
      </w:r>
    </w:p>
    <w:p>
      <w:pPr>
        <w:pStyle w:val="CodeBlock"/>
      </w:pPr>
      <w:r>
        <w:rPr>
          <w:color w:val="008000"/>
        </w:rPr>
        <w:t>#         hi_empunion = pi0 + pi1*ssiratio + pi2*totchr + ... + v</w:t>
      </w:r>
    </w:p>
    <w:p>
      <w:pPr>
        <w:pStyle w:val="CodeBlock"/>
      </w:pPr>
      <w:r>
        <w:rPr>
          <w:color w:val="008000"/>
        </w:rPr>
        <w:t>#         Save the residuals: v1hat = hi_empunion - hi_empunion_hat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2: Include v1hat as an additional regressor in the structural</w:t>
      </w:r>
    </w:p>
    <w:p>
      <w:pPr>
        <w:pStyle w:val="CodeBlock"/>
      </w:pPr>
      <w:r>
        <w:rPr>
          <w:color w:val="008000"/>
        </w:rPr>
        <w:t>#         equation:</w:t>
      </w:r>
    </w:p>
    <w:p>
      <w:pPr>
        <w:pStyle w:val="CodeBlock"/>
      </w:pPr>
      <w:r>
        <w:rPr>
          <w:color w:val="008000"/>
        </w:rPr>
        <w:t>#         ldrugexp = beta0 + beta1*hi_empunion + beta2*totchr + ...</w:t>
      </w:r>
    </w:p>
    <w:p>
      <w:pPr>
        <w:pStyle w:val="CodeBlock"/>
      </w:pPr>
      <w:r>
        <w:rPr>
          <w:color w:val="008000"/>
        </w:rPr>
        <w:t>#                  + delta*v1hat + u*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3: Test H0: delta = 0 using a t-test (with robust SEs).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INTUITION:</w:t>
      </w:r>
    </w:p>
    <w:p>
      <w:pPr>
        <w:pStyle w:val="CodeBlock"/>
      </w:pPr>
      <w:r>
        <w:rPr>
          <w:color w:val="008000"/>
        </w:rPr>
        <w:t># ----------</w:t>
      </w:r>
    </w:p>
    <w:p>
      <w:pPr>
        <w:pStyle w:val="CodeBlock"/>
      </w:pPr>
      <w:r>
        <w:rPr>
          <w:color w:val="008000"/>
        </w:rPr>
        <w:t># The residual v1hat captures the "endogenous part" of hi_empunion</w:t>
      </w:r>
    </w:p>
    <w:p>
      <w:pPr>
        <w:pStyle w:val="CodeBlock"/>
      </w:pPr>
      <w:r>
        <w:rPr>
          <w:color w:val="008000"/>
        </w:rPr>
        <w:t># (the part correlated with the structural error u). If delta = 0,</w:t>
      </w:r>
    </w:p>
    <w:p>
      <w:pPr>
        <w:pStyle w:val="CodeBlock"/>
      </w:pPr>
      <w:r>
        <w:rPr>
          <w:color w:val="008000"/>
        </w:rPr>
        <w:t># then this endogenous part does not affect y, meaning hi_empunion</w:t>
      </w:r>
    </w:p>
    <w:p>
      <w:pPr>
        <w:pStyle w:val="CodeBlock"/>
      </w:pPr>
      <w:r>
        <w:rPr>
          <w:color w:val="008000"/>
        </w:rPr>
        <w:t># is effectively exogenous. If delta != 0, the endogenous component</w:t>
      </w:r>
    </w:p>
    <w:p>
      <w:pPr>
        <w:pStyle w:val="CodeBlock"/>
      </w:pPr>
      <w:r>
        <w:rPr>
          <w:color w:val="008000"/>
        </w:rPr>
        <w:t># matters, confirming endogeneity.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WORKS: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We can decompose hi_empunion = hi_empunion_hat + v1hat, where</w:t>
      </w:r>
    </w:p>
    <w:p>
      <w:pPr>
        <w:pStyle w:val="CodeBlock"/>
      </w:pPr>
      <w:r>
        <w:rPr>
          <w:color w:val="008000"/>
        </w:rPr>
        <w:t># hi_empunion_hat is the predicted value from the first stage (exogenous)</w:t>
      </w:r>
    </w:p>
    <w:p>
      <w:pPr>
        <w:pStyle w:val="CodeBlock"/>
      </w:pPr>
      <w:r>
        <w:rPr>
          <w:color w:val="008000"/>
        </w:rPr>
        <w:t># and v1hat is the residual (potentially correlated with u). Testing</w:t>
      </w:r>
    </w:p>
    <w:p>
      <w:pPr>
        <w:pStyle w:val="CodeBlock"/>
      </w:pPr>
      <w:r>
        <w:rPr>
          <w:color w:val="008000"/>
        </w:rPr>
        <w:t># whether v1hat matters in the structural equation is equivalent to</w:t>
      </w:r>
    </w:p>
    <w:p>
      <w:pPr>
        <w:pStyle w:val="CodeBlock"/>
      </w:pPr>
      <w:r>
        <w:rPr>
          <w:color w:val="008000"/>
        </w:rPr>
        <w:t># testing whether hi_empunion's endogenous variation affects the outcome.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-----------------</w:t>
      </w:r>
    </w:p>
    <w:p>
      <w:pPr>
        <w:pStyle w:val="CodeBlock"/>
      </w:pPr>
      <w:r>
        <w:rPr>
          <w:color w:val="008000"/>
        </w:rPr>
        <w:t># This replicates `estat endogenous` after `ivregress 2sls`, and also</w:t>
      </w:r>
    </w:p>
    <w:p>
      <w:pPr>
        <w:pStyle w:val="CodeBlock"/>
      </w:pPr>
      <w:r>
        <w:rPr>
          <w:color w:val="008000"/>
        </w:rPr>
        <w:t># the manual approach in the Stata do-file:</w:t>
      </w:r>
    </w:p>
    <w:p>
      <w:pPr>
        <w:pStyle w:val="CodeBlock"/>
      </w:pPr>
      <w:r>
        <w:rPr>
          <w:color w:val="008000"/>
        </w:rPr>
        <w:t>#   quietly regress hi_empunion ssiratio $x2list</w:t>
      </w:r>
    </w:p>
    <w:p>
      <w:pPr>
        <w:pStyle w:val="CodeBlock"/>
      </w:pPr>
      <w:r>
        <w:rPr>
          <w:color w:val="008000"/>
        </w:rPr>
        <w:t>#   quietly predict v1hat, resid</w:t>
      </w:r>
    </w:p>
    <w:p>
      <w:pPr>
        <w:pStyle w:val="CodeBlock"/>
      </w:pPr>
      <w:r>
        <w:rPr>
          <w:color w:val="008000"/>
        </w:rPr>
        <w:t>#   quietly regress ldrugexp hi_empunion v1hat $x2list, vce(robust)</w:t>
      </w:r>
    </w:p>
    <w:p>
      <w:pPr>
        <w:pStyle w:val="CodeBlock"/>
      </w:pPr>
      <w:r>
        <w:rPr>
          <w:color w:val="008000"/>
        </w:rPr>
        <w:t>#   test v1hat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 ON ROBUSTNESS: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Using vce(robust) / cov_type='HC1' in Step 2 makes the test robust</w:t>
      </w:r>
    </w:p>
    <w:p>
      <w:pPr>
        <w:pStyle w:val="CodeBlock"/>
      </w:pPr>
      <w:r>
        <w:rPr>
          <w:color w:val="008000"/>
        </w:rPr>
        <w:t># to heteroskedasticity. The standard Hausman test (without robust SEs)</w:t>
      </w:r>
    </w:p>
    <w:p>
      <w:pPr>
        <w:pStyle w:val="CodeBlock"/>
      </w:pPr>
      <w:r>
        <w:rPr>
          <w:color w:val="008000"/>
        </w:rPr>
        <w:t># can give incorrect results under heteroskedasticity. This robust</w:t>
      </w:r>
    </w:p>
    <w:p>
      <w:pPr>
        <w:pStyle w:val="CodeBlock"/>
      </w:pPr>
      <w:r>
        <w:rPr>
          <w:color w:val="008000"/>
        </w:rPr>
        <w:t># version is sometimes called the "regression-based Hausman test" or</w:t>
      </w:r>
    </w:p>
    <w:p>
      <w:pPr>
        <w:pStyle w:val="CodeBlock"/>
      </w:pPr>
      <w:r>
        <w:rPr>
          <w:color w:val="008000"/>
        </w:rPr>
        <w:t># the "Durbin-Wu-Hausman-Regression" test.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print("9. ENDOGENEITY TEST (Durbin-Wu-Hausman)")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Manual DWH test:</w:t>
      </w:r>
    </w:p>
    <w:p>
      <w:pPr>
        <w:pStyle w:val="CodeBlock"/>
      </w:pPr>
      <w:r>
        <w:rPr>
          <w:color w:val="008000"/>
        </w:rPr>
        <w:t># Step 1: Regress endogenous variable on instruments + exogenous</w:t>
      </w:r>
    </w:p>
    <w:p>
      <w:pPr>
        <w:pStyle w:val="CodeBlock"/>
      </w:pPr>
      <w:r>
        <w:t>X_first_stage = sm.add_constant(df_iv[['ssiratio'] + x2list])</w:t>
      </w:r>
    </w:p>
    <w:p>
      <w:pPr>
        <w:pStyle w:val="CodeBlock"/>
      </w:pPr>
      <w:r>
        <w:t>first_stage = sm.OLS(df_iv[endog_var], X_first_stage).fit()</w:t>
      </w:r>
    </w:p>
    <w:p>
      <w:pPr>
        <w:pStyle w:val="CodeBlock"/>
      </w:pPr>
      <w:r>
        <w:t>v1hat = first_stage.resid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2: Include residual in structural equation</w:t>
      </w:r>
    </w:p>
    <w:p>
      <w:pPr>
        <w:pStyle w:val="CodeBlock"/>
      </w:pPr>
      <w:r>
        <w:t>X_aug = sm.add_constant(df_iv[[endog_var] + x2list])</w:t>
      </w:r>
    </w:p>
    <w:p>
      <w:pPr>
        <w:pStyle w:val="CodeBlock"/>
      </w:pPr>
      <w:r>
        <w:t>X_aug = X_aug.copy()</w:t>
      </w:r>
    </w:p>
    <w:p>
      <w:pPr>
        <w:pStyle w:val="CodeBlock"/>
      </w:pPr>
      <w:r>
        <w:t>X_aug['v1hat'] = v1hat.values</w:t>
      </w:r>
    </w:p>
    <w:p>
      <w:pPr>
        <w:pStyle w:val="CodeBlock"/>
      </w:pPr>
      <w:r>
        <w:t>model_aug = sm.OLS(y, X_aug).fit(cov_type='HC1')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t_v1hat = model_aug.tvalues['v1hat']</w:t>
      </w:r>
    </w:p>
    <w:p>
      <w:pPr>
        <w:pStyle w:val="CodeBlock"/>
      </w:pPr>
      <w:r>
        <w:t>p_v1hat = model_aug.pvalues['v1hat']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  t-statistic on v1hat: {t_v1hat:.4f}")</w:t>
      </w:r>
    </w:p>
    <w:p>
      <w:pPr>
        <w:pStyle w:val="CodeBlock"/>
      </w:pPr>
      <w:r>
        <w:rPr>
          <w:color w:val="00008B"/>
        </w:rPr>
        <w:t>print(f"  p-value:              {p_v1hat:.4f}")</w:t>
      </w:r>
    </w:p>
    <w:p>
      <w:pPr>
        <w:pStyle w:val="CodeBlock"/>
      </w:pPr>
      <w:r>
        <w:t>if p_v1hat &lt; 0.05:</w:t>
      </w:r>
    </w:p>
    <w:p>
      <w:pPr>
        <w:pStyle w:val="CodeBlock"/>
      </w:pPr>
      <w:r>
        <w:rPr>
          <w:color w:val="00008B"/>
        </w:rPr>
        <w:t xml:space="preserve">    print("  -&gt; REJECT H0: hi_empunion IS endogenous -&gt; Use IV")</w:t>
      </w:r>
    </w:p>
    <w:p>
      <w:pPr>
        <w:pStyle w:val="CodeBlock"/>
      </w:pPr>
      <w:r>
        <w:t>else:</w:t>
      </w:r>
    </w:p>
    <w:p>
      <w:pPr>
        <w:pStyle w:val="CodeBlock"/>
      </w:pPr>
      <w:r>
        <w:rPr>
          <w:color w:val="00008B"/>
        </w:rPr>
        <w:t xml:space="preserve">    print("  -&gt; FAIL TO REJECT H0: No evidence of endogeneity -&gt; OLS may be OK")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Decision rule at the 5% significance level:</w:t>
      </w:r>
    </w:p>
    <w:p>
      <w:pPr>
        <w:pStyle w:val="CodeBlock"/>
      </w:pPr>
      <w:r>
        <w:rPr>
          <w:color w:val="008000"/>
        </w:rPr>
        <w:t>#   - If p-value &lt; 0.05: REJECT H0. There IS evidence of endogeneity.</w:t>
      </w:r>
    </w:p>
    <w:p>
      <w:pPr>
        <w:pStyle w:val="CodeBlock"/>
      </w:pPr>
      <w:r>
        <w:rPr>
          <w:color w:val="008000"/>
        </w:rPr>
        <w:t>#     OLS is inconsistent, and we should use IV estimation (2SLS, GMM,</w:t>
      </w:r>
    </w:p>
    <w:p>
      <w:pPr>
        <w:pStyle w:val="CodeBlock"/>
      </w:pPr>
      <w:r>
        <w:rPr>
          <w:color w:val="008000"/>
        </w:rPr>
        <w:t>#     or LIML). The cost is larger standard errors, but the estimates</w:t>
      </w:r>
    </w:p>
    <w:p>
      <w:pPr>
        <w:pStyle w:val="CodeBlock"/>
      </w:pPr>
      <w:r>
        <w:rPr>
          <w:color w:val="008000"/>
        </w:rPr>
        <w:t>#     are consistent.</w:t>
      </w:r>
    </w:p>
    <w:p>
      <w:pPr>
        <w:pStyle w:val="CodeBlock"/>
      </w:pPr>
      <w:r>
        <w:rPr>
          <w:color w:val="008000"/>
        </w:rPr>
        <w:t>#   - If p-value &gt;= 0.05: FAIL TO REJECT H0. There is no strong</w:t>
      </w:r>
    </w:p>
    <w:p>
      <w:pPr>
        <w:pStyle w:val="CodeBlock"/>
      </w:pPr>
      <w:r>
        <w:rPr>
          <w:color w:val="008000"/>
        </w:rPr>
        <w:t>#     evidence of endogeneity. OLS may be adequate, and since it is more</w:t>
      </w:r>
    </w:p>
    <w:p>
      <w:pPr>
        <w:pStyle w:val="CodeBlock"/>
      </w:pPr>
      <w:r>
        <w:rPr>
          <w:color w:val="008000"/>
        </w:rPr>
        <w:t>#     efficient, we might prefer OLS. BUT -- failing to reject does NOT</w:t>
      </w:r>
    </w:p>
    <w:p>
      <w:pPr>
        <w:pStyle w:val="CodeBlock"/>
      </w:pPr>
      <w:r>
        <w:rPr>
          <w:color w:val="008000"/>
        </w:rPr>
        <w:t>#     prove exogeneity. The test may lack power if the instruments are</w:t>
      </w:r>
    </w:p>
    <w:p>
      <w:pPr>
        <w:pStyle w:val="CodeBlock"/>
      </w:pPr>
      <w:r>
        <w:rPr>
          <w:color w:val="008000"/>
        </w:rPr>
        <w:t>#     weak.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CAUTION: The DWH test is only as good as the instruments. If</w:t>
      </w:r>
    </w:p>
    <w:p>
      <w:pPr>
        <w:pStyle w:val="CodeBlock"/>
      </w:pPr>
      <w:r>
        <w:rPr>
          <w:color w:val="008000"/>
        </w:rPr>
        <w:t># instruments are weak, the test has low power (unlikely to detect</w:t>
      </w:r>
    </w:p>
    <w:p>
      <w:pPr>
        <w:pStyle w:val="CodeBlock"/>
      </w:pPr>
      <w:r>
        <w:rPr>
          <w:color w:val="008000"/>
        </w:rPr>
        <w:t># endogeneity even when it exists). Always check instrument strength</w:t>
      </w:r>
    </w:p>
    <w:p>
      <w:pPr>
        <w:pStyle w:val="CodeBlock"/>
      </w:pPr>
      <w:r>
        <w:rPr>
          <w:color w:val="008000"/>
        </w:rPr>
        <w:t># (Section 4 and 11) alongside the DWH test.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10. OVERIDENTIFICATION TEST (Hansen J)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Performs the Hansen J test (also called the Sargan-Hansen test) for the</w:t>
      </w:r>
    </w:p>
    <w:p>
      <w:pPr>
        <w:pStyle w:val="CodeBlock"/>
      </w:pPr>
      <w:r>
        <w:rPr>
          <w:color w:val="008000"/>
        </w:rPr>
        <w:t># validity of overidentifying restrictions. This test is ONLY possible</w:t>
      </w:r>
    </w:p>
    <w:p>
      <w:pPr>
        <w:pStyle w:val="CodeBlock"/>
      </w:pPr>
      <w:r>
        <w:rPr>
          <w:color w:val="008000"/>
        </w:rPr>
        <w:t># when the model is OVER-IDENTIFIED (more instruments than endogenous</w:t>
      </w:r>
    </w:p>
    <w:p>
      <w:pPr>
        <w:pStyle w:val="CodeBlock"/>
      </w:pPr>
      <w:r>
        <w:rPr>
          <w:color w:val="008000"/>
        </w:rPr>
        <w:t># regressors).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FUNDAMENTAL QUESTION:</w:t>
      </w:r>
    </w:p>
    <w:p>
      <w:pPr>
        <w:pStyle w:val="CodeBlock"/>
      </w:pPr>
      <w:r>
        <w:rPr>
          <w:color w:val="008000"/>
        </w:rPr>
        <w:t># -------------------------</w:t>
      </w:r>
    </w:p>
    <w:p>
      <w:pPr>
        <w:pStyle w:val="CodeBlock"/>
      </w:pPr>
      <w:r>
        <w:rPr>
          <w:color w:val="008000"/>
        </w:rPr>
        <w:t># Are ALL instruments valid (i.e., do they all satisfy the exclusion</w:t>
      </w:r>
    </w:p>
    <w:p>
      <w:pPr>
        <w:pStyle w:val="CodeBlock"/>
      </w:pPr>
      <w:r>
        <w:rPr>
          <w:color w:val="008000"/>
        </w:rPr>
        <w:t># restriction Cov(Z, u) = 0)?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HYPOTHESES:</w:t>
      </w:r>
    </w:p>
    <w:p>
      <w:pPr>
        <w:pStyle w:val="CodeBlock"/>
      </w:pPr>
      <w:r>
        <w:rPr>
          <w:color w:val="008000"/>
        </w:rPr>
        <w:t>#   H0: All instruments are valid (all overidentifying restrictions hold)</w:t>
      </w:r>
    </w:p>
    <w:p>
      <w:pPr>
        <w:pStyle w:val="CodeBlock"/>
      </w:pPr>
      <w:r>
        <w:rPr>
          <w:color w:val="008000"/>
        </w:rPr>
        <w:t>#   H1: At least one instrument is invalid (at least one instrument is</w:t>
      </w:r>
    </w:p>
    <w:p>
      <w:pPr>
        <w:pStyle w:val="CodeBlock"/>
      </w:pPr>
      <w:r>
        <w:rPr>
          <w:color w:val="008000"/>
        </w:rPr>
        <w:t>#       correlated with the structural error u)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HOW THE TEST WORKS:</w:t>
      </w:r>
    </w:p>
    <w:p>
      <w:pPr>
        <w:pStyle w:val="CodeBlock"/>
      </w:pPr>
      <w:r>
        <w:rPr>
          <w:color w:val="008000"/>
        </w:rPr>
        <w:t># -------------------</w:t>
      </w:r>
    </w:p>
    <w:p>
      <w:pPr>
        <w:pStyle w:val="CodeBlock"/>
      </w:pPr>
      <w:r>
        <w:rPr>
          <w:color w:val="008000"/>
        </w:rPr>
        <w:t># After GMM estimation, compute: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J = n * u_hat' * Z * W * Z' * u_hat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u_hat are the GMM residuals, Z is the matrix of instruments,</w:t>
      </w:r>
    </w:p>
    <w:p>
      <w:pPr>
        <w:pStyle w:val="CodeBlock"/>
      </w:pPr>
      <w:r>
        <w:rPr>
          <w:color w:val="008000"/>
        </w:rPr>
        <w:t># and W is the GMM optimal weighting matrix. Under H0: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J ~ chi-squared(q)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q = (number of instruments) - (number of endogenous regressors)</w:t>
      </w:r>
    </w:p>
    <w:p>
      <w:pPr>
        <w:pStyle w:val="CodeBlock"/>
      </w:pPr>
      <w:r>
        <w:rPr>
          <w:color w:val="008000"/>
        </w:rPr>
        <w:t>#         = degree of overidentification.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our over-identified model with 2 instruments and 1 endogenous</w:t>
      </w:r>
    </w:p>
    <w:p>
      <w:pPr>
        <w:pStyle w:val="CodeBlock"/>
      </w:pPr>
      <w:r>
        <w:rPr>
          <w:color w:val="008000"/>
        </w:rPr>
        <w:t># regressor, q = 2 - 1 = 1. So J ~ chi-squared(1) under H0.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LIMITATIONS:</w:t>
      </w:r>
    </w:p>
    <w:p>
      <w:pPr>
        <w:pStyle w:val="CodeBlock"/>
      </w:pPr>
      <w:r>
        <w:rPr>
          <w:color w:val="008000"/>
        </w:rPr>
        <w:t># ------------</w:t>
      </w:r>
    </w:p>
    <w:p>
      <w:pPr>
        <w:pStyle w:val="CodeBlock"/>
      </w:pPr>
      <w:r>
        <w:rPr>
          <w:color w:val="008000"/>
        </w:rPr>
        <w:t>#   1. The J test can only detect that SOME instruments are invalid,</w:t>
      </w:r>
    </w:p>
    <w:p>
      <w:pPr>
        <w:pStyle w:val="CodeBlock"/>
      </w:pPr>
      <w:r>
        <w:rPr>
          <w:color w:val="008000"/>
        </w:rPr>
        <w:t>#      not WHICH ones. If the test rejects, you need economic reasoning</w:t>
      </w:r>
    </w:p>
    <w:p>
      <w:pPr>
        <w:pStyle w:val="CodeBlock"/>
      </w:pPr>
      <w:r>
        <w:rPr>
          <w:color w:val="008000"/>
        </w:rPr>
        <w:t>#      to decide which instrument(s) to drop.</w:t>
      </w:r>
    </w:p>
    <w:p>
      <w:pPr>
        <w:pStyle w:val="CodeBlock"/>
      </w:pPr>
      <w:r>
        <w:rPr>
          <w:color w:val="008000"/>
        </w:rPr>
        <w:t>#   2. If ALL instruments are invalid in the same direction, the J test</w:t>
      </w:r>
    </w:p>
    <w:p>
      <w:pPr>
        <w:pStyle w:val="CodeBlock"/>
      </w:pPr>
      <w:r>
        <w:rPr>
          <w:color w:val="008000"/>
        </w:rPr>
        <w:t>#      may NOT reject (it tests whether instruments agree with each other,</w:t>
      </w:r>
    </w:p>
    <w:p>
      <w:pPr>
        <w:pStyle w:val="CodeBlock"/>
      </w:pPr>
      <w:r>
        <w:rPr>
          <w:color w:val="008000"/>
        </w:rPr>
        <w:t>#      not whether they are all exogenous).</w:t>
      </w:r>
    </w:p>
    <w:p>
      <w:pPr>
        <w:pStyle w:val="CodeBlock"/>
      </w:pPr>
      <w:r>
        <w:rPr>
          <w:color w:val="008000"/>
        </w:rPr>
        <w:t>#   3. The test requires at least one overidentifying restriction. In a</w:t>
      </w:r>
    </w:p>
    <w:p>
      <w:pPr>
        <w:pStyle w:val="CodeBlock"/>
      </w:pPr>
      <w:r>
        <w:rPr>
          <w:color w:val="008000"/>
        </w:rPr>
        <w:t>#      just-identified model, the J-statistic is identically zero.</w:t>
      </w:r>
    </w:p>
    <w:p>
      <w:pPr>
        <w:pStyle w:val="CodeBlock"/>
      </w:pPr>
      <w:r>
        <w:rPr>
          <w:color w:val="008000"/>
        </w:rPr>
        <w:t>#   4. The test is a JOINT test of instrument validity AND correct model</w:t>
      </w:r>
    </w:p>
    <w:p>
      <w:pPr>
        <w:pStyle w:val="CodeBlock"/>
      </w:pPr>
      <w:r>
        <w:rPr>
          <w:color w:val="008000"/>
        </w:rPr>
        <w:t>#      specification. Rejection could mean the instruments are bad OR the</w:t>
      </w:r>
    </w:p>
    <w:p>
      <w:pPr>
        <w:pStyle w:val="CodeBlock"/>
      </w:pPr>
      <w:r>
        <w:rPr>
          <w:color w:val="008000"/>
        </w:rPr>
        <w:t>#      structural model is misspecified.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STATA EQUIVALENT:</w:t>
      </w:r>
    </w:p>
    <w:p>
      <w:pPr>
        <w:pStyle w:val="CodeBlock"/>
      </w:pPr>
      <w:r>
        <w:rPr>
          <w:color w:val="008000"/>
        </w:rPr>
        <w:t>#   ivregress gmm ldrugexp (hi_empunion = ssiratio multlc) $x2list, wmatrix(robust)</w:t>
      </w:r>
    </w:p>
    <w:p>
      <w:pPr>
        <w:pStyle w:val="CodeBlock"/>
      </w:pPr>
      <w:r>
        <w:rPr>
          <w:color w:val="008000"/>
        </w:rPr>
        <w:t>#   estat overid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print("10. OVERIDENTIFICATION TEST")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The GMM model from linearmodels provides the J-test</w:t>
      </w:r>
    </w:p>
    <w:p>
      <w:pPr>
        <w:pStyle w:val="CodeBlock"/>
      </w:pPr>
      <w:r>
        <w:rPr>
          <w:color w:val="00008B"/>
        </w:rPr>
        <w:t>print(f"  Hansen J-statistic: {model_gmm.j_stat.stat:.4f}")</w:t>
      </w:r>
    </w:p>
    <w:p>
      <w:pPr>
        <w:pStyle w:val="CodeBlock"/>
      </w:pPr>
      <w:r>
        <w:rPr>
          <w:color w:val="00008B"/>
        </w:rPr>
        <w:t>print(f"  p-value:            {model_gmm.j_stat.pval:.4f}")</w:t>
      </w:r>
    </w:p>
    <w:p>
      <w:pPr>
        <w:pStyle w:val="CodeBlock"/>
      </w:pPr>
      <w:r>
        <w:t>if model_gmm.j_stat.pval &gt; 0.05:</w:t>
      </w:r>
    </w:p>
    <w:p>
      <w:pPr>
        <w:pStyle w:val="CodeBlock"/>
      </w:pPr>
      <w:r>
        <w:rPr>
          <w:color w:val="00008B"/>
        </w:rPr>
        <w:t xml:space="preserve">    print("  -&gt; FAIL TO REJECT H0: Instruments are valid (overidentifying restrictions hold)")</w:t>
      </w:r>
    </w:p>
    <w:p>
      <w:pPr>
        <w:pStyle w:val="CodeBlock"/>
      </w:pPr>
      <w:r>
        <w:t>else:</w:t>
      </w:r>
    </w:p>
    <w:p>
      <w:pPr>
        <w:pStyle w:val="CodeBlock"/>
      </w:pPr>
      <w:r>
        <w:rPr>
          <w:color w:val="00008B"/>
        </w:rPr>
        <w:t xml:space="preserve">    print("  -&gt; REJECT H0: At least one instrument may be invalid")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Decision rule at the 5% significance level:</w:t>
      </w:r>
    </w:p>
    <w:p>
      <w:pPr>
        <w:pStyle w:val="CodeBlock"/>
      </w:pPr>
      <w:r>
        <w:rPr>
          <w:color w:val="008000"/>
        </w:rPr>
        <w:t>#   - If p-value &gt; 0.05: FAIL TO REJECT H0. The instruments pass the</w:t>
      </w:r>
    </w:p>
    <w:p>
      <w:pPr>
        <w:pStyle w:val="CodeBlock"/>
      </w:pPr>
      <w:r>
        <w:rPr>
          <w:color w:val="008000"/>
        </w:rPr>
        <w:t>#     overidentification test. This is NECESSARY (but NOT sufficient)</w:t>
      </w:r>
    </w:p>
    <w:p>
      <w:pPr>
        <w:pStyle w:val="CodeBlock"/>
      </w:pPr>
      <w:r>
        <w:rPr>
          <w:color w:val="008000"/>
        </w:rPr>
        <w:t>#     evidence for instrument validity. The instruments are at least</w:t>
      </w:r>
    </w:p>
    <w:p>
      <w:pPr>
        <w:pStyle w:val="CodeBlock"/>
      </w:pPr>
      <w:r>
        <w:rPr>
          <w:color w:val="008000"/>
        </w:rPr>
        <w:t>#     consistent with each other.</w:t>
      </w:r>
    </w:p>
    <w:p>
      <w:pPr>
        <w:pStyle w:val="CodeBlock"/>
      </w:pPr>
      <w:r>
        <w:rPr>
          <w:color w:val="008000"/>
        </w:rPr>
        <w:t>#   - If p-value &lt;= 0.05: REJECT H0. At least one instrument may be</w:t>
      </w:r>
    </w:p>
    <w:p>
      <w:pPr>
        <w:pStyle w:val="CodeBlock"/>
      </w:pPr>
      <w:r>
        <w:rPr>
          <w:color w:val="008000"/>
        </w:rPr>
        <w:t>#     invalid. Consider:</w:t>
      </w:r>
    </w:p>
    <w:p>
      <w:pPr>
        <w:pStyle w:val="CodeBlock"/>
      </w:pPr>
      <w:r>
        <w:rPr>
          <w:color w:val="008000"/>
        </w:rPr>
        <w:t>#     (a) Dropping suspect instruments one at a time to see which one</w:t>
      </w:r>
    </w:p>
    <w:p>
      <w:pPr>
        <w:pStyle w:val="CodeBlock"/>
      </w:pPr>
      <w:r>
        <w:rPr>
          <w:color w:val="008000"/>
        </w:rPr>
        <w:t>#         causes the rejection.</w:t>
      </w:r>
    </w:p>
    <w:p>
      <w:pPr>
        <w:pStyle w:val="CodeBlock"/>
      </w:pPr>
      <w:r>
        <w:rPr>
          <w:color w:val="008000"/>
        </w:rPr>
        <w:t>#     (b) Re-examining the economic argument for each instrument's</w:t>
      </w:r>
    </w:p>
    <w:p>
      <w:pPr>
        <w:pStyle w:val="CodeBlock"/>
      </w:pPr>
      <w:r>
        <w:rPr>
          <w:color w:val="008000"/>
        </w:rPr>
        <w:t>#         exclusion restriction.</w:t>
      </w:r>
    </w:p>
    <w:p>
      <w:pPr>
        <w:pStyle w:val="CodeBlock"/>
      </w:pPr>
      <w:r>
        <w:rPr>
          <w:color w:val="008000"/>
        </w:rPr>
        <w:t>#     (c) Whether model misspecification (e.g., omitted variables,</w:t>
      </w:r>
    </w:p>
    <w:p>
      <w:pPr>
        <w:pStyle w:val="CodeBlock"/>
      </w:pPr>
      <w:r>
        <w:rPr>
          <w:color w:val="008000"/>
        </w:rPr>
        <w:t>#         wrong functional form) could explain the rejection.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 CAVEAT: Passing the J test does NOT guarantee instruments</w:t>
      </w:r>
    </w:p>
    <w:p>
      <w:pPr>
        <w:pStyle w:val="CodeBlock"/>
      </w:pPr>
      <w:r>
        <w:rPr>
          <w:color w:val="008000"/>
        </w:rPr>
        <w:t># are valid. If all instruments are invalid in the same way (e.g., all</w:t>
      </w:r>
    </w:p>
    <w:p>
      <w:pPr>
        <w:pStyle w:val="CodeBlock"/>
      </w:pPr>
      <w:r>
        <w:rPr>
          <w:color w:val="008000"/>
        </w:rPr>
        <w:t># correlated with the same omitted variable), the J test will not detect</w:t>
      </w:r>
    </w:p>
    <w:p>
      <w:pPr>
        <w:pStyle w:val="CodeBlock"/>
      </w:pPr>
      <w:r>
        <w:rPr>
          <w:color w:val="008000"/>
        </w:rPr>
        <w:t># the problem. The exclusion restriction is fundamentally an UNTESTABLE</w:t>
      </w:r>
    </w:p>
    <w:p>
      <w:pPr>
        <w:pStyle w:val="CodeBlock"/>
      </w:pPr>
      <w:r>
        <w:rPr>
          <w:color w:val="008000"/>
        </w:rPr>
        <w:t># assumption that relies on economic reasoning, not statistical tests.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11. WEAK INSTRUMENTS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Provides comprehensive diagnostics for instrument strength, including:</w:t>
      </w:r>
    </w:p>
    <w:p>
      <w:pPr>
        <w:pStyle w:val="CodeBlock"/>
      </w:pPr>
      <w:r>
        <w:rPr>
          <w:color w:val="008000"/>
        </w:rPr>
        <w:t>#   (a) Correlations between the endogenous variable and each instrument</w:t>
      </w:r>
    </w:p>
    <w:p>
      <w:pPr>
        <w:pStyle w:val="CodeBlock"/>
      </w:pPr>
      <w:r>
        <w:rPr>
          <w:color w:val="008000"/>
        </w:rPr>
        <w:t>#   (b) Partial F-statistics for each instrument individually</w:t>
      </w:r>
    </w:p>
    <w:p>
      <w:pPr>
        <w:pStyle w:val="CodeBlock"/>
      </w:pPr>
      <w:r>
        <w:rPr>
          <w:color w:val="008000"/>
        </w:rPr>
        <w:t>#   (c) Sensitivity analysis: IV estimates using each instrument separately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WEAK INSTRUMENTS ARE A SERIOUS PROBLEM:</w:t>
      </w:r>
    </w:p>
    <w:p>
      <w:pPr>
        <w:pStyle w:val="CodeBlock"/>
      </w:pPr>
      <w:r>
        <w:rPr>
          <w:color w:val="008000"/>
        </w:rPr>
        <w:t># --------------------------------------------</w:t>
      </w:r>
    </w:p>
    <w:p>
      <w:pPr>
        <w:pStyle w:val="CodeBlock"/>
      </w:pPr>
      <w:r>
        <w:rPr>
          <w:color w:val="008000"/>
        </w:rPr>
        <w:t># If instruments are only weakly correlated with the endogenous regressor,</w:t>
      </w:r>
    </w:p>
    <w:p>
      <w:pPr>
        <w:pStyle w:val="CodeBlock"/>
      </w:pPr>
      <w:r>
        <w:rPr>
          <w:color w:val="008000"/>
        </w:rPr>
        <w:t># IV estimation suffers from: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1. FINITE-SAMPLE BIAS: 2SLS estimates are biased TOWARD OLS. The</w:t>
      </w:r>
    </w:p>
    <w:p>
      <w:pPr>
        <w:pStyle w:val="CodeBlock"/>
      </w:pPr>
      <w:r>
        <w:rPr>
          <w:color w:val="008000"/>
        </w:rPr>
        <w:t>#      bias is approximately (number of instruments / first-stage F) times</w:t>
      </w:r>
    </w:p>
    <w:p>
      <w:pPr>
        <w:pStyle w:val="CodeBlock"/>
      </w:pPr>
      <w:r>
        <w:rPr>
          <w:color w:val="008000"/>
        </w:rPr>
        <w:t>#      the OLS bias. With F = 10 and 1 instrument, the 2SLS bias is</w:t>
      </w:r>
    </w:p>
    <w:p>
      <w:pPr>
        <w:pStyle w:val="CodeBlock"/>
      </w:pPr>
      <w:r>
        <w:rPr>
          <w:color w:val="008000"/>
        </w:rPr>
        <w:t>#      about 10% of the OLS bias.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2. SIZE DISTORTION: Hypothesis tests reject the null too often. A</w:t>
      </w:r>
    </w:p>
    <w:p>
      <w:pPr>
        <w:pStyle w:val="CodeBlock"/>
      </w:pPr>
      <w:r>
        <w:rPr>
          <w:color w:val="008000"/>
        </w:rPr>
        <w:t>#      nominal 5% test might actually reject 15-25% of the time with</w:t>
      </w:r>
    </w:p>
    <w:p>
      <w:pPr>
        <w:pStyle w:val="CodeBlock"/>
      </w:pPr>
      <w:r>
        <w:rPr>
          <w:color w:val="008000"/>
        </w:rPr>
        <w:t>#      weak instruments.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3. INCONSISTENT CONFIDENCE INTERVALS: Standard Wald-based CIs have</w:t>
      </w:r>
    </w:p>
    <w:p>
      <w:pPr>
        <w:pStyle w:val="CodeBlock"/>
      </w:pPr>
      <w:r>
        <w:rPr>
          <w:color w:val="008000"/>
        </w:rPr>
        <w:t>#      incorrect coverage, sometimes dramatically so. Anderson-Rubin</w:t>
      </w:r>
    </w:p>
    <w:p>
      <w:pPr>
        <w:pStyle w:val="CodeBlock"/>
      </w:pPr>
      <w:r>
        <w:rPr>
          <w:color w:val="008000"/>
        </w:rPr>
        <w:t>#      confidence sets are robust to weak instruments but are often</w:t>
      </w:r>
    </w:p>
    <w:p>
      <w:pPr>
        <w:pStyle w:val="CodeBlock"/>
      </w:pPr>
      <w:r>
        <w:rPr>
          <w:color w:val="008000"/>
        </w:rPr>
        <w:t>#      wider.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PARTIAL F-STATISTIC:</w:t>
      </w:r>
    </w:p>
    <w:p>
      <w:pPr>
        <w:pStyle w:val="CodeBlock"/>
      </w:pPr>
      <w:r>
        <w:rPr>
          <w:color w:val="008000"/>
        </w:rPr>
        <w:t># --------------------</w:t>
      </w:r>
    </w:p>
    <w:p>
      <w:pPr>
        <w:pStyle w:val="CodeBlock"/>
      </w:pPr>
      <w:r>
        <w:rPr>
          <w:color w:val="008000"/>
        </w:rPr>
        <w:t># The partial F-statistic isolates the contribution of the EXCLUDED</w:t>
      </w:r>
    </w:p>
    <w:p>
      <w:pPr>
        <w:pStyle w:val="CodeBlock"/>
      </w:pPr>
      <w:r>
        <w:rPr>
          <w:color w:val="008000"/>
        </w:rPr>
        <w:t># instrument(s) to predicting the endogenous variable, after partialing</w:t>
      </w:r>
    </w:p>
    <w:p>
      <w:pPr>
        <w:pStyle w:val="CodeBlock"/>
      </w:pPr>
      <w:r>
        <w:rPr>
          <w:color w:val="008000"/>
        </w:rPr>
        <w:t># out the effect of the included exogenous regressors (X2).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It is computed as:</w:t>
      </w:r>
    </w:p>
    <w:p>
      <w:pPr>
        <w:pStyle w:val="CodeBlock"/>
      </w:pPr>
      <w:r>
        <w:rPr>
          <w:color w:val="008000"/>
        </w:rPr>
        <w:t>#   F_partial = [(RSS_restricted - RSS_unrestricted) / q] /</w:t>
      </w:r>
    </w:p>
    <w:p>
      <w:pPr>
        <w:pStyle w:val="CodeBlock"/>
      </w:pPr>
      <w:r>
        <w:rPr>
          <w:color w:val="008000"/>
        </w:rPr>
        <w:t>#               [RSS_unrestricted / (n - k)]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where:</w:t>
      </w:r>
    </w:p>
    <w:p>
      <w:pPr>
        <w:pStyle w:val="CodeBlock"/>
      </w:pPr>
      <w:r>
        <w:rPr>
          <w:color w:val="008000"/>
        </w:rPr>
        <w:t>#   RSS_restricted = RSS from regressing X1 on X2 only (no instruments)</w:t>
      </w:r>
    </w:p>
    <w:p>
      <w:pPr>
        <w:pStyle w:val="CodeBlock"/>
      </w:pPr>
      <w:r>
        <w:rPr>
          <w:color w:val="008000"/>
        </w:rPr>
        <w:t>#   RSS_unrestricted = RSS from regressing X1 on X2 AND instruments</w:t>
      </w:r>
    </w:p>
    <w:p>
      <w:pPr>
        <w:pStyle w:val="CodeBlock"/>
      </w:pPr>
      <w:r>
        <w:rPr>
          <w:color w:val="008000"/>
        </w:rPr>
        <w:t>#   q = number of excluded instruments being tested</w:t>
      </w:r>
    </w:p>
    <w:p>
      <w:pPr>
        <w:pStyle w:val="CodeBlock"/>
      </w:pPr>
      <w:r>
        <w:rPr>
          <w:color w:val="008000"/>
        </w:rPr>
        <w:t>#   n = sample size, k = number of regressors in unrestricted model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is equivalent to testing H0: pi_1 = pi_2 = ... = pi_q = 0 in</w:t>
      </w:r>
    </w:p>
    <w:p>
      <w:pPr>
        <w:pStyle w:val="CodeBlock"/>
      </w:pPr>
      <w:r>
        <w:rPr>
          <w:color w:val="008000"/>
        </w:rPr>
        <w:t># the first-stage regression (i.e., all excluded instruments have zero</w:t>
      </w:r>
    </w:p>
    <w:p>
      <w:pPr>
        <w:pStyle w:val="CodeBlock"/>
      </w:pPr>
      <w:r>
        <w:rPr>
          <w:color w:val="008000"/>
        </w:rPr>
        <w:t># coefficients).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SENSITIVITY ANALYSIS:</w:t>
      </w:r>
    </w:p>
    <w:p>
      <w:pPr>
        <w:pStyle w:val="CodeBlock"/>
      </w:pPr>
      <w:r>
        <w:rPr>
          <w:color w:val="008000"/>
        </w:rPr>
        <w:t># ---------------------</w:t>
      </w:r>
    </w:p>
    <w:p>
      <w:pPr>
        <w:pStyle w:val="CodeBlock"/>
      </w:pPr>
      <w:r>
        <w:rPr>
          <w:color w:val="008000"/>
        </w:rPr>
        <w:t># Estimating IV models with each instrument separately (just-identified</w:t>
      </w:r>
    </w:p>
    <w:p>
      <w:pPr>
        <w:pStyle w:val="CodeBlock"/>
      </w:pPr>
      <w:r>
        <w:rPr>
          <w:color w:val="008000"/>
        </w:rPr>
        <w:t># each time) reveals whether instruments produce similar estimates. If</w:t>
      </w:r>
    </w:p>
    <w:p>
      <w:pPr>
        <w:pStyle w:val="CodeBlock"/>
      </w:pPr>
      <w:r>
        <w:rPr>
          <w:color w:val="008000"/>
        </w:rPr>
        <w:t># they diverge widely:</w:t>
      </w:r>
    </w:p>
    <w:p>
      <w:pPr>
        <w:pStyle w:val="CodeBlock"/>
      </w:pPr>
      <w:r>
        <w:rPr>
          <w:color w:val="008000"/>
        </w:rPr>
        <w:t>#   - Weak instruments: An instrument with a low F produces an imprecise</w:t>
      </w:r>
    </w:p>
    <w:p>
      <w:pPr>
        <w:pStyle w:val="CodeBlock"/>
      </w:pPr>
      <w:r>
        <w:rPr>
          <w:color w:val="008000"/>
        </w:rPr>
        <w:t>#     estimate that could be anywhere.</w:t>
      </w:r>
    </w:p>
    <w:p>
      <w:pPr>
        <w:pStyle w:val="CodeBlock"/>
      </w:pPr>
      <w:r>
        <w:rPr>
          <w:color w:val="008000"/>
        </w:rPr>
        <w:t>#   - Invalid instruments: An instrument that violates the exclusion</w:t>
      </w:r>
    </w:p>
    <w:p>
      <w:pPr>
        <w:pStyle w:val="CodeBlock"/>
      </w:pPr>
      <w:r>
        <w:rPr>
          <w:color w:val="008000"/>
        </w:rPr>
        <w:t>#     restriction will produce a biased estimate that differs from the</w:t>
      </w:r>
    </w:p>
    <w:p>
      <w:pPr>
        <w:pStyle w:val="CodeBlock"/>
      </w:pPr>
      <w:r>
        <w:rPr>
          <w:color w:val="008000"/>
        </w:rPr>
        <w:t>#     estimate produced by a valid instrument.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STOCK-YOGO CRITICAL VALUES (for reference):</w:t>
      </w:r>
    </w:p>
    <w:p>
      <w:pPr>
        <w:pStyle w:val="CodeBlock"/>
      </w:pPr>
      <w:r>
        <w:rPr>
          <w:color w:val="008000"/>
        </w:rPr>
        <w:t># -------------------------------------------</w:t>
      </w:r>
    </w:p>
    <w:p>
      <w:pPr>
        <w:pStyle w:val="CodeBlock"/>
      </w:pPr>
      <w:r>
        <w:rPr>
          <w:color w:val="008000"/>
        </w:rPr>
        <w:t># For 1 endogenous regressor, maximal 2SLS relative bias = 10%:</w:t>
      </w:r>
    </w:p>
    <w:p>
      <w:pPr>
        <w:pStyle w:val="CodeBlock"/>
      </w:pPr>
      <w:r>
        <w:rPr>
          <w:color w:val="008000"/>
        </w:rPr>
        <w:t>#   1 instrument:  F &gt; 16.38</w:t>
      </w:r>
    </w:p>
    <w:p>
      <w:pPr>
        <w:pStyle w:val="CodeBlock"/>
      </w:pPr>
      <w:r>
        <w:rPr>
          <w:color w:val="008000"/>
        </w:rPr>
        <w:t>#   2 instruments: F &gt; 19.93</w:t>
      </w:r>
    </w:p>
    <w:p>
      <w:pPr>
        <w:pStyle w:val="CodeBlock"/>
      </w:pPr>
      <w:r>
        <w:rPr>
          <w:color w:val="008000"/>
        </w:rPr>
        <w:t>#   3 instruments: F &gt; 22.30</w:t>
      </w:r>
    </w:p>
    <w:p>
      <w:pPr>
        <w:pStyle w:val="CodeBlock"/>
      </w:pPr>
      <w:r>
        <w:rPr>
          <w:color w:val="008000"/>
        </w:rPr>
        <w:t>#   4 instruments: F &gt; 24.58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1 endogenous regressor, maximal 2SLS size distortion = 10%:</w:t>
      </w:r>
    </w:p>
    <w:p>
      <w:pPr>
        <w:pStyle w:val="CodeBlock"/>
      </w:pPr>
      <w:r>
        <w:rPr>
          <w:color w:val="008000"/>
        </w:rPr>
        <w:t>#   1 instrument:  F &gt; 16.38</w:t>
      </w:r>
    </w:p>
    <w:p>
      <w:pPr>
        <w:pStyle w:val="CodeBlock"/>
      </w:pPr>
      <w:r>
        <w:rPr>
          <w:color w:val="008000"/>
        </w:rPr>
        <w:t>#   2 instruments: F &gt; 8.68</w:t>
      </w:r>
    </w:p>
    <w:p>
      <w:pPr>
        <w:pStyle w:val="CodeBlock"/>
      </w:pPr>
      <w:r>
        <w:rPr>
          <w:color w:val="008000"/>
        </w:rPr>
        <w:t>#   3 instruments: F &gt; 6.46</w:t>
      </w:r>
    </w:p>
    <w:p>
      <w:pPr>
        <w:pStyle w:val="CodeBlock"/>
      </w:pPr>
      <w:r>
        <w:rPr>
          <w:color w:val="008000"/>
        </w:rPr>
        <w:t>#   4 instruments: F &gt; 5.53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print("11. WEAK INSTRUMENT DIAGNOSTICS")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print("\n--- Correlations between endogenous variable and instruments ---")</w:t>
      </w:r>
    </w:p>
    <w:p>
      <w:pPr>
        <w:pStyle w:val="CodeBlock"/>
      </w:pPr>
      <w:r>
        <w:t>corr_iv = df_iv[[endog_var] + instruments].corr()[endog_var].drop(endog_var)</w:t>
      </w:r>
    </w:p>
    <w:p>
      <w:pPr>
        <w:pStyle w:val="CodeBlock"/>
      </w:pPr>
      <w:r>
        <w:rPr>
          <w:color w:val="00008B"/>
        </w:rPr>
        <w:t>print(corr_iv.round(4))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First-stage F for each instrument separately</w:t>
      </w:r>
    </w:p>
    <w:p>
      <w:pPr>
        <w:pStyle w:val="CodeBlock"/>
      </w:pPr>
      <w:r>
        <w:rPr>
          <w:color w:val="00008B"/>
        </w:rPr>
        <w:t>print("\n--- First-Stage F-statistics (individual instruments) ---")</w:t>
      </w:r>
    </w:p>
    <w:p>
      <w:pPr>
        <w:pStyle w:val="CodeBlock"/>
      </w:pPr>
      <w:r>
        <w:t>for inst in instruments:</w:t>
      </w:r>
    </w:p>
    <w:p>
      <w:pPr>
        <w:pStyle w:val="CodeBlock"/>
      </w:pPr>
      <w:r>
        <w:t xml:space="preserve">    X_fs = sm.add_constant(df_iv[[inst] + x2list])</w:t>
      </w:r>
    </w:p>
    <w:p>
      <w:pPr>
        <w:pStyle w:val="CodeBlock"/>
      </w:pPr>
      <w:r>
        <w:t xml:space="preserve">    fs_model = sm.OLS(df_iv[endog_var], X_fs).fit()</w:t>
      </w:r>
    </w:p>
    <w:p>
      <w:pPr>
        <w:pStyle w:val="CodeBlock"/>
      </w:pPr>
      <w:r>
        <w:rPr>
          <w:color w:val="008000"/>
        </w:rPr>
        <w:t xml:space="preserve">    # Partial F-test for the excluded instrument</w:t>
      </w:r>
    </w:p>
    <w:p>
      <w:pPr>
        <w:pStyle w:val="CodeBlock"/>
      </w:pPr>
      <w:r>
        <w:t xml:space="preserve">    r_model = sm.OLS(df_iv[endog_var], sm.add_constant(df_iv[x2list])).fit()</w:t>
      </w:r>
    </w:p>
    <w:p>
      <w:pPr>
        <w:pStyle w:val="CodeBlock"/>
      </w:pPr>
      <w:r>
        <w:t xml:space="preserve">    f_stat = ((r_model.ssr - fs_model.ssr) / 1) / (fs_model.ssr / fs_model.df_resid)</w:t>
      </w:r>
    </w:p>
    <w:p>
      <w:pPr>
        <w:pStyle w:val="CodeBlock"/>
      </w:pPr>
      <w:r>
        <w:rPr>
          <w:color w:val="00008B"/>
        </w:rPr>
        <w:t xml:space="preserve">    print(f"  {inst:12s}: F = {f_stat:.2f}  {'STRONG' if f_stat &gt; 10 else 'WEAK'}")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Compare IV estimates with different instruments</w:t>
      </w:r>
    </w:p>
    <w:p>
      <w:pPr>
        <w:pStyle w:val="CodeBlock"/>
      </w:pPr>
      <w:r>
        <w:rPr>
          <w:color w:val="00008B"/>
        </w:rPr>
        <w:t>print("\n--- IV Estimates with Different Single Instruments ---")</w:t>
      </w:r>
    </w:p>
    <w:p>
      <w:pPr>
        <w:pStyle w:val="CodeBlock"/>
      </w:pPr>
      <w:r>
        <w:t>for i, inst in enumerate(instruments):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model_i = IV2SLS(y_iv, exog, endog, df_iv[[inst]]).fit(cov_type='robust')</w:t>
      </w:r>
    </w:p>
    <w:p>
      <w:pPr>
        <w:pStyle w:val="CodeBlock"/>
      </w:pPr>
      <w:r>
        <w:rPr>
          <w:color w:val="00008B"/>
        </w:rPr>
        <w:t xml:space="preserve">        print(f"  {inst:12s}: beta(hi_empunion) = {model_i.params[endog_var]:.4f}, "</w:t>
      </w:r>
    </w:p>
    <w:p>
      <w:pPr>
        <w:pStyle w:val="CodeBlock"/>
      </w:pPr>
      <w:r>
        <w:t xml:space="preserve">              f"SE = {model_i.std_errors[endog_var]:.4f}")</w:t>
      </w:r>
    </w:p>
    <w:p>
      <w:pPr>
        <w:pStyle w:val="CodeBlock"/>
      </w:pPr>
      <w:r>
        <w:t xml:space="preserve">    except Exception as e:</w:t>
      </w:r>
    </w:p>
    <w:p>
      <w:pPr>
        <w:pStyle w:val="CodeBlock"/>
      </w:pPr>
      <w:r>
        <w:rPr>
          <w:color w:val="00008B"/>
        </w:rPr>
        <w:t xml:space="preserve">        print(f"  {inst:12s}: Error - {e}")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  Note: If estimates differ widely across instruments, this suggests")</w:t>
      </w:r>
    </w:p>
    <w:p>
      <w:pPr>
        <w:pStyle w:val="CodeBlock"/>
      </w:pPr>
      <w:r>
        <w:rPr>
          <w:color w:val="00008B"/>
        </w:rPr>
        <w:t>print("  some instruments may be weak or invalid.")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INTERPRETATION:</w:t>
      </w:r>
    </w:p>
    <w:p>
      <w:pPr>
        <w:pStyle w:val="CodeBlock"/>
      </w:pPr>
      <w:r>
        <w:rPr>
          <w:color w:val="008000"/>
        </w:rPr>
        <w:t># ---------------</w:t>
      </w:r>
    </w:p>
    <w:p>
      <w:pPr>
        <w:pStyle w:val="CodeBlock"/>
      </w:pPr>
      <w:r>
        <w:rPr>
          <w:color w:val="008000"/>
        </w:rPr>
        <w:t># Putting together all the weak instrument diagnostics: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1. CORRELATIONS: These give a raw sense of the strength of the</w:t>
      </w:r>
    </w:p>
    <w:p>
      <w:pPr>
        <w:pStyle w:val="CodeBlock"/>
      </w:pPr>
      <w:r>
        <w:rPr>
          <w:color w:val="008000"/>
        </w:rPr>
        <w:t>#    relationship between each instrument and hi_empunion. However,</w:t>
      </w:r>
    </w:p>
    <w:p>
      <w:pPr>
        <w:pStyle w:val="CodeBlock"/>
      </w:pPr>
      <w:r>
        <w:rPr>
          <w:color w:val="008000"/>
        </w:rPr>
        <w:t>#    correlations can be misleading because they do not control for</w:t>
      </w:r>
    </w:p>
    <w:p>
      <w:pPr>
        <w:pStyle w:val="CodeBlock"/>
      </w:pPr>
      <w:r>
        <w:rPr>
          <w:color w:val="008000"/>
        </w:rPr>
        <w:t>#    the exogenous regressors (X2). The partial F is more informative.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2. PARTIAL F-STATISTICS: For each instrument individually:</w:t>
      </w:r>
    </w:p>
    <w:p>
      <w:pPr>
        <w:pStyle w:val="CodeBlock"/>
      </w:pPr>
      <w:r>
        <w:rPr>
          <w:color w:val="008000"/>
        </w:rPr>
        <w:t>#    - F &gt; 10 (rule of thumb) or F &gt; 16.38 (Stock-Yogo 10% bias):</w:t>
      </w:r>
    </w:p>
    <w:p>
      <w:pPr>
        <w:pStyle w:val="CodeBlock"/>
      </w:pPr>
      <w:r>
        <w:rPr>
          <w:color w:val="008000"/>
        </w:rPr>
        <w:t>#      The instrument is "strong" for this endogenous regressor.</w:t>
      </w:r>
    </w:p>
    <w:p>
      <w:pPr>
        <w:pStyle w:val="CodeBlock"/>
      </w:pPr>
      <w:r>
        <w:rPr>
          <w:color w:val="008000"/>
        </w:rPr>
        <w:t>#    - F between 5 and 10: "Borderline weak" -- consider LIML or</w:t>
      </w:r>
    </w:p>
    <w:p>
      <w:pPr>
        <w:pStyle w:val="CodeBlock"/>
      </w:pPr>
      <w:r>
        <w:rPr>
          <w:color w:val="008000"/>
        </w:rPr>
        <w:t>#      Anderson-Rubin confidence sets.</w:t>
      </w:r>
    </w:p>
    <w:p>
      <w:pPr>
        <w:pStyle w:val="CodeBlock"/>
      </w:pPr>
      <w:r>
        <w:rPr>
          <w:color w:val="008000"/>
        </w:rPr>
        <w:t>#    - F &lt; 5: "Weak" -- standard IV inference is unreliable. Do NOT</w:t>
      </w:r>
    </w:p>
    <w:p>
      <w:pPr>
        <w:pStyle w:val="CodeBlock"/>
      </w:pPr>
      <w:r>
        <w:rPr>
          <w:color w:val="008000"/>
        </w:rPr>
        <w:t>#      trust 2SLS point estimates or standard errors.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3. SENSITIVITY OF ESTIMATES: If all four instruments produce similar</w:t>
      </w:r>
    </w:p>
    <w:p>
      <w:pPr>
        <w:pStyle w:val="CodeBlock"/>
      </w:pPr>
      <w:r>
        <w:rPr>
          <w:color w:val="008000"/>
        </w:rPr>
        <w:t>#    beta(hi_empunion) values, this is strong evidence that:</w:t>
      </w:r>
    </w:p>
    <w:p>
      <w:pPr>
        <w:pStyle w:val="CodeBlock"/>
      </w:pPr>
      <w:r>
        <w:rPr>
          <w:color w:val="008000"/>
        </w:rPr>
        <w:t>#    (a) The instruments are all identifying the same causal parameter</w:t>
      </w:r>
    </w:p>
    <w:p>
      <w:pPr>
        <w:pStyle w:val="CodeBlock"/>
      </w:pPr>
      <w:r>
        <w:rPr>
          <w:color w:val="008000"/>
        </w:rPr>
        <w:t>#    (b) They are likely all valid (assuming at least one is valid)</w:t>
      </w:r>
    </w:p>
    <w:p>
      <w:pPr>
        <w:pStyle w:val="CodeBlock"/>
      </w:pPr>
      <w:r>
        <w:rPr>
          <w:color w:val="008000"/>
        </w:rPr>
        <w:t>#    If estimates diverge:</w:t>
      </w:r>
    </w:p>
    <w:p>
      <w:pPr>
        <w:pStyle w:val="CodeBlock"/>
      </w:pPr>
      <w:r>
        <w:rPr>
          <w:color w:val="008000"/>
        </w:rPr>
        <w:t>#    - Check which instruments have low F (weak instruments produce</w:t>
      </w:r>
    </w:p>
    <w:p>
      <w:pPr>
        <w:pStyle w:val="CodeBlock"/>
      </w:pPr>
      <w:r>
        <w:rPr>
          <w:color w:val="008000"/>
        </w:rPr>
        <w:t>#      erratic estimates)</w:t>
      </w:r>
    </w:p>
    <w:p>
      <w:pPr>
        <w:pStyle w:val="CodeBlock"/>
      </w:pPr>
      <w:r>
        <w:rPr>
          <w:color w:val="008000"/>
        </w:rPr>
        <w:t>#    - Consider that instruments with very different estimates may have</w:t>
      </w:r>
    </w:p>
    <w:p>
      <w:pPr>
        <w:pStyle w:val="CodeBlock"/>
      </w:pPr>
      <w:r>
        <w:rPr>
          <w:color w:val="008000"/>
        </w:rPr>
        <w:t>#      different local average treatment effects (LATE) if hi_empunion</w:t>
      </w:r>
    </w:p>
    <w:p>
      <w:pPr>
        <w:pStyle w:val="CodeBlock"/>
      </w:pPr>
      <w:r>
        <w:rPr>
          <w:color w:val="008000"/>
        </w:rPr>
        <w:t>#      is binary and the effect is heterogeneous</w:t>
      </w:r>
    </w:p>
    <w:p>
      <w:pPr>
        <w:pStyle w:val="CodeBlock"/>
      </w:pPr>
      <w:r>
        <w:rPr>
          <w:color w:val="008000"/>
        </w:rPr>
        <w:t>#    - Consider that one or more instruments may be invalid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4. OVERALL ASSESSMENT: Use multiple diagnostics together. No single</w:t>
      </w:r>
    </w:p>
    <w:p>
      <w:pPr>
        <w:pStyle w:val="CodeBlock"/>
      </w:pPr>
      <w:r>
        <w:rPr>
          <w:color w:val="008000"/>
        </w:rPr>
        <w:t>#    test is definitive. A strong instrument (high F) that produces an</w:t>
      </w:r>
    </w:p>
    <w:p>
      <w:pPr>
        <w:pStyle w:val="CodeBlock"/>
      </w:pPr>
      <w:r>
        <w:rPr>
          <w:color w:val="008000"/>
        </w:rPr>
        <w:t>#    estimate similar to other instruments and passes the J-test is the</w:t>
      </w:r>
    </w:p>
    <w:p>
      <w:pPr>
        <w:pStyle w:val="CodeBlock"/>
      </w:pPr>
      <w:r>
        <w:rPr>
          <w:color w:val="008000"/>
        </w:rPr>
        <w:t>#    most trustworthy.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4")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5: Quantile Regression and Count Data Models</w:t>
      </w:r>
    </w:p>
    <w:p>
      <w:r>
        <w:rPr>
          <w:i/>
          <w:color w:val="646464"/>
        </w:rPr>
        <w:t>File: Chap5_Quantile.py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5</w:t>
      </w:r>
    </w:p>
    <w:p>
      <w:pPr>
        <w:pStyle w:val="CodeBlock"/>
      </w:pPr>
      <w:r>
        <w:t>Quantile Regression and Count Data Models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Datasets: Chap5_1_data.xlsx (medical expenditures), Chap5_2_data.xlsx (doctor visits)</w:t>
      </w:r>
    </w:p>
    <w:p>
      <w:pPr>
        <w:pStyle w:val="CodeBlock"/>
      </w:pPr>
      <w:r>
        <w:t>This script replicates "Chap 5.do"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openpyxl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 COVERED IN THIS SCRIPT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covers two major families of microeconometric methods that extend</w:t>
      </w:r>
    </w:p>
    <w:p>
      <w:pPr>
        <w:pStyle w:val="CodeBlock"/>
      </w:pPr>
      <w:r>
        <w:t>beyond the standard OLS framework: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1 -- QUANTILE REGRESSION (QR) FOR CONTINUOUS OUTCOMES</w:t>
      </w:r>
    </w:p>
    <w:p>
      <w:pPr>
        <w:pStyle w:val="CodeBlock"/>
      </w:pPr>
      <w:r>
        <w:t xml:space="preserve">    1.  OLS as a baseline: Estimating the conditional MEAN of log total</w:t>
      </w:r>
    </w:p>
    <w:p>
      <w:pPr>
        <w:pStyle w:val="CodeBlock"/>
      </w:pPr>
      <w:r>
        <w:t xml:space="preserve">        medical expenditures as a function of insurance, chronic conditions,</w:t>
      </w:r>
    </w:p>
    <w:p>
      <w:pPr>
        <w:pStyle w:val="CodeBlock"/>
      </w:pPr>
      <w:r>
        <w:t xml:space="preserve">        age, gender, and race.</w:t>
      </w:r>
    </w:p>
    <w:p>
      <w:pPr>
        <w:pStyle w:val="CodeBlock"/>
      </w:pPr>
      <w:r>
        <w:t xml:space="preserve">    2.  Quantile regression at the 25th, 50th, and 75th percentiles:</w:t>
      </w:r>
    </w:p>
    <w:p>
      <w:pPr>
        <w:pStyle w:val="CodeBlock"/>
      </w:pPr>
      <w:r>
        <w:t xml:space="preserve">        Estimating how covariates shift different points of the CONDITIONAL</w:t>
      </w:r>
    </w:p>
    <w:p>
      <w:pPr>
        <w:pStyle w:val="CodeBlock"/>
      </w:pPr>
      <w:r>
        <w:t xml:space="preserve">        DISTRIBUTION of expenditures -- not just the center.</w:t>
      </w:r>
    </w:p>
    <w:p>
      <w:pPr>
        <w:pStyle w:val="CodeBlock"/>
      </w:pPr>
      <w:r>
        <w:t xml:space="preserve">    3.  Side-by-side comparison of OLS vs. QR coefficients to see where</w:t>
      </w:r>
    </w:p>
    <w:p>
      <w:pPr>
        <w:pStyle w:val="CodeBlock"/>
      </w:pPr>
      <w:r>
        <w:t xml:space="preserve">        covariate effects are uniform and where they differ across the</w:t>
      </w:r>
    </w:p>
    <w:p>
      <w:pPr>
        <w:pStyle w:val="CodeBlock"/>
      </w:pPr>
      <w:r>
        <w:t xml:space="preserve">        distribution.</w:t>
      </w:r>
    </w:p>
    <w:p>
      <w:pPr>
        <w:pStyle w:val="CodeBlock"/>
      </w:pPr>
      <w:r>
        <w:t xml:space="preserve">    4.  QR coefficient process plot: Estimating quantile regression at every</w:t>
      </w:r>
    </w:p>
    <w:p>
      <w:pPr>
        <w:pStyle w:val="CodeBlock"/>
      </w:pPr>
      <w:r>
        <w:t xml:space="preserve">        5th percentile from 0.05 to 0.95, then plotting how each coefficient</w:t>
      </w:r>
    </w:p>
    <w:p>
      <w:pPr>
        <w:pStyle w:val="CodeBlock"/>
      </w:pPr>
      <w:r>
        <w:t xml:space="preserve">        changes across quantiles.  The OLS coefficient is overlaid as a flat</w:t>
      </w:r>
    </w:p>
    <w:p>
      <w:pPr>
        <w:pStyle w:val="CodeBlock"/>
      </w:pPr>
      <w:r>
        <w:t xml:space="preserve">        reference line.  Divergence from the OLS line reveals heterogeneous</w:t>
      </w:r>
    </w:p>
    <w:p>
      <w:pPr>
        <w:pStyle w:val="CodeBlock"/>
      </w:pPr>
      <w:r>
        <w:t xml:space="preserve">        effects -- the hallmark insight of quantile regression.</w:t>
      </w:r>
    </w:p>
    <w:p>
      <w:pPr>
        <w:pStyle w:val="CodeBlock"/>
      </w:pPr>
      <w:r>
        <w:t xml:space="preserve">    5.  Formal Wald-type test for equality of a coefficient at two different</w:t>
      </w:r>
    </w:p>
    <w:p>
      <w:pPr>
        <w:pStyle w:val="CodeBlock"/>
      </w:pPr>
      <w:r>
        <w:t xml:space="preserve">        quantiles (q=0.25 vs q=0.75).  This tests the null hypothesis that</w:t>
      </w:r>
    </w:p>
    <w:p>
      <w:pPr>
        <w:pStyle w:val="CodeBlock"/>
      </w:pPr>
      <w:r>
        <w:t xml:space="preserve">        the effect of a covariate is the same at both ends of the conditional</w:t>
      </w:r>
    </w:p>
    <w:p>
      <w:pPr>
        <w:pStyle w:val="CodeBlock"/>
      </w:pPr>
      <w:r>
        <w:t xml:space="preserve">        distribution.</w:t>
      </w:r>
    </w:p>
    <w:p>
      <w:pPr>
        <w:pStyle w:val="CodeBlock"/>
      </w:pPr>
      <w:r>
        <w:t xml:space="preserve">    6.  Converting log-scale QR results to dollar-level average marginal</w:t>
      </w:r>
    </w:p>
    <w:p>
      <w:pPr>
        <w:pStyle w:val="CodeBlock"/>
      </w:pPr>
      <w:r>
        <w:t xml:space="preserve">        effects (AME) using the retransformation multiplier E[exp(x'beta)].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2 -- QUANTILE REGRESSION WITH SIMULATED HETEROSKEDASTIC DATA</w:t>
      </w:r>
    </w:p>
    <w:p>
      <w:pPr>
        <w:pStyle w:val="CodeBlock"/>
      </w:pPr>
      <w:r>
        <w:t xml:space="preserve">    7.  Monte Carlo simulation that generates data with known DGP whose error</w:t>
      </w:r>
    </w:p>
    <w:p>
      <w:pPr>
        <w:pStyle w:val="CodeBlock"/>
      </w:pPr>
      <w:r>
        <w:t xml:space="preserve">        variance depends on x (multiplicative heteroskedasticity).  This</w:t>
      </w:r>
    </w:p>
    <w:p>
      <w:pPr>
        <w:pStyle w:val="CodeBlock"/>
      </w:pPr>
      <w:r>
        <w:t xml:space="preserve">        demonstrates *why* QR coefficients vary across quantiles: when the</w:t>
      </w:r>
    </w:p>
    <w:p>
      <w:pPr>
        <w:pStyle w:val="CodeBlock"/>
      </w:pPr>
      <w:r>
        <w:t xml:space="preserve">        error term interacts with a regressor, the slope on that regressor</w:t>
      </w:r>
    </w:p>
    <w:p>
      <w:pPr>
        <w:pStyle w:val="CodeBlock"/>
      </w:pPr>
      <w:r>
        <w:t xml:space="preserve">        is literally different at every quantile of the conditional</w:t>
      </w:r>
    </w:p>
    <w:p>
      <w:pPr>
        <w:pStyle w:val="CodeBlock"/>
      </w:pPr>
      <w:r>
        <w:t xml:space="preserve">        distribution.</w:t>
      </w:r>
    </w:p>
    <w:p>
      <w:pPr>
        <w:pStyle w:val="CodeBlock"/>
      </w:pPr>
      <w:r>
        <w:t xml:space="preserve">    8.  Comparison of estimated QR coefficients against the theoretically</w:t>
      </w:r>
    </w:p>
    <w:p>
      <w:pPr>
        <w:pStyle w:val="CodeBlock"/>
      </w:pPr>
      <w:r>
        <w:t xml:space="preserve">        predicted values from the DGP, confirming the estimator recovers</w:t>
      </w:r>
    </w:p>
    <w:p>
      <w:pPr>
        <w:pStyle w:val="CodeBlock"/>
      </w:pPr>
      <w:r>
        <w:t xml:space="preserve">        the correct quantile-specific parameters.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3 -- COUNT DATA MODELS</w:t>
      </w:r>
    </w:p>
    <w:p>
      <w:pPr>
        <w:pStyle w:val="CodeBlock"/>
      </w:pPr>
      <w:r>
        <w:t xml:space="preserve">    9.  Poisson regression for doctor visits: The workhorse count model with</w:t>
      </w:r>
    </w:p>
    <w:p>
      <w:pPr>
        <w:pStyle w:val="CodeBlock"/>
      </w:pPr>
      <w:r>
        <w:t xml:space="preserve">        the exponential conditional mean E[Y|X] = exp(X*beta).  Estimated</w:t>
      </w:r>
    </w:p>
    <w:p>
      <w:pPr>
        <w:pStyle w:val="CodeBlock"/>
      </w:pPr>
      <w:r>
        <w:t xml:space="preserve">        with robust (sandwich / HC1) standard errors to guard against</w:t>
      </w:r>
    </w:p>
    <w:p>
      <w:pPr>
        <w:pStyle w:val="CodeBlock"/>
      </w:pPr>
      <w:r>
        <w:t xml:space="preserve">        misspecification of the variance.</w:t>
      </w:r>
    </w:p>
    <w:p>
      <w:pPr>
        <w:pStyle w:val="CodeBlock"/>
      </w:pPr>
      <w:r>
        <w:t xml:space="preserve">   10.  Negative Binomial regression: Allows the variance to exceed the mean</w:t>
      </w:r>
    </w:p>
    <w:p>
      <w:pPr>
        <w:pStyle w:val="CodeBlock"/>
      </w:pPr>
      <w:r>
        <w:t xml:space="preserve">        (overdispersion), relaxing the Poisson equidispersion restriction</w:t>
      </w:r>
    </w:p>
    <w:p>
      <w:pPr>
        <w:pStyle w:val="CodeBlock"/>
      </w:pPr>
      <w:r>
        <w:t xml:space="preserve">        Var[Y|X] = E[Y|X].</w:t>
      </w:r>
    </w:p>
    <w:p>
      <w:pPr>
        <w:pStyle w:val="CodeBlock"/>
      </w:pPr>
      <w:r>
        <w:t xml:space="preserve">   11.  Overdispersion diagnostic: Comparing the unconditional variance to</w:t>
      </w:r>
    </w:p>
    <w:p>
      <w:pPr>
        <w:pStyle w:val="CodeBlock"/>
      </w:pPr>
      <w:r>
        <w:t xml:space="preserve">        the unconditional mean of the count variable.  A ratio much larger</w:t>
      </w:r>
    </w:p>
    <w:p>
      <w:pPr>
        <w:pStyle w:val="CodeBlock"/>
      </w:pPr>
      <w:r>
        <w:t xml:space="preserve">        than 1 is a red flag for Poisson.</w:t>
      </w:r>
    </w:p>
    <w:p>
      <w:pPr>
        <w:pStyle w:val="CodeBlock"/>
      </w:pPr>
      <w:r>
        <w:t xml:space="preserve">   12.  Marginal effects at the mean (MEM): Computing dE[Y|X]/dX_j evaluated</w:t>
      </w:r>
    </w:p>
    <w:p>
      <w:pPr>
        <w:pStyle w:val="CodeBlock"/>
      </w:pPr>
      <w:r>
        <w:t xml:space="preserve">        at the sample means of all covariates, which yields the effect of a</w:t>
      </w:r>
    </w:p>
    <w:p>
      <w:pPr>
        <w:pStyle w:val="CodeBlock"/>
      </w:pPr>
      <w:r>
        <w:t xml:space="preserve">        one-unit change in X_j on the expected count for a "representative"</w:t>
      </w:r>
    </w:p>
    <w:p>
      <w:pPr>
        <w:pStyle w:val="CodeBlock"/>
      </w:pPr>
      <w:r>
        <w:t xml:space="preserve">        individual.</w:t>
      </w:r>
    </w:p>
    <w:p>
      <w:pPr>
        <w:pStyle w:val="CodeBlock"/>
      </w:pPr>
      <w:r>
        <w:t xml:space="preserve">   13.  Jittered quantile count regression: Adding Uniform(0,1) noise to</w:t>
      </w:r>
    </w:p>
    <w:p>
      <w:pPr>
        <w:pStyle w:val="CodeBlock"/>
      </w:pPr>
      <w:r>
        <w:t xml:space="preserve">        integer counts to make the outcome quasi-continuous, then applying</w:t>
      </w:r>
    </w:p>
    <w:p>
      <w:pPr>
        <w:pStyle w:val="CodeBlock"/>
      </w:pPr>
      <w:r>
        <w:t xml:space="preserve">        standard QR.  This allows the analyst to examine heterogeneous</w:t>
      </w:r>
    </w:p>
    <w:p>
      <w:pPr>
        <w:pStyle w:val="CodeBlock"/>
      </w:pPr>
      <w:r>
        <w:t xml:space="preserve">        covariate effects across the distribution of counts, analogous to</w:t>
      </w:r>
    </w:p>
    <w:p>
      <w:pPr>
        <w:pStyle w:val="CodeBlock"/>
      </w:pPr>
      <w:r>
        <w:t xml:space="preserve">        the continuous-outcome QR above.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KEY ECONOMETRIC CONCEPTS</w:t>
      </w:r>
    </w:p>
    <w:p>
      <w:pPr>
        <w:pStyle w:val="CodeBlock"/>
      </w:pPr>
      <w:r>
        <w:t xml:space="preserve">    -   Conditional quantile vs conditional mean</w:t>
      </w:r>
    </w:p>
    <w:p>
      <w:pPr>
        <w:pStyle w:val="CodeBlock"/>
      </w:pPr>
      <w:r>
        <w:t xml:space="preserve">    -   Heterogeneous treatment effects across the outcome distribution</w:t>
      </w:r>
    </w:p>
    <w:p>
      <w:pPr>
        <w:pStyle w:val="CodeBlock"/>
      </w:pPr>
      <w:r>
        <w:t xml:space="preserve">    -   Retransformation / Duan smearing for log-dependent-variable models</w:t>
      </w:r>
    </w:p>
    <w:p>
      <w:pPr>
        <w:pStyle w:val="CodeBlock"/>
      </w:pPr>
      <w:r>
        <w:t xml:space="preserve">    -   Poisson pseudo-MLE and the quasi-Poisson interpretation</w:t>
      </w:r>
    </w:p>
    <w:p>
      <w:pPr>
        <w:pStyle w:val="CodeBlock"/>
      </w:pPr>
      <w:r>
        <w:t xml:space="preserve">    -   Overdispersion and the Negative Binomial extension</w:t>
      </w:r>
    </w:p>
    <w:p>
      <w:pPr>
        <w:pStyle w:val="CodeBlock"/>
      </w:pPr>
      <w:r>
        <w:t xml:space="preserve">    -   Marginal effects in nonlinear (exponential-mean) models</w:t>
      </w:r>
    </w:p>
    <w:p>
      <w:pPr>
        <w:pStyle w:val="CodeBlock"/>
      </w:pPr>
      <w:r>
        <w:t xml:space="preserve">    -   Machado-Santos Silva jittering approach for count QR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IMPORTS AND CONFIGURATION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pandas  : Data manipulation (DataFrames, reading Excel files).</w:t>
      </w:r>
    </w:p>
    <w:p>
      <w:pPr>
        <w:pStyle w:val="CodeBlock"/>
      </w:pPr>
      <w:r>
        <w:rPr>
          <w:color w:val="008000"/>
        </w:rPr>
        <w:t># numpy   : Numerical computing (arrays, random number generation, math).</w:t>
      </w:r>
    </w:p>
    <w:p>
      <w:pPr>
        <w:pStyle w:val="CodeBlock"/>
      </w:pPr>
      <w:r>
        <w:rPr>
          <w:color w:val="008000"/>
        </w:rPr>
        <w:t># matplotlib : Plotting library for the QR coefficient process plots.</w:t>
      </w:r>
    </w:p>
    <w:p>
      <w:pPr>
        <w:pStyle w:val="CodeBlock"/>
      </w:pPr>
      <w:r>
        <w:rPr>
          <w:color w:val="008000"/>
        </w:rPr>
        <w:t># scipy.stats : Statistical distributions, used here for the standard</w:t>
      </w:r>
    </w:p>
    <w:p>
      <w:pPr>
        <w:pStyle w:val="CodeBlock"/>
      </w:pPr>
      <w:r>
        <w:rPr>
          <w:color w:val="008000"/>
        </w:rPr>
        <w:t>#               normal CDF when computing p-values for the Wald test.</w:t>
      </w:r>
    </w:p>
    <w:p>
      <w:pPr>
        <w:pStyle w:val="CodeBlock"/>
      </w:pPr>
      <w:r>
        <w:rPr>
          <w:color w:val="008000"/>
        </w:rPr>
        <w:t># statsmodels : The main econometrics library in Python.  We use:</w:t>
      </w:r>
    </w:p>
    <w:p>
      <w:pPr>
        <w:pStyle w:val="CodeBlock"/>
      </w:pPr>
      <w:r>
        <w:rPr>
          <w:color w:val="008000"/>
        </w:rPr>
        <w:t>#   - sm.OLS for ordinary least squares</w:t>
      </w:r>
    </w:p>
    <w:p>
      <w:pPr>
        <w:pStyle w:val="CodeBlock"/>
      </w:pPr>
      <w:r>
        <w:rPr>
          <w:color w:val="008000"/>
        </w:rPr>
        <w:t>#   - sm.GLM for generalized linear models (Poisson, Negative Binomial)</w:t>
      </w:r>
    </w:p>
    <w:p>
      <w:pPr>
        <w:pStyle w:val="CodeBlock"/>
      </w:pPr>
      <w:r>
        <w:rPr>
          <w:color w:val="008000"/>
        </w:rPr>
        <w:t>#   - QuantReg for linear quantile regression (Koenker-Bassett estimator)</w:t>
      </w:r>
    </w:p>
    <w:p>
      <w:pPr>
        <w:pStyle w:val="CodeBlock"/>
      </w:pPr>
      <w:r>
        <w:rPr>
          <w:color w:val="008000"/>
        </w:rPr>
        <w:t>#   - sm.add_constant to prepend a column of 1s (the intercept)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>from statsmodels.regression.quantile_regression import QuantReg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5: QUANTILE REGRESSION &amp; COUNT DATA MODELS")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1: QUANTILE REGRESSION FOR MEDICAL EXPENDITURES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WHY QUANTILE REGRESSION?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OLS estimates E[Y | X] -- the conditional MEAN of Y given X.  It tells</w:t>
      </w:r>
    </w:p>
    <w:p>
      <w:pPr>
        <w:pStyle w:val="CodeBlock"/>
      </w:pPr>
      <w:r>
        <w:rPr>
          <w:color w:val="008000"/>
        </w:rPr>
        <w:t># us how the *average* outcome shifts when a covariate changes by one unit.</w:t>
      </w:r>
    </w:p>
    <w:p>
      <w:pPr>
        <w:pStyle w:val="CodeBlock"/>
      </w:pPr>
      <w:r>
        <w:rPr>
          <w:color w:val="008000"/>
        </w:rPr>
        <w:t># But the average can hide a lot:</w:t>
      </w:r>
    </w:p>
    <w:p>
      <w:pPr>
        <w:pStyle w:val="CodeBlock"/>
      </w:pPr>
      <w:r>
        <w:rPr>
          <w:color w:val="008000"/>
        </w:rPr>
        <w:t>#   - A drug might help sick patients enormously (top of the distribution)</w:t>
      </w:r>
    </w:p>
    <w:p>
      <w:pPr>
        <w:pStyle w:val="CodeBlock"/>
      </w:pPr>
      <w:r>
        <w:rPr>
          <w:color w:val="008000"/>
        </w:rPr>
        <w:t>#     while barely affecting healthy patients (bottom).</w:t>
      </w:r>
    </w:p>
    <w:p>
      <w:pPr>
        <w:pStyle w:val="CodeBlock"/>
      </w:pPr>
      <w:r>
        <w:rPr>
          <w:color w:val="008000"/>
        </w:rPr>
        <w:t>#   - Insurance might raise spending a lot for high spenders but modestly</w:t>
      </w:r>
    </w:p>
    <w:p>
      <w:pPr>
        <w:pStyle w:val="CodeBlock"/>
      </w:pPr>
      <w:r>
        <w:rPr>
          <w:color w:val="008000"/>
        </w:rPr>
        <w:t>#     for low spenders.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Quantile regression (QR), introduced by Koenker and Bassett (1978),</w:t>
      </w:r>
    </w:p>
    <w:p>
      <w:pPr>
        <w:pStyle w:val="CodeBlock"/>
      </w:pPr>
      <w:r>
        <w:rPr>
          <w:color w:val="008000"/>
        </w:rPr>
        <w:t># estimates CONDITIONAL QUANTILES: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Q_tau(Y | X) = X * beta(tau)       for tau in (0, 1)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Q_tau is the tau-th quantile of Y conditional on X.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Each quantile has its OWN coefficient vector beta(tau).  If all those</w:t>
      </w:r>
    </w:p>
    <w:p>
      <w:pPr>
        <w:pStyle w:val="CodeBlock"/>
      </w:pPr>
      <w:r>
        <w:rPr>
          <w:color w:val="008000"/>
        </w:rPr>
        <w:t># vectors are the same, the covariate affects every part of the conditional</w:t>
      </w:r>
    </w:p>
    <w:p>
      <w:pPr>
        <w:pStyle w:val="CodeBlock"/>
      </w:pPr>
      <w:r>
        <w:rPr>
          <w:color w:val="008000"/>
        </w:rPr>
        <w:t># distribution equally (a pure location shift) and OLS suffices.  If they</w:t>
      </w:r>
    </w:p>
    <w:p>
      <w:pPr>
        <w:pStyle w:val="CodeBlock"/>
      </w:pPr>
      <w:r>
        <w:rPr>
          <w:color w:val="008000"/>
        </w:rPr>
        <w:t># differ, the covariate has HETEROGENEOUS effects across the distribution.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this Part we model log total medical expenditure (ltotexp) as a</w:t>
      </w:r>
    </w:p>
    <w:p>
      <w:pPr>
        <w:pStyle w:val="CodeBlock"/>
      </w:pPr>
      <w:r>
        <w:rPr>
          <w:color w:val="008000"/>
        </w:rPr>
        <w:t># function of:</w:t>
      </w:r>
    </w:p>
    <w:p>
      <w:pPr>
        <w:pStyle w:val="CodeBlock"/>
      </w:pPr>
      <w:r>
        <w:rPr>
          <w:color w:val="008000"/>
        </w:rPr>
        <w:t>#   - suppins  : supplementary private health insurance (0/1)</w:t>
      </w:r>
    </w:p>
    <w:p>
      <w:pPr>
        <w:pStyle w:val="CodeBlock"/>
      </w:pPr>
      <w:r>
        <w:rPr>
          <w:color w:val="008000"/>
        </w:rPr>
        <w:t>#   - totchr   : total number of chronic conditions</w:t>
      </w:r>
    </w:p>
    <w:p>
      <w:pPr>
        <w:pStyle w:val="CodeBlock"/>
      </w:pPr>
      <w:r>
        <w:rPr>
          <w:color w:val="008000"/>
        </w:rPr>
        <w:t>#   - age      : age in years</w:t>
      </w:r>
    </w:p>
    <w:p>
      <w:pPr>
        <w:pStyle w:val="CodeBlock"/>
      </w:pPr>
      <w:r>
        <w:rPr>
          <w:color w:val="008000"/>
        </w:rPr>
        <w:t>#   - female   : gender indicator (1 = female)</w:t>
      </w:r>
    </w:p>
    <w:p>
      <w:pPr>
        <w:pStyle w:val="CodeBlock"/>
      </w:pPr>
      <w:r>
        <w:rPr>
          <w:color w:val="008000"/>
        </w:rPr>
        <w:t>#   - white    : race indicator (1 = white)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1: QUANTILE REGRESSION")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Load data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We read the medical expenditure dataset and drop any observation with a</w:t>
      </w:r>
    </w:p>
    <w:p>
      <w:pPr>
        <w:pStyle w:val="CodeBlock"/>
      </w:pPr>
      <w:r>
        <w:rPr>
          <w:color w:val="008000"/>
        </w:rPr>
        <w:t># missing value in the dependent variable (ltotexp = log of total medical</w:t>
      </w:r>
    </w:p>
    <w:p>
      <w:pPr>
        <w:pStyle w:val="CodeBlock"/>
      </w:pPr>
      <w:r>
        <w:rPr>
          <w:color w:val="008000"/>
        </w:rPr>
        <w:t># expenditure).  Using the log transformation is standard for expenditure</w:t>
      </w:r>
    </w:p>
    <w:p>
      <w:pPr>
        <w:pStyle w:val="CodeBlock"/>
      </w:pPr>
      <w:r>
        <w:rPr>
          <w:color w:val="008000"/>
        </w:rPr>
        <w:t># data because the raw level distribution is heavily right-skewed, and the</w:t>
      </w:r>
    </w:p>
    <w:p>
      <w:pPr>
        <w:pStyle w:val="CodeBlock"/>
      </w:pPr>
      <w:r>
        <w:rPr>
          <w:color w:val="008000"/>
        </w:rPr>
        <w:t># log helps compress the right tail, making a linear conditional quantile</w:t>
      </w:r>
    </w:p>
    <w:p>
      <w:pPr>
        <w:pStyle w:val="CodeBlock"/>
      </w:pPr>
      <w:r>
        <w:rPr>
          <w:color w:val="008000"/>
        </w:rPr>
        <w:t># model more plausible.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>df = pd.read_excel("Chap5_1_data.xlsx")</w:t>
      </w:r>
    </w:p>
    <w:p>
      <w:pPr>
        <w:pStyle w:val="CodeBlock"/>
      </w:pPr>
      <w:r>
        <w:t>df = df.dropna(subset=['ltotexp'])</w:t>
      </w:r>
    </w:p>
    <w:p>
      <w:pPr>
        <w:pStyle w:val="CodeBlock"/>
      </w:pPr>
      <w:r>
        <w:rPr>
          <w:color w:val="00008B"/>
        </w:rPr>
        <w:t>print(f"\nSample size: {len(df)}")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key_vars = ['ltotexp', 'suppins', 'totchr', 'age', 'female', 'white']</w:t>
      </w:r>
    </w:p>
    <w:p>
      <w:pPr>
        <w:pStyle w:val="CodeBlock"/>
      </w:pPr>
      <w:r>
        <w:rPr>
          <w:color w:val="00008B"/>
        </w:rPr>
        <w:t>print("\n--- Summary Statistics ---")</w:t>
      </w:r>
    </w:p>
    <w:p>
      <w:pPr>
        <w:pStyle w:val="CodeBlock"/>
      </w:pPr>
      <w:r>
        <w:rPr>
          <w:color w:val="00008B"/>
        </w:rPr>
        <w:t>print(df[key_vars].describe().round(3))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Summary Statistics:</w:t>
      </w:r>
    </w:p>
    <w:p>
      <w:pPr>
        <w:pStyle w:val="CodeBlock"/>
      </w:pPr>
      <w:r>
        <w:rPr>
          <w:color w:val="008000"/>
        </w:rPr>
        <w:t># Look at the mean and standard deviation of ltotexp to gauge the center</w:t>
      </w:r>
    </w:p>
    <w:p>
      <w:pPr>
        <w:pStyle w:val="CodeBlock"/>
      </w:pPr>
      <w:r>
        <w:rPr>
          <w:color w:val="008000"/>
        </w:rPr>
        <w:t># and spread of (log) spending.  Also check the mean of dummy variables:</w:t>
      </w:r>
    </w:p>
    <w:p>
      <w:pPr>
        <w:pStyle w:val="CodeBlock"/>
      </w:pPr>
      <w:r>
        <w:rPr>
          <w:color w:val="008000"/>
        </w:rPr>
        <w:t>#   - suppins mean ~ 0.4 means ~40% have supplementary insurance</w:t>
      </w:r>
    </w:p>
    <w:p>
      <w:pPr>
        <w:pStyle w:val="CodeBlock"/>
      </w:pPr>
      <w:r>
        <w:rPr>
          <w:color w:val="008000"/>
        </w:rPr>
        <w:t>#   - female mean  ~ 0.6 means ~60% are female in this sample</w:t>
      </w:r>
    </w:p>
    <w:p>
      <w:pPr>
        <w:pStyle w:val="CodeBlock"/>
      </w:pPr>
      <w:r>
        <w:rPr>
          <w:color w:val="008000"/>
        </w:rPr>
        <w:t>#   - white mean   ~ 0.8 means ~80% are white</w:t>
      </w:r>
    </w:p>
    <w:p>
      <w:pPr>
        <w:pStyle w:val="CodeBlock"/>
      </w:pPr>
      <w:r>
        <w:rPr>
          <w:color w:val="008000"/>
        </w:rPr>
        <w:t># The min/max of totchr tells you the range of chronic conditions.</w:t>
      </w:r>
    </w:p>
    <w:p>
      <w:pPr>
        <w:pStyle w:val="CodeBlock"/>
      </w:pPr>
      <w:r>
        <w:rPr>
          <w:color w:val="008000"/>
        </w:rPr>
        <w:t># These moments help you sanity-check whether your regression coefficients</w:t>
      </w:r>
    </w:p>
    <w:p>
      <w:pPr>
        <w:pStyle w:val="CodeBlock"/>
      </w:pPr>
      <w:r>
        <w:rPr>
          <w:color w:val="008000"/>
        </w:rPr>
        <w:t># are of plausible magnitude.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OLS (for comparison)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OLS REGRESSION -- THE BASELINE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We first estimate the conditional mean model: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E[ltotexp | X] = beta_0 + beta_1*suppins + beta_2*totchr</w:t>
      </w:r>
    </w:p>
    <w:p>
      <w:pPr>
        <w:pStyle w:val="CodeBlock"/>
      </w:pPr>
      <w:r>
        <w:rPr>
          <w:color w:val="008000"/>
        </w:rPr>
        <w:t>#                      + beta_3*age + beta_4*female + beta_5*white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code details:</w:t>
      </w:r>
    </w:p>
    <w:p>
      <w:pPr>
        <w:pStyle w:val="CodeBlock"/>
      </w:pPr>
      <w:r>
        <w:rPr>
          <w:color w:val="008000"/>
        </w:rPr>
        <w:t>#   - sm.add_constant(df[...]) prepends a column of 1s (the intercept).</w:t>
      </w:r>
    </w:p>
    <w:p>
      <w:pPr>
        <w:pStyle w:val="CodeBlock"/>
      </w:pPr>
      <w:r>
        <w:rPr>
          <w:color w:val="008000"/>
        </w:rPr>
        <w:t>#   - sm.OLS(y, X).fit(cov_type='HC1') uses White/Huber heteroskedasticity-</w:t>
      </w:r>
    </w:p>
    <w:p>
      <w:pPr>
        <w:pStyle w:val="CodeBlock"/>
      </w:pPr>
      <w:r>
        <w:rPr>
          <w:color w:val="008000"/>
        </w:rPr>
        <w:t>#     robust standard errors (HC1 = "Stata-default" small-sample adjustment</w:t>
      </w:r>
    </w:p>
    <w:p>
      <w:pPr>
        <w:pStyle w:val="CodeBlock"/>
      </w:pPr>
      <w:r>
        <w:rPr>
          <w:color w:val="008000"/>
        </w:rPr>
        <w:t>#     dividing by n-k instead of n).  This is the Python equivalent of</w:t>
      </w:r>
    </w:p>
    <w:p>
      <w:pPr>
        <w:pStyle w:val="CodeBlock"/>
      </w:pPr>
      <w:r>
        <w:rPr>
          <w:color w:val="008000"/>
        </w:rPr>
        <w:t>#     Stata's ", robust" option.</w:t>
      </w:r>
    </w:p>
    <w:p>
      <w:pPr>
        <w:pStyle w:val="CodeBlock"/>
      </w:pPr>
      <w:r>
        <w:rPr>
          <w:color w:val="008000"/>
        </w:rPr>
        <w:t>#   - .summary2().tables[1] prints only the coefficient table (skipping</w:t>
      </w:r>
    </w:p>
    <w:p>
      <w:pPr>
        <w:pStyle w:val="CodeBlock"/>
      </w:pPr>
      <w:r>
        <w:rPr>
          <w:color w:val="008000"/>
        </w:rPr>
        <w:t>#     the model-level statistics header that .summary() includes).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These OLS coefficients estimate the effect of each covariate on the</w:t>
      </w:r>
    </w:p>
    <w:p>
      <w:pPr>
        <w:pStyle w:val="CodeBlock"/>
      </w:pPr>
      <w:r>
        <w:rPr>
          <w:color w:val="008000"/>
        </w:rPr>
        <w:t># conditional MEAN of log expenditure.  Because the dependent variable is</w:t>
      </w:r>
    </w:p>
    <w:p>
      <w:pPr>
        <w:pStyle w:val="CodeBlock"/>
      </w:pPr>
      <w:r>
        <w:rPr>
          <w:color w:val="008000"/>
        </w:rPr>
        <w:t># in logs, each coefficient is approximately a semi-elasticity: a one-unit</w:t>
      </w:r>
    </w:p>
    <w:p>
      <w:pPr>
        <w:pStyle w:val="CodeBlock"/>
      </w:pPr>
      <w:r>
        <w:rPr>
          <w:color w:val="008000"/>
        </w:rPr>
        <w:t># increase in X_j changes log expenditure by beta_j, or equivalently</w:t>
      </w:r>
    </w:p>
    <w:p>
      <w:pPr>
        <w:pStyle w:val="CodeBlock"/>
      </w:pPr>
      <w:r>
        <w:rPr>
          <w:color w:val="008000"/>
        </w:rPr>
        <w:t># changes expenditure by approximately 100*beta_j percent (exact for</w:t>
      </w:r>
    </w:p>
    <w:p>
      <w:pPr>
        <w:pStyle w:val="CodeBlock"/>
      </w:pPr>
      <w:r>
        <w:rPr>
          <w:color w:val="008000"/>
        </w:rPr>
        <w:t># small effects; for large effects use exp(beta_j)-1).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OLS Regression (Conditional Mean) ---")</w:t>
      </w:r>
    </w:p>
    <w:p>
      <w:pPr>
        <w:pStyle w:val="CodeBlock"/>
      </w:pPr>
      <w:r>
        <w:t>X = sm.add_constant(df[['suppins', 'totchr', 'age', 'female', 'white']])</w:t>
      </w:r>
    </w:p>
    <w:p>
      <w:pPr>
        <w:pStyle w:val="CodeBlock"/>
      </w:pPr>
      <w:r>
        <w:t>y = df['ltotexp']</w:t>
      </w:r>
    </w:p>
    <w:p>
      <w:pPr>
        <w:pStyle w:val="CodeBlock"/>
      </w:pPr>
      <w:r>
        <w:t>model_ols = sm.OLS(y, X).fit(cov_type='HC1')</w:t>
      </w:r>
    </w:p>
    <w:p>
      <w:pPr>
        <w:pStyle w:val="CodeBlock"/>
      </w:pPr>
      <w:r>
        <w:rPr>
          <w:color w:val="00008B"/>
        </w:rPr>
        <w:t>print(model_ols.summary2().tables[1].round(4))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OLS Results:</w:t>
      </w:r>
    </w:p>
    <w:p>
      <w:pPr>
        <w:pStyle w:val="CodeBlock"/>
      </w:pPr>
      <w:r>
        <w:rPr>
          <w:color w:val="008000"/>
        </w:rPr>
        <w:t># Each coefficient tells you how the MEAN of log expenditure changes when</w:t>
      </w:r>
    </w:p>
    <w:p>
      <w:pPr>
        <w:pStyle w:val="CodeBlock"/>
      </w:pPr>
      <w:r>
        <w:rPr>
          <w:color w:val="008000"/>
        </w:rPr>
        <w:t># the covariate increases by one unit, holding all else constant.</w:t>
      </w:r>
    </w:p>
    <w:p>
      <w:pPr>
        <w:pStyle w:val="CodeBlock"/>
      </w:pPr>
      <w:r>
        <w:rPr>
          <w:color w:val="008000"/>
        </w:rPr>
        <w:t>#   - suppins &gt; 0: individuals with supplementary insurance have higher</w:t>
      </w:r>
    </w:p>
    <w:p>
      <w:pPr>
        <w:pStyle w:val="CodeBlock"/>
      </w:pPr>
      <w:r>
        <w:rPr>
          <w:color w:val="008000"/>
        </w:rPr>
        <w:t>#     average log spending.</w:t>
      </w:r>
    </w:p>
    <w:p>
      <w:pPr>
        <w:pStyle w:val="CodeBlock"/>
      </w:pPr>
      <w:r>
        <w:rPr>
          <w:color w:val="008000"/>
        </w:rPr>
        <w:t>#   - totchr &gt; 0: each additional chronic condition raises average log</w:t>
      </w:r>
    </w:p>
    <w:p>
      <w:pPr>
        <w:pStyle w:val="CodeBlock"/>
      </w:pPr>
      <w:r>
        <w:rPr>
          <w:color w:val="008000"/>
        </w:rPr>
        <w:t>#     spending (this is typically the strongest predictor).</w:t>
      </w:r>
    </w:p>
    <w:p>
      <w:pPr>
        <w:pStyle w:val="CodeBlock"/>
      </w:pPr>
      <w:r>
        <w:rPr>
          <w:color w:val="008000"/>
        </w:rPr>
        <w:t>#   - female, white: demographic shifters of the conditional mean.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OLS gives ONE coefficient per variable -- a single summary of how</w:t>
      </w:r>
    </w:p>
    <w:p>
      <w:pPr>
        <w:pStyle w:val="CodeBlock"/>
      </w:pPr>
      <w:r>
        <w:rPr>
          <w:color w:val="008000"/>
        </w:rPr>
        <w:t># the entire conditional distribution shifts.  It cannot tell us whether</w:t>
      </w:r>
    </w:p>
    <w:p>
      <w:pPr>
        <w:pStyle w:val="CodeBlock"/>
      </w:pPr>
      <w:r>
        <w:rPr>
          <w:color w:val="008000"/>
        </w:rPr>
        <w:t># insurance raises spending more at the top or bottom of the distribution.</w:t>
      </w:r>
    </w:p>
    <w:p>
      <w:pPr>
        <w:pStyle w:val="CodeBlock"/>
      </w:pPr>
      <w:r>
        <w:rPr>
          <w:color w:val="008000"/>
        </w:rPr>
        <w:t># That is exactly what quantile regression can reveal.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2. QUANTILE REGRESSION AT DIFFERENT QUANTILES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QUANTILE REGRESSION AT tau = 0.25, 0.50, 0.75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For each quantile tau, we solve: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min_{beta} SUM_i rho_tau( y_i - x_i' * beta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rho_tau(u) = u*(tau - I(u &lt; 0)) is the asymmetric "check"</w:t>
      </w:r>
    </w:p>
    <w:p>
      <w:pPr>
        <w:pStyle w:val="CodeBlock"/>
      </w:pPr>
      <w:r>
        <w:rPr>
          <w:color w:val="008000"/>
        </w:rPr>
        <w:t># (or "tick") loss function.</w:t>
      </w:r>
    </w:p>
    <w:p>
      <w:pPr>
        <w:pStyle w:val="CodeBlock"/>
      </w:pPr>
      <w:r>
        <w:rPr>
          <w:color w:val="008000"/>
        </w:rPr>
        <w:t>#   - At tau = 0.50 this reduces to minimizing the sum of absolute</w:t>
      </w:r>
    </w:p>
    <w:p>
      <w:pPr>
        <w:pStyle w:val="CodeBlock"/>
      </w:pPr>
      <w:r>
        <w:rPr>
          <w:color w:val="008000"/>
        </w:rPr>
        <w:t>#     deviations (LAD / median regression).</w:t>
      </w:r>
    </w:p>
    <w:p>
      <w:pPr>
        <w:pStyle w:val="CodeBlock"/>
      </w:pPr>
      <w:r>
        <w:rPr>
          <w:color w:val="008000"/>
        </w:rPr>
        <w:t>#   - At tau = 0.25, the loss penalizes UNDER-predictions more lightly</w:t>
      </w:r>
    </w:p>
    <w:p>
      <w:pPr>
        <w:pStyle w:val="CodeBlock"/>
      </w:pPr>
      <w:r>
        <w:rPr>
          <w:color w:val="008000"/>
        </w:rPr>
        <w:t>#     (weight 0.25) and OVER-predictions more heavily (weight 0.75),</w:t>
      </w:r>
    </w:p>
    <w:p>
      <w:pPr>
        <w:pStyle w:val="CodeBlock"/>
      </w:pPr>
      <w:r>
        <w:rPr>
          <w:color w:val="008000"/>
        </w:rPr>
        <w:t>#     so the fitted line tracks the lower part of the conditional</w:t>
      </w:r>
    </w:p>
    <w:p>
      <w:pPr>
        <w:pStyle w:val="CodeBlock"/>
      </w:pPr>
      <w:r>
        <w:rPr>
          <w:color w:val="008000"/>
        </w:rPr>
        <w:t>#     distribution.</w:t>
      </w:r>
    </w:p>
    <w:p>
      <w:pPr>
        <w:pStyle w:val="CodeBlock"/>
      </w:pPr>
      <w:r>
        <w:rPr>
          <w:color w:val="008000"/>
        </w:rPr>
        <w:t>#   - At tau = 0.75, the asymmetry reverses: over-predictions get the</w:t>
      </w:r>
    </w:p>
    <w:p>
      <w:pPr>
        <w:pStyle w:val="CodeBlock"/>
      </w:pPr>
      <w:r>
        <w:rPr>
          <w:color w:val="008000"/>
        </w:rPr>
        <w:t>#     lighter penalty, and the fitted line tracks the upper conditional</w:t>
      </w:r>
    </w:p>
    <w:p>
      <w:pPr>
        <w:pStyle w:val="CodeBlock"/>
      </w:pPr>
      <w:r>
        <w:rPr>
          <w:color w:val="008000"/>
        </w:rPr>
        <w:t>#     distribution.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QuantReg(y, X) sets up the quantile regression model object.</w:t>
      </w:r>
    </w:p>
    <w:p>
      <w:pPr>
        <w:pStyle w:val="CodeBlock"/>
      </w:pPr>
      <w:r>
        <w:rPr>
          <w:color w:val="008000"/>
        </w:rPr>
        <w:t>#   - .fit(q=tau) estimates the model at quantile tau.</w:t>
      </w:r>
    </w:p>
    <w:p>
      <w:pPr>
        <w:pStyle w:val="CodeBlock"/>
      </w:pPr>
      <w:r>
        <w:rPr>
          <w:color w:val="008000"/>
        </w:rPr>
        <w:t>#   - The default standard errors in statsmodels QuantReg use the</w:t>
      </w:r>
    </w:p>
    <w:p>
      <w:pPr>
        <w:pStyle w:val="CodeBlock"/>
      </w:pPr>
      <w:r>
        <w:rPr>
          <w:color w:val="008000"/>
        </w:rPr>
        <w:t>#     Koenker (2005) kernel-based ("Powell sandwich") estimator.</w:t>
      </w:r>
    </w:p>
    <w:p>
      <w:pPr>
        <w:pStyle w:val="CodeBlock"/>
      </w:pPr>
      <w:r>
        <w:rPr>
          <w:color w:val="008000"/>
        </w:rPr>
        <w:t>#     These are asymptotically valid under heteroskedasticity.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>quantiles = [0.25, 0.50, 0.75]</w:t>
      </w:r>
    </w:p>
    <w:p>
      <w:pPr>
        <w:pStyle w:val="CodeBlock"/>
      </w:pPr>
      <w:r>
        <w:t>qr_models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q in quantiles:</w:t>
      </w:r>
    </w:p>
    <w:p>
      <w:pPr>
        <w:pStyle w:val="CodeBlock"/>
      </w:pPr>
      <w:r>
        <w:rPr>
          <w:color w:val="00008B"/>
        </w:rPr>
        <w:t xml:space="preserve">    print(f"\n--- Quantile Regression: q = {q} ---")</w:t>
      </w:r>
    </w:p>
    <w:p>
      <w:pPr>
        <w:pStyle w:val="CodeBlock"/>
      </w:pPr>
      <w:r>
        <w:t xml:space="preserve">    model_qr = QuantReg(y, X).fit(q=q)</w:t>
      </w:r>
    </w:p>
    <w:p>
      <w:pPr>
        <w:pStyle w:val="CodeBlock"/>
      </w:pPr>
      <w:r>
        <w:t xml:space="preserve">    qr_models[q] = model_qr</w:t>
      </w:r>
    </w:p>
    <w:p>
      <w:pPr>
        <w:pStyle w:val="CodeBlock"/>
      </w:pPr>
      <w:r>
        <w:rPr>
          <w:color w:val="00008B"/>
        </w:rPr>
        <w:t xml:space="preserve">    print(model_qr.summary().tables[1])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QR at 0.25, 0.50, 0.75:</w:t>
      </w:r>
    </w:p>
    <w:p>
      <w:pPr>
        <w:pStyle w:val="CodeBlock"/>
      </w:pPr>
      <w:r>
        <w:rPr>
          <w:color w:val="008000"/>
        </w:rPr>
        <w:t># Compare the three sets of coefficients.  For each covariate, ask:</w:t>
      </w:r>
    </w:p>
    <w:p>
      <w:pPr>
        <w:pStyle w:val="CodeBlock"/>
      </w:pPr>
      <w:r>
        <w:rPr>
          <w:color w:val="008000"/>
        </w:rPr>
        <w:t>#   "Does the coefficient CHANGE appreciably across quantiles?"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beta_j(0.25) &lt; beta_j(0.50) &lt; beta_j(0.75), the covariate has a</w:t>
      </w:r>
    </w:p>
    <w:p>
      <w:pPr>
        <w:pStyle w:val="CodeBlock"/>
      </w:pPr>
      <w:r>
        <w:rPr>
          <w:color w:val="008000"/>
        </w:rPr>
        <w:t># LARGER effect for higher spenders.  This is evidence of HETEROGENEOUS</w:t>
      </w:r>
    </w:p>
    <w:p>
      <w:pPr>
        <w:pStyle w:val="CodeBlock"/>
      </w:pPr>
      <w:r>
        <w:rPr>
          <w:color w:val="008000"/>
        </w:rPr>
        <w:t># EFFECTS across the conditional distribution of spending.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Example interpretations:</w:t>
      </w:r>
    </w:p>
    <w:p>
      <w:pPr>
        <w:pStyle w:val="CodeBlock"/>
      </w:pPr>
      <w:r>
        <w:rPr>
          <w:color w:val="008000"/>
        </w:rPr>
        <w:t>#   - If suppins coefficient grows from q=0.25 to q=0.75, supplementary</w:t>
      </w:r>
    </w:p>
    <w:p>
      <w:pPr>
        <w:pStyle w:val="CodeBlock"/>
      </w:pPr>
      <w:r>
        <w:rPr>
          <w:color w:val="008000"/>
        </w:rPr>
        <w:t>#     insurance raises spending more for already-high spenders than for</w:t>
      </w:r>
    </w:p>
    <w:p>
      <w:pPr>
        <w:pStyle w:val="CodeBlock"/>
      </w:pPr>
      <w:r>
        <w:rPr>
          <w:color w:val="008000"/>
        </w:rPr>
        <w:t>#     low spenders (possibly moral hazard that intensifies at higher</w:t>
      </w:r>
    </w:p>
    <w:p>
      <w:pPr>
        <w:pStyle w:val="CodeBlock"/>
      </w:pPr>
      <w:r>
        <w:rPr>
          <w:color w:val="008000"/>
        </w:rPr>
        <w:t>#     utilization levels).</w:t>
      </w:r>
    </w:p>
    <w:p>
      <w:pPr>
        <w:pStyle w:val="CodeBlock"/>
      </w:pPr>
      <w:r>
        <w:rPr>
          <w:color w:val="008000"/>
        </w:rPr>
        <w:t>#   - If totchr coefficients are roughly equal across quantiles, chronic</w:t>
      </w:r>
    </w:p>
    <w:p>
      <w:pPr>
        <w:pStyle w:val="CodeBlock"/>
      </w:pPr>
      <w:r>
        <w:rPr>
          <w:color w:val="008000"/>
        </w:rPr>
        <w:t>#     conditions shift the entire distribution uniformly (a location shift).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median regression (q=0.50) is a natural "robust" alternative to</w:t>
      </w:r>
    </w:p>
    <w:p>
      <w:pPr>
        <w:pStyle w:val="CodeBlock"/>
      </w:pPr>
      <w:r>
        <w:rPr>
          <w:color w:val="008000"/>
        </w:rPr>
        <w:t># OLS because the median is less sensitive to outliers than the mean.</w:t>
      </w:r>
    </w:p>
    <w:p>
      <w:pPr>
        <w:pStyle w:val="CodeBlock"/>
      </w:pPr>
      <w:r>
        <w:rPr>
          <w:color w:val="008000"/>
        </w:rPr>
        <w:t># If OLS and median regression give similar coefficients, the conditional</w:t>
      </w:r>
    </w:p>
    <w:p>
      <w:pPr>
        <w:pStyle w:val="CodeBlock"/>
      </w:pPr>
      <w:r>
        <w:rPr>
          <w:color w:val="008000"/>
        </w:rPr>
        <w:t># distribution is roughly symmetric and well-behaved.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COMPARISON TABLE: OLS vs QR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SIDE-BY-SIDE COEFFICIENT TABLE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Collecting all four sets of estimates (OLS + three QR quantiles) into a</w:t>
      </w:r>
    </w:p>
    <w:p>
      <w:pPr>
        <w:pStyle w:val="CodeBlock"/>
      </w:pPr>
      <w:r>
        <w:rPr>
          <w:color w:val="008000"/>
        </w:rPr>
        <w:t># single DataFrame makes comparison easy.  Each column is a model; each</w:t>
      </w:r>
    </w:p>
    <w:p>
      <w:pPr>
        <w:pStyle w:val="CodeBlock"/>
      </w:pPr>
      <w:r>
        <w:rPr>
          <w:color w:val="008000"/>
        </w:rPr>
        <w:t># row is a covariate.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If the QR columns are all roughly equal and close to OLS, the</w:t>
      </w:r>
    </w:p>
    <w:p>
      <w:pPr>
        <w:pStyle w:val="CodeBlock"/>
      </w:pPr>
      <w:r>
        <w:rPr>
          <w:color w:val="008000"/>
        </w:rPr>
        <w:t>#     conditional distribution shifts uniformly with X (pure location</w:t>
      </w:r>
    </w:p>
    <w:p>
      <w:pPr>
        <w:pStyle w:val="CodeBlock"/>
      </w:pPr>
      <w:r>
        <w:rPr>
          <w:color w:val="008000"/>
        </w:rPr>
        <w:t>#     shift model) and OLS is adequate.</w:t>
      </w:r>
    </w:p>
    <w:p>
      <w:pPr>
        <w:pStyle w:val="CodeBlock"/>
      </w:pPr>
      <w:r>
        <w:rPr>
          <w:color w:val="008000"/>
        </w:rPr>
        <w:t>#   - If the QR columns differ systematically, the covariates have</w:t>
      </w:r>
    </w:p>
    <w:p>
      <w:pPr>
        <w:pStyle w:val="CodeBlock"/>
      </w:pPr>
      <w:r>
        <w:rPr>
          <w:color w:val="008000"/>
        </w:rPr>
        <w:t>#     heterogeneous effects and QR adds valuable information.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print("COMPARISON: OLS vs Quantile Regression")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coef_names = ['const', 'suppins', 'totchr', 'age', 'female', 'white']</w:t>
      </w:r>
    </w:p>
    <w:p>
      <w:pPr>
        <w:pStyle w:val="CodeBlock"/>
      </w:pPr>
      <w:r>
        <w:t>comparison = pd.DataFrame({'OLS': model_ols.params.round(4)})</w:t>
      </w:r>
    </w:p>
    <w:p>
      <w:pPr>
        <w:pStyle w:val="CodeBlock"/>
      </w:pPr>
      <w:r>
        <w:t>for q in quantiles:</w:t>
      </w:r>
    </w:p>
    <w:p>
      <w:pPr>
        <w:pStyle w:val="CodeBlock"/>
      </w:pPr>
      <w:r>
        <w:t xml:space="preserve">    comparison[f'QR({q})'] = qr_models[q].params.round(4)</w:t>
      </w:r>
    </w:p>
    <w:p>
      <w:pPr>
        <w:pStyle w:val="CodeBlock"/>
      </w:pPr>
      <w:r>
        <w:t>comparison.index = coef_names</w:t>
      </w:r>
    </w:p>
    <w:p>
      <w:pPr>
        <w:pStyle w:val="CodeBlock"/>
      </w:pPr>
      <w:r>
        <w:rPr>
          <w:color w:val="00008B"/>
        </w:rPr>
        <w:t>print(comparison)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Comparison Table:</w:t>
      </w:r>
    </w:p>
    <w:p>
      <w:pPr>
        <w:pStyle w:val="CodeBlock"/>
      </w:pPr>
      <w:r>
        <w:rPr>
          <w:color w:val="008000"/>
        </w:rPr>
        <w:t># Read across each row.  For instance, if the "suppins" row reads:</w:t>
      </w:r>
    </w:p>
    <w:p>
      <w:pPr>
        <w:pStyle w:val="CodeBlock"/>
      </w:pPr>
      <w:r>
        <w:rPr>
          <w:color w:val="008000"/>
        </w:rPr>
        <w:t>#   OLS=0.28, QR(0.25)=0.35, QR(0.50)=0.25, QR(0.75)=0.20</w:t>
      </w:r>
    </w:p>
    <w:p>
      <w:pPr>
        <w:pStyle w:val="CodeBlock"/>
      </w:pPr>
      <w:r>
        <w:rPr>
          <w:color w:val="008000"/>
        </w:rPr>
        <w:t># then insurance has a larger effect on the 25th percentile of log</w:t>
      </w:r>
    </w:p>
    <w:p>
      <w:pPr>
        <w:pStyle w:val="CodeBlock"/>
      </w:pPr>
      <w:r>
        <w:rPr>
          <w:color w:val="008000"/>
        </w:rPr>
        <w:t># spending than on the 75th, and OLS averages over these heterogeneous</w:t>
      </w:r>
    </w:p>
    <w:p>
      <w:pPr>
        <w:pStyle w:val="CodeBlock"/>
      </w:pPr>
      <w:r>
        <w:rPr>
          <w:color w:val="008000"/>
        </w:rPr>
        <w:t># effects.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intercept row shows how the "baseline" level of the conditional</w:t>
      </w:r>
    </w:p>
    <w:p>
      <w:pPr>
        <w:pStyle w:val="CodeBlock"/>
      </w:pPr>
      <w:r>
        <w:rPr>
          <w:color w:val="008000"/>
        </w:rPr>
        <w:t># quantile varies.  Typically the intercept rises from q=0.25 to q=0.75</w:t>
      </w:r>
    </w:p>
    <w:p>
      <w:pPr>
        <w:pStyle w:val="CodeBlock"/>
      </w:pPr>
      <w:r>
        <w:rPr>
          <w:color w:val="008000"/>
        </w:rPr>
        <w:t># simply because higher quantiles correspond to higher values of Y.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PLOT: HOW COEFFICIENTS CHANGE ACROSS QUANTILES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QR COEFFICIENT PROCESS PLOT (Koenker-style plot)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is the signature visualization of quantile regression analysis.</w:t>
      </w:r>
    </w:p>
    <w:p>
      <w:pPr>
        <w:pStyle w:val="CodeBlock"/>
      </w:pPr>
      <w:r>
        <w:rPr>
          <w:color w:val="008000"/>
        </w:rPr>
        <w:t># We estimate the model at every 5th percentile from tau = 0.05 to</w:t>
      </w:r>
    </w:p>
    <w:p>
      <w:pPr>
        <w:pStyle w:val="CodeBlock"/>
      </w:pPr>
      <w:r>
        <w:rPr>
          <w:color w:val="008000"/>
        </w:rPr>
        <w:t># tau = 0.95 (19 models in total), then plot beta_j(tau) vs tau for each</w:t>
      </w:r>
    </w:p>
    <w:p>
      <w:pPr>
        <w:pStyle w:val="CodeBlock"/>
      </w:pPr>
      <w:r>
        <w:rPr>
          <w:color w:val="008000"/>
        </w:rPr>
        <w:t># covariate j.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On each subplot:</w:t>
      </w:r>
    </w:p>
    <w:p>
      <w:pPr>
        <w:pStyle w:val="CodeBlock"/>
      </w:pPr>
      <w:r>
        <w:rPr>
          <w:color w:val="008000"/>
        </w:rPr>
        <w:t>#   - The BLUE CURVE is beta_j(tau), the QR coefficient as a function</w:t>
      </w:r>
    </w:p>
    <w:p>
      <w:pPr>
        <w:pStyle w:val="CodeBlock"/>
      </w:pPr>
      <w:r>
        <w:rPr>
          <w:color w:val="008000"/>
        </w:rPr>
        <w:t>#     of the quantile index tau.</w:t>
      </w:r>
    </w:p>
    <w:p>
      <w:pPr>
        <w:pStyle w:val="CodeBlock"/>
      </w:pPr>
      <w:r>
        <w:rPr>
          <w:color w:val="008000"/>
        </w:rPr>
        <w:t>#   - The BLUE SHADED BAND is the pointwise 95% confidence interval</w:t>
      </w:r>
    </w:p>
    <w:p>
      <w:pPr>
        <w:pStyle w:val="CodeBlock"/>
      </w:pPr>
      <w:r>
        <w:rPr>
          <w:color w:val="008000"/>
        </w:rPr>
        <w:t>#     around the QR coefficient.</w:t>
      </w:r>
    </w:p>
    <w:p>
      <w:pPr>
        <w:pStyle w:val="CodeBlock"/>
      </w:pPr>
      <w:r>
        <w:rPr>
          <w:color w:val="008000"/>
        </w:rPr>
        <w:t>#   - The RED DASHED LINE is the OLS coefficient (constant across tau</w:t>
      </w:r>
    </w:p>
    <w:p>
      <w:pPr>
        <w:pStyle w:val="CodeBlock"/>
      </w:pPr>
      <w:r>
        <w:rPr>
          <w:color w:val="008000"/>
        </w:rPr>
        <w:t>#     because OLS does not depend on the quantile).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How to read the plot:</w:t>
      </w:r>
    </w:p>
    <w:p>
      <w:pPr>
        <w:pStyle w:val="CodeBlock"/>
      </w:pPr>
      <w:r>
        <w:rPr>
          <w:color w:val="008000"/>
        </w:rPr>
        <w:t>#   - If the blue curve is roughly flat and lies inside the red dashed</w:t>
      </w:r>
    </w:p>
    <w:p>
      <w:pPr>
        <w:pStyle w:val="CodeBlock"/>
      </w:pPr>
      <w:r>
        <w:rPr>
          <w:color w:val="008000"/>
        </w:rPr>
        <w:t>#     line, the covariate's effect is approximately constant across the</w:t>
      </w:r>
    </w:p>
    <w:p>
      <w:pPr>
        <w:pStyle w:val="CodeBlock"/>
      </w:pPr>
      <w:r>
        <w:rPr>
          <w:color w:val="008000"/>
        </w:rPr>
        <w:t>#     distribution -- OLS is sufficient.</w:t>
      </w:r>
    </w:p>
    <w:p>
      <w:pPr>
        <w:pStyle w:val="CodeBlock"/>
      </w:pPr>
      <w:r>
        <w:rPr>
          <w:color w:val="008000"/>
        </w:rPr>
        <w:t>#   - If the blue curve has a clear slope (upward or downward), the</w:t>
      </w:r>
    </w:p>
    <w:p>
      <w:pPr>
        <w:pStyle w:val="CodeBlock"/>
      </w:pPr>
      <w:r>
        <w:rPr>
          <w:color w:val="008000"/>
        </w:rPr>
        <w:t>#     covariate's effect varies across quantiles.  An upward slope means</w:t>
      </w:r>
    </w:p>
    <w:p>
      <w:pPr>
        <w:pStyle w:val="CodeBlock"/>
      </w:pPr>
      <w:r>
        <w:rPr>
          <w:color w:val="008000"/>
        </w:rPr>
        <w:t>#     the effect is LARGER for higher quantiles (high spenders).</w:t>
      </w:r>
    </w:p>
    <w:p>
      <w:pPr>
        <w:pStyle w:val="CodeBlock"/>
      </w:pPr>
      <w:r>
        <w:rPr>
          <w:color w:val="008000"/>
        </w:rPr>
        <w:t>#   - If the red dashed line sits OUTSIDE the blue confidence band at</w:t>
      </w:r>
    </w:p>
    <w:p>
      <w:pPr>
        <w:pStyle w:val="CodeBlock"/>
      </w:pPr>
      <w:r>
        <w:rPr>
          <w:color w:val="008000"/>
        </w:rPr>
        <w:t>#     some quantiles, the OLS estimate is a poor summary of the effect</w:t>
      </w:r>
    </w:p>
    <w:p>
      <w:pPr>
        <w:pStyle w:val="CodeBlock"/>
      </w:pPr>
      <w:r>
        <w:rPr>
          <w:color w:val="008000"/>
        </w:rPr>
        <w:t>#     at those quantiles.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quantile_range = np.arange(0.05, 0.96, 0.05) creates the grid</w:t>
      </w:r>
    </w:p>
    <w:p>
      <w:pPr>
        <w:pStyle w:val="CodeBlock"/>
      </w:pPr>
      <w:r>
        <w:rPr>
          <w:color w:val="008000"/>
        </w:rPr>
        <w:t>#     [0.05, 0.10, ..., 0.95].</w:t>
      </w:r>
    </w:p>
    <w:p>
      <w:pPr>
        <w:pStyle w:val="CodeBlock"/>
      </w:pPr>
      <w:r>
        <w:rPr>
          <w:color w:val="008000"/>
        </w:rPr>
        <w:t>#   - We loop over this grid, estimate QuantReg at each tau, and store</w:t>
      </w:r>
    </w:p>
    <w:p>
      <w:pPr>
        <w:pStyle w:val="CodeBlock"/>
      </w:pPr>
      <w:r>
        <w:rPr>
          <w:color w:val="008000"/>
        </w:rPr>
        <w:t>#     the point estimate and confidence interval bounds for every</w:t>
      </w:r>
    </w:p>
    <w:p>
      <w:pPr>
        <w:pStyle w:val="CodeBlock"/>
      </w:pPr>
      <w:r>
        <w:rPr>
          <w:color w:val="008000"/>
        </w:rPr>
        <w:t>#     covariate.</w:t>
      </w:r>
    </w:p>
    <w:p>
      <w:pPr>
        <w:pStyle w:val="CodeBlock"/>
      </w:pPr>
      <w:r>
        <w:rPr>
          <w:color w:val="008000"/>
        </w:rPr>
        <w:t>#   - matplotlib's fill_between draws the confidence band; axhline</w:t>
      </w:r>
    </w:p>
    <w:p>
      <w:pPr>
        <w:pStyle w:val="CodeBlock"/>
      </w:pPr>
      <w:r>
        <w:rPr>
          <w:color w:val="008000"/>
        </w:rPr>
        <w:t>#     draws the constant OLS reference.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Plotting QR coefficients across quantiles ---")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quantile_range = np.arange(0.05, 0.96, 0.05)</w:t>
      </w:r>
    </w:p>
    <w:p>
      <w:pPr>
        <w:pStyle w:val="CodeBlock"/>
      </w:pPr>
      <w:r>
        <w:t>coef_results = {var: [] for var in coef_names}</w:t>
      </w:r>
    </w:p>
    <w:p>
      <w:pPr>
        <w:pStyle w:val="CodeBlock"/>
      </w:pPr>
      <w:r>
        <w:t>ci_lower = {var: [] for var in coef_names}</w:t>
      </w:r>
    </w:p>
    <w:p>
      <w:pPr>
        <w:pStyle w:val="CodeBlock"/>
      </w:pPr>
      <w:r>
        <w:t>ci_upper = {var: [] for var in coef_names}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q in quantile_range:</w:t>
      </w:r>
    </w:p>
    <w:p>
      <w:pPr>
        <w:pStyle w:val="CodeBlock"/>
      </w:pPr>
      <w:r>
        <w:t xml:space="preserve">    model_q = QuantReg(y, X).fit(q=q)</w:t>
      </w:r>
    </w:p>
    <w:p>
      <w:pPr>
        <w:pStyle w:val="CodeBlock"/>
      </w:pPr>
      <w:r>
        <w:t xml:space="preserve">    for i, var in enumerate(coef_names):</w:t>
      </w:r>
    </w:p>
    <w:p>
      <w:pPr>
        <w:pStyle w:val="CodeBlock"/>
      </w:pPr>
      <w:r>
        <w:t xml:space="preserve">        coef_results[var].append(model_q.params.iloc[i])</w:t>
      </w:r>
    </w:p>
    <w:p>
      <w:pPr>
        <w:pStyle w:val="CodeBlock"/>
      </w:pPr>
      <w:r>
        <w:t xml:space="preserve">        ci_lower[var].append(model_q.conf_int().iloc[i, 0])</w:t>
      </w:r>
    </w:p>
    <w:p>
      <w:pPr>
        <w:pStyle w:val="CodeBlock"/>
      </w:pPr>
      <w:r>
        <w:t xml:space="preserve">        ci_upper[var].append(model_q.conf_int().iloc[i, 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fig, axes = plt.subplots(2, 3, figsize=(14, 8))</w:t>
      </w:r>
    </w:p>
    <w:p>
      <w:pPr>
        <w:pStyle w:val="CodeBlock"/>
      </w:pPr>
      <w:r>
        <w:t>axes = axes.flatten()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idx, var in enumerate(coef_names):</w:t>
      </w:r>
    </w:p>
    <w:p>
      <w:pPr>
        <w:pStyle w:val="CodeBlock"/>
      </w:pPr>
      <w:r>
        <w:t xml:space="preserve">    ax = axes[idx]</w:t>
      </w:r>
    </w:p>
    <w:p>
      <w:pPr>
        <w:pStyle w:val="CodeBlock"/>
      </w:pPr>
      <w:r>
        <w:t xml:space="preserve">    ax.plot(quantile_range, coef_results[var], 'b-', linewidth=2, label='QR')</w:t>
      </w:r>
    </w:p>
    <w:p>
      <w:pPr>
        <w:pStyle w:val="CodeBlock"/>
      </w:pPr>
      <w:r>
        <w:t xml:space="preserve">    ax.fill_between(quantile_range, ci_lower[var], ci_upper[var], alpha=0.2, color='blue')</w:t>
      </w:r>
    </w:p>
    <w:p>
      <w:pPr>
        <w:pStyle w:val="CodeBlock"/>
      </w:pPr>
      <w:r>
        <w:t xml:space="preserve">    ax.axhline(y=model_ols.params.iloc[idx], color='red', linestyle='--', linewidth=1.5, label='OLS')</w:t>
      </w:r>
    </w:p>
    <w:p>
      <w:pPr>
        <w:pStyle w:val="CodeBlock"/>
      </w:pPr>
      <w:r>
        <w:t xml:space="preserve">    ax.set_title(var, fontweight='bold')</w:t>
      </w:r>
    </w:p>
    <w:p>
      <w:pPr>
        <w:pStyle w:val="CodeBlock"/>
      </w:pPr>
      <w:r>
        <w:t xml:space="preserve">    ax.set_xlabel('Quantile')</w:t>
      </w:r>
    </w:p>
    <w:p>
      <w:pPr>
        <w:pStyle w:val="CodeBlock"/>
      </w:pPr>
      <w:r>
        <w:t xml:space="preserve">    if idx == 0:</w:t>
      </w:r>
    </w:p>
    <w:p>
      <w:pPr>
        <w:pStyle w:val="CodeBlock"/>
      </w:pPr>
      <w:r>
        <w:t xml:space="preserve">        ax.legend(fontsize=8)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plt.suptitle('Quantile Regression Coefficients Across Quantiles\n(with 95% CI, OLS in red)',</w:t>
      </w:r>
    </w:p>
    <w:p>
      <w:pPr>
        <w:pStyle w:val="CodeBlock"/>
      </w:pPr>
      <w:r>
        <w:t xml:space="preserve">             fontweight='bold', fontsize=13)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plt.savefig('fig_ch5_qrcoef.png',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rPr>
          <w:color w:val="00008B"/>
        </w:rPr>
        <w:t>print("Figure saved: fig_ch5_qrcoef.png")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QR Coefficient Plot:</w:t>
      </w:r>
    </w:p>
    <w:p>
      <w:pPr>
        <w:pStyle w:val="CodeBlock"/>
      </w:pPr>
      <w:r>
        <w:rPr>
          <w:color w:val="008000"/>
        </w:rPr>
        <w:t># This plot is the single most informative output of a quantile regression</w:t>
      </w:r>
    </w:p>
    <w:p>
      <w:pPr>
        <w:pStyle w:val="CodeBlock"/>
      </w:pPr>
      <w:r>
        <w:rPr>
          <w:color w:val="008000"/>
        </w:rPr>
        <w:t># analysis.  For each covariate, visually assess: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1) Is the blue curve flat?</w:t>
      </w:r>
    </w:p>
    <w:p>
      <w:pPr>
        <w:pStyle w:val="CodeBlock"/>
      </w:pPr>
      <w:r>
        <w:rPr>
          <w:color w:val="008000"/>
        </w:rPr>
        <w:t>#    YES --&gt; The effect is homogeneous across the distribution.</w:t>
      </w:r>
    </w:p>
    <w:p>
      <w:pPr>
        <w:pStyle w:val="CodeBlock"/>
      </w:pPr>
      <w:r>
        <w:rPr>
          <w:color w:val="008000"/>
        </w:rPr>
        <w:t>#            OLS captures it well.  The blue curve and red line will</w:t>
      </w:r>
    </w:p>
    <w:p>
      <w:pPr>
        <w:pStyle w:val="CodeBlock"/>
      </w:pPr>
      <w:r>
        <w:rPr>
          <w:color w:val="008000"/>
        </w:rPr>
        <w:t>#            approximately coincide.</w:t>
      </w:r>
    </w:p>
    <w:p>
      <w:pPr>
        <w:pStyle w:val="CodeBlock"/>
      </w:pPr>
      <w:r>
        <w:rPr>
          <w:color w:val="008000"/>
        </w:rPr>
        <w:t>#    NO  --&gt; The effect is heterogeneous.  QR reveals information that</w:t>
      </w:r>
    </w:p>
    <w:p>
      <w:pPr>
        <w:pStyle w:val="CodeBlock"/>
      </w:pPr>
      <w:r>
        <w:rPr>
          <w:color w:val="008000"/>
        </w:rPr>
        <w:t>#            OLS obscures.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2) Does the blue curve trend upward?</w:t>
      </w:r>
    </w:p>
    <w:p>
      <w:pPr>
        <w:pStyle w:val="CodeBlock"/>
      </w:pPr>
      <w:r>
        <w:rPr>
          <w:color w:val="008000"/>
        </w:rPr>
        <w:t>#    YES --&gt; The covariate has a LARGER positive effect on higher</w:t>
      </w:r>
    </w:p>
    <w:p>
      <w:pPr>
        <w:pStyle w:val="CodeBlock"/>
      </w:pPr>
      <w:r>
        <w:rPr>
          <w:color w:val="008000"/>
        </w:rPr>
        <w:t>#            conditional quantiles.  Example: if totchr slopes upward,</w:t>
      </w:r>
    </w:p>
    <w:p>
      <w:pPr>
        <w:pStyle w:val="CodeBlock"/>
      </w:pPr>
      <w:r>
        <w:rPr>
          <w:color w:val="008000"/>
        </w:rPr>
        <w:t>#            chronic conditions raise expenditures more for people who</w:t>
      </w:r>
    </w:p>
    <w:p>
      <w:pPr>
        <w:pStyle w:val="CodeBlock"/>
      </w:pPr>
      <w:r>
        <w:rPr>
          <w:color w:val="008000"/>
        </w:rPr>
        <w:t>#            are already high spenders.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3) Does the 95% CI band include the OLS line everywhere?</w:t>
      </w:r>
    </w:p>
    <w:p>
      <w:pPr>
        <w:pStyle w:val="CodeBlock"/>
      </w:pPr>
      <w:r>
        <w:rPr>
          <w:color w:val="008000"/>
        </w:rPr>
        <w:t>#    YES --&gt; The QR coefficient at each quantile is not statistically</w:t>
      </w:r>
    </w:p>
    <w:p>
      <w:pPr>
        <w:pStyle w:val="CodeBlock"/>
      </w:pPr>
      <w:r>
        <w:rPr>
          <w:color w:val="008000"/>
        </w:rPr>
        <w:t>#            distinguishable from the OLS estimate.  But this does not</w:t>
      </w:r>
    </w:p>
    <w:p>
      <w:pPr>
        <w:pStyle w:val="CodeBlock"/>
      </w:pPr>
      <w:r>
        <w:rPr>
          <w:color w:val="008000"/>
        </w:rPr>
        <w:t>#            prove they are equal -- it could be a power issue.</w:t>
      </w:r>
    </w:p>
    <w:p>
      <w:pPr>
        <w:pStyle w:val="CodeBlock"/>
      </w:pPr>
      <w:r>
        <w:rPr>
          <w:color w:val="008000"/>
        </w:rPr>
        <w:t>#    NO  --&gt; At quantiles where the band excludes the OLS line, the</w:t>
      </w:r>
    </w:p>
    <w:p>
      <w:pPr>
        <w:pStyle w:val="CodeBlock"/>
      </w:pPr>
      <w:r>
        <w:rPr>
          <w:color w:val="008000"/>
        </w:rPr>
        <w:t>#            conditional-quantile effect differs significantly from the</w:t>
      </w:r>
    </w:p>
    <w:p>
      <w:pPr>
        <w:pStyle w:val="CodeBlock"/>
      </w:pPr>
      <w:r>
        <w:rPr>
          <w:color w:val="008000"/>
        </w:rPr>
        <w:t>#            conditional-mean effect.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5. TEST EQUALITY ACROSS QUANTILES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FORMAL TEST: EQUALITY OF COEFFICIENTS AT q=0.25 AND q=0.75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The plots give visual evidence, but we also want a formal test.</w:t>
      </w:r>
    </w:p>
    <w:p>
      <w:pPr>
        <w:pStyle w:val="CodeBlock"/>
      </w:pPr>
      <w:r>
        <w:rPr>
          <w:color w:val="008000"/>
        </w:rPr>
        <w:t># We test the null hypothesis: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H0: beta_suppins(0.25) = beta_suppins(0.75)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Under the null, the effect of supplementary insurance is the same at</w:t>
      </w:r>
    </w:p>
    <w:p>
      <w:pPr>
        <w:pStyle w:val="CodeBlock"/>
      </w:pPr>
      <w:r>
        <w:rPr>
          <w:color w:val="008000"/>
        </w:rPr>
        <w:t># the 25th and 75th conditional percentiles.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construct a Wald-type z-statistic: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z = [ beta(0.25) - beta(0.75) ] / sqrt( se(0.25)^2 + se(0.75)^2 )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assumes the estimators at two distinct quantiles are asymptotically</w:t>
      </w:r>
    </w:p>
    <w:p>
      <w:pPr>
        <w:pStyle w:val="CodeBlock"/>
      </w:pPr>
      <w:r>
        <w:rPr>
          <w:color w:val="008000"/>
        </w:rPr>
        <w:t># independent, which is a simplification.  (In finite samples, they are</w:t>
      </w:r>
    </w:p>
    <w:p>
      <w:pPr>
        <w:pStyle w:val="CodeBlock"/>
      </w:pPr>
      <w:r>
        <w:rPr>
          <w:color w:val="008000"/>
        </w:rPr>
        <w:t># correlated because they use the same data.)  For a fully rigorous joint</w:t>
      </w:r>
    </w:p>
    <w:p>
      <w:pPr>
        <w:pStyle w:val="CodeBlock"/>
      </w:pPr>
      <w:r>
        <w:rPr>
          <w:color w:val="008000"/>
        </w:rPr>
        <w:t># test, one would need the joint covariance matrix of the two QR</w:t>
      </w:r>
    </w:p>
    <w:p>
      <w:pPr>
        <w:pStyle w:val="CodeBlock"/>
      </w:pPr>
      <w:r>
        <w:rPr>
          <w:color w:val="008000"/>
        </w:rPr>
        <w:t># estimators -- see Koenker (2005, Ch. 3).  The simpler version here is</w:t>
      </w:r>
    </w:p>
    <w:p>
      <w:pPr>
        <w:pStyle w:val="CodeBlock"/>
      </w:pPr>
      <w:r>
        <w:rPr>
          <w:color w:val="008000"/>
        </w:rPr>
        <w:t># still informative and widely used.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Under H0, z ~ N(0,1).  The two-sided p-value is</w:t>
      </w:r>
    </w:p>
    <w:p>
      <w:pPr>
        <w:pStyle w:val="CodeBlock"/>
      </w:pPr>
      <w:r>
        <w:rPr>
          <w:color w:val="008000"/>
        </w:rPr>
        <w:t>#   p = 2 * [ 1 - Phi(|z|) ]</w:t>
      </w:r>
    </w:p>
    <w:p>
      <w:pPr>
        <w:pStyle w:val="CodeBlock"/>
      </w:pPr>
      <w:r>
        <w:rPr>
          <w:color w:val="008000"/>
        </w:rPr>
        <w:t># where Phi is the standard normal CDF (stats.norm.cdf).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print("TEST: Are coefficients equal across quantiles?")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Manual Wald-type test comparing q=0.25 and q=0.75</w:t>
      </w:r>
    </w:p>
    <w:p>
      <w:pPr>
        <w:pStyle w:val="CodeBlock"/>
      </w:pPr>
      <w:r>
        <w:rPr>
          <w:color w:val="008000"/>
        </w:rPr>
        <w:t># For suppins:</w:t>
      </w:r>
    </w:p>
    <w:p>
      <w:pPr>
        <w:pStyle w:val="CodeBlock"/>
      </w:pPr>
      <w:r>
        <w:t>b25 = qr_models[0.25].params['suppins']</w:t>
      </w:r>
    </w:p>
    <w:p>
      <w:pPr>
        <w:pStyle w:val="CodeBlock"/>
      </w:pPr>
      <w:r>
        <w:t>b75 = qr_models[0.75].params['suppins']</w:t>
      </w:r>
    </w:p>
    <w:p>
      <w:pPr>
        <w:pStyle w:val="CodeBlock"/>
      </w:pPr>
      <w:r>
        <w:t>se25 = qr_models[0.25].bse['suppins']</w:t>
      </w:r>
    </w:p>
    <w:p>
      <w:pPr>
        <w:pStyle w:val="CodeBlock"/>
      </w:pPr>
      <w:r>
        <w:t>se75 = qr_models[0.75].bse['suppins']</w:t>
      </w:r>
    </w:p>
    <w:p>
      <w:pPr>
        <w:pStyle w:val="CodeBlock"/>
      </w:pPr>
      <w:r>
        <w:t>z_stat = (b25 - b75) / np.sqrt(se25**2 + se75**2)</w:t>
      </w:r>
    </w:p>
    <w:p>
      <w:pPr>
        <w:pStyle w:val="CodeBlock"/>
      </w:pPr>
      <w:r>
        <w:t>p_val = 2 * (1 - stats.norm.cdf(abs(z_stat)))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print(f"\nTest: beta_suppins(q=0.25) = beta_suppins(q=0.75)")</w:t>
      </w:r>
    </w:p>
    <w:p>
      <w:pPr>
        <w:pStyle w:val="CodeBlock"/>
      </w:pPr>
      <w:r>
        <w:rPr>
          <w:color w:val="00008B"/>
        </w:rPr>
        <w:t>print(f"  beta(0.25) = {b25:.4f}, beta(0.75) = {b75:.4f}")</w:t>
      </w:r>
    </w:p>
    <w:p>
      <w:pPr>
        <w:pStyle w:val="CodeBlock"/>
      </w:pPr>
      <w:r>
        <w:rPr>
          <w:color w:val="00008B"/>
        </w:rPr>
        <w:t>print(f"  z-statistic = {z_stat:.4f}")</w:t>
      </w:r>
    </w:p>
    <w:p>
      <w:pPr>
        <w:pStyle w:val="CodeBlock"/>
      </w:pPr>
      <w:r>
        <w:rPr>
          <w:color w:val="00008B"/>
        </w:rPr>
        <w:t>print(f"  p-value = {p_val:.4f}")</w:t>
      </w:r>
    </w:p>
    <w:p>
      <w:pPr>
        <w:pStyle w:val="CodeBlock"/>
      </w:pPr>
      <w:r>
        <w:t>if p_val &lt; 0.05:</w:t>
      </w:r>
    </w:p>
    <w:p>
      <w:pPr>
        <w:pStyle w:val="CodeBlock"/>
      </w:pPr>
      <w:r>
        <w:rPr>
          <w:color w:val="00008B"/>
        </w:rPr>
        <w:t xml:space="preserve">    print("  -&gt; REJECT: Coefficients differ across quantiles (heterogeneous effects!)")</w:t>
      </w:r>
    </w:p>
    <w:p>
      <w:pPr>
        <w:pStyle w:val="CodeBlock"/>
      </w:pPr>
      <w:r>
        <w:t>else:</w:t>
      </w:r>
    </w:p>
    <w:p>
      <w:pPr>
        <w:pStyle w:val="CodeBlock"/>
      </w:pPr>
      <w:r>
        <w:rPr>
          <w:color w:val="00008B"/>
        </w:rPr>
        <w:t xml:space="preserve">    print("  -&gt; Fail to reject: No evidence of different effects across quantiles")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Equality Test:</w:t>
      </w:r>
    </w:p>
    <w:p>
      <w:pPr>
        <w:pStyle w:val="CodeBlock"/>
      </w:pPr>
      <w:r>
        <w:rPr>
          <w:color w:val="008000"/>
        </w:rPr>
        <w:t># If p &lt; 0.05 we reject the null that the insurance effect is the same</w:t>
      </w:r>
    </w:p>
    <w:p>
      <w:pPr>
        <w:pStyle w:val="CodeBlock"/>
      </w:pPr>
      <w:r>
        <w:rPr>
          <w:color w:val="008000"/>
        </w:rPr>
        <w:t># at q=0.25 and q=0.75.  This provides formal evidence of HETEROGENEOUS</w:t>
      </w:r>
    </w:p>
    <w:p>
      <w:pPr>
        <w:pStyle w:val="CodeBlock"/>
      </w:pPr>
      <w:r>
        <w:rPr>
          <w:color w:val="008000"/>
        </w:rPr>
        <w:t># EFFECTS: supplementary insurance shifts the lower and upper parts of</w:t>
      </w:r>
    </w:p>
    <w:p>
      <w:pPr>
        <w:pStyle w:val="CodeBlock"/>
      </w:pPr>
      <w:r>
        <w:rPr>
          <w:color w:val="008000"/>
        </w:rPr>
        <w:t># the expenditure distribution by different amounts.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p &gt;= 0.05, we do NOT reject.  This does not prove equality -- it</w:t>
      </w:r>
    </w:p>
    <w:p>
      <w:pPr>
        <w:pStyle w:val="CodeBlock"/>
      </w:pPr>
      <w:r>
        <w:rPr>
          <w:color w:val="008000"/>
        </w:rPr>
        <w:t># might just be that our sample is too small (low power).  Always</w:t>
      </w:r>
    </w:p>
    <w:p>
      <w:pPr>
        <w:pStyle w:val="CodeBlock"/>
      </w:pPr>
      <w:r>
        <w:rPr>
          <w:color w:val="008000"/>
        </w:rPr>
        <w:t># combine the formal test with the visual evidence from the QR</w:t>
      </w:r>
    </w:p>
    <w:p>
      <w:pPr>
        <w:pStyle w:val="CodeBlock"/>
      </w:pPr>
      <w:r>
        <w:rPr>
          <w:color w:val="008000"/>
        </w:rPr>
        <w:t># coefficient process plot.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applied work you would repeat this test for every covariate and</w:t>
      </w:r>
    </w:p>
    <w:p>
      <w:pPr>
        <w:pStyle w:val="CodeBlock"/>
      </w:pPr>
      <w:r>
        <w:rPr>
          <w:color w:val="008000"/>
        </w:rPr>
        <w:t># possibly use an omnibus F-type (or Khmaladze-type) test that jointly</w:t>
      </w:r>
    </w:p>
    <w:p>
      <w:pPr>
        <w:pStyle w:val="CodeBlock"/>
      </w:pPr>
      <w:r>
        <w:rPr>
          <w:color w:val="008000"/>
        </w:rPr>
        <w:t># tests whether ALL coefficients are equal across quantiles.  The</w:t>
      </w:r>
    </w:p>
    <w:p>
      <w:pPr>
        <w:pStyle w:val="CodeBlock"/>
      </w:pPr>
      <w:r>
        <w:rPr>
          <w:color w:val="008000"/>
        </w:rPr>
        <w:t># pairwise z-test is a simple first pass.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6. MULTIPLIER FOR CONVERTING LOG QR TO LEVEL AME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RETRANSFORMATION FROM LOG TO LEVEL: THE AME MULTIPLIER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Since our dependent variable is ltotexp = log(totexp), the QR</w:t>
      </w:r>
    </w:p>
    <w:p>
      <w:pPr>
        <w:pStyle w:val="CodeBlock"/>
      </w:pPr>
      <w:r>
        <w:rPr>
          <w:color w:val="008000"/>
        </w:rPr>
        <w:t># coefficient beta_j(tau) tells us the effect on the LOG of expenditure.</w:t>
      </w:r>
    </w:p>
    <w:p>
      <w:pPr>
        <w:pStyle w:val="CodeBlock"/>
      </w:pPr>
      <w:r>
        <w:rPr>
          <w:color w:val="008000"/>
        </w:rPr>
        <w:t># Often we want the effect in DOLLAR LEVELS.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the conditional quantile in levels (assuming Q_tau is estimated</w:t>
      </w:r>
    </w:p>
    <w:p>
      <w:pPr>
        <w:pStyle w:val="CodeBlock"/>
      </w:pPr>
      <w:r>
        <w:rPr>
          <w:color w:val="008000"/>
        </w:rPr>
        <w:t># in logs):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Q_tau(totexp | X) = exp( X' * beta(tau)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marginal effect of a continuous X_j in levels is: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dQ_tau / dX_j = beta_j(tau) * exp( X' * beta(tau)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Since exp(X' beta) varies across observations, we summarize by</w:t>
      </w:r>
    </w:p>
    <w:p>
      <w:pPr>
        <w:pStyle w:val="CodeBlock"/>
      </w:pPr>
      <w:r>
        <w:rPr>
          <w:color w:val="008000"/>
        </w:rPr>
        <w:t># averaging over the sample: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Average Marginal Effect (AME) = beta_j(tau) * (1/n) * SUM_i exp(X_i' beta(tau))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quantity  (1/n) * SUM_i exp(X_i' beta(tau))  is the "multiplier."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xb = qr_models[0.50].fittedvalues  --&gt; the fitted log expenditure</w:t>
      </w:r>
    </w:p>
    <w:p>
      <w:pPr>
        <w:pStyle w:val="CodeBlock"/>
      </w:pPr>
      <w:r>
        <w:rPr>
          <w:color w:val="008000"/>
        </w:rPr>
        <w:t>#     for each observation at the median quantile.</w:t>
      </w:r>
    </w:p>
    <w:p>
      <w:pPr>
        <w:pStyle w:val="CodeBlock"/>
      </w:pPr>
      <w:r>
        <w:rPr>
          <w:color w:val="008000"/>
        </w:rPr>
        <w:t>#   - expxb = np.exp(xb)  --&gt; the fitted LEVEL expenditure for each</w:t>
      </w:r>
    </w:p>
    <w:p>
      <w:pPr>
        <w:pStyle w:val="CodeBlock"/>
      </w:pPr>
      <w:r>
        <w:rPr>
          <w:color w:val="008000"/>
        </w:rPr>
        <w:t>#     observation.</w:t>
      </w:r>
    </w:p>
    <w:p>
      <w:pPr>
        <w:pStyle w:val="CodeBlock"/>
      </w:pPr>
      <w:r>
        <w:rPr>
          <w:color w:val="008000"/>
        </w:rPr>
        <w:t>#   - multiplier = expxb.mean()  --&gt; the average fitted level across the</w:t>
      </w:r>
    </w:p>
    <w:p>
      <w:pPr>
        <w:pStyle w:val="CodeBlock"/>
      </w:pPr>
      <w:r>
        <w:rPr>
          <w:color w:val="008000"/>
        </w:rPr>
        <w:t>#     sample.</w:t>
      </w:r>
    </w:p>
    <w:p>
      <w:pPr>
        <w:pStyle w:val="CodeBlock"/>
      </w:pPr>
      <w:r>
        <w:rPr>
          <w:color w:val="008000"/>
        </w:rPr>
        <w:t>#   - AME = beta_suppins(0.50) * multiplier gives the dollar-level</w:t>
      </w:r>
    </w:p>
    <w:p>
      <w:pPr>
        <w:pStyle w:val="CodeBlock"/>
      </w:pPr>
      <w:r>
        <w:rPr>
          <w:color w:val="008000"/>
        </w:rPr>
        <w:t>#     effect of having supplementary insurance at the conditional median.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This is analogous to the "Duan smearing" approach used in OLS</w:t>
      </w:r>
    </w:p>
    <w:p>
      <w:pPr>
        <w:pStyle w:val="CodeBlock"/>
      </w:pPr>
      <w:r>
        <w:rPr>
          <w:color w:val="008000"/>
        </w:rPr>
        <w:t># retransformation.  The exact retransformation depends on assumptions</w:t>
      </w:r>
    </w:p>
    <w:p>
      <w:pPr>
        <w:pStyle w:val="CodeBlock"/>
      </w:pPr>
      <w:r>
        <w:rPr>
          <w:color w:val="008000"/>
        </w:rPr>
        <w:t># about the error distribution; this approach is a simple and commonly</w:t>
      </w:r>
    </w:p>
    <w:p>
      <w:pPr>
        <w:pStyle w:val="CodeBlock"/>
      </w:pPr>
      <w:r>
        <w:rPr>
          <w:color w:val="008000"/>
        </w:rPr>
        <w:t># used approximation.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Converting QR in Logs to AME in Levels ---")</w:t>
      </w:r>
    </w:p>
    <w:p>
      <w:pPr>
        <w:pStyle w:val="CodeBlock"/>
      </w:pPr>
      <w:r>
        <w:t>xb = qr_models[0.50].fittedvalues</w:t>
      </w:r>
    </w:p>
    <w:p>
      <w:pPr>
        <w:pStyle w:val="CodeBlock"/>
      </w:pPr>
      <w:r>
        <w:t>expxb = np.exp(xb)</w:t>
      </w:r>
    </w:p>
    <w:p>
      <w:pPr>
        <w:pStyle w:val="CodeBlock"/>
      </w:pPr>
      <w:r>
        <w:t>multiplier = expxb.mean()</w:t>
      </w:r>
    </w:p>
    <w:p>
      <w:pPr>
        <w:pStyle w:val="CodeBlock"/>
      </w:pPr>
      <w:r>
        <w:rPr>
          <w:color w:val="00008B"/>
        </w:rPr>
        <w:t>print(f"  Multiplier = E[exp(x'beta)] = {multiplier:.2f}")</w:t>
      </w:r>
    </w:p>
    <w:p>
      <w:pPr>
        <w:pStyle w:val="CodeBlock"/>
      </w:pPr>
      <w:r>
        <w:rPr>
          <w:color w:val="00008B"/>
        </w:rPr>
        <w:t>print(f"  AME of suppins in levels at q=0.50: {qr_models[0.50].params['suppins'] * multiplier:.2f}")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AME in Levels:</w:t>
      </w:r>
    </w:p>
    <w:p>
      <w:pPr>
        <w:pStyle w:val="CodeBlock"/>
      </w:pPr>
      <w:r>
        <w:rPr>
          <w:color w:val="008000"/>
        </w:rPr>
        <w:t># If the multiplier is, say, 3000, and beta_suppins(0.50) = 0.25, then:</w:t>
      </w:r>
    </w:p>
    <w:p>
      <w:pPr>
        <w:pStyle w:val="CodeBlock"/>
      </w:pPr>
      <w:r>
        <w:rPr>
          <w:color w:val="008000"/>
        </w:rPr>
        <w:t>#     AME = 0.25 * 3000 = $750</w:t>
      </w:r>
    </w:p>
    <w:p>
      <w:pPr>
        <w:pStyle w:val="CodeBlock"/>
      </w:pPr>
      <w:r>
        <w:rPr>
          <w:color w:val="008000"/>
        </w:rPr>
        <w:t># This means supplementary insurance is associated with approximately $750</w:t>
      </w:r>
    </w:p>
    <w:p>
      <w:pPr>
        <w:pStyle w:val="CodeBlock"/>
      </w:pPr>
      <w:r>
        <w:rPr>
          <w:color w:val="008000"/>
        </w:rPr>
        <w:t># higher median expenditure.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multiplier is large because exp(.) maps from the log scale back to</w:t>
      </w:r>
    </w:p>
    <w:p>
      <w:pPr>
        <w:pStyle w:val="CodeBlock"/>
      </w:pPr>
      <w:r>
        <w:rPr>
          <w:color w:val="008000"/>
        </w:rPr>
        <w:t># the original dollar scale.  The AME gives stakeholders a tangible,</w:t>
      </w:r>
    </w:p>
    <w:p>
      <w:pPr>
        <w:pStyle w:val="CodeBlock"/>
      </w:pPr>
      <w:r>
        <w:rPr>
          <w:color w:val="008000"/>
        </w:rPr>
        <w:t># dollar-valued measure of the insurance effect at the median.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You could repeat this calculation at other quantiles to see how the</w:t>
      </w:r>
    </w:p>
    <w:p>
      <w:pPr>
        <w:pStyle w:val="CodeBlock"/>
      </w:pPr>
      <w:r>
        <w:rPr>
          <w:color w:val="008000"/>
        </w:rPr>
        <w:t># dollar-level effect differs for low vs. high spenders.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2: QUANTILE REGRESSION FOR GENERATED HETEROSKEDASTIC DATA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SIMULATION: WHY DO QR COEFFICIENTS VARY ACROSS QUANTILES?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simulation creates data where we KNOW the true data-generating</w:t>
      </w:r>
    </w:p>
    <w:p>
      <w:pPr>
        <w:pStyle w:val="CodeBlock"/>
      </w:pPr>
      <w:r>
        <w:rPr>
          <w:color w:val="008000"/>
        </w:rPr>
        <w:t># process (DGP), so we can verify that QR correctly recovers the</w:t>
      </w:r>
    </w:p>
    <w:p>
      <w:pPr>
        <w:pStyle w:val="CodeBlock"/>
      </w:pPr>
      <w:r>
        <w:rPr>
          <w:color w:val="008000"/>
        </w:rPr>
        <w:t># quantile-specific parameters.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DGP is:</w:t>
      </w:r>
    </w:p>
    <w:p>
      <w:pPr>
        <w:pStyle w:val="CodeBlock"/>
      </w:pPr>
      <w:r>
        <w:rPr>
          <w:color w:val="008000"/>
        </w:rPr>
        <w:t>#     y = 1 + 1*x2 + 1*x3 + u</w:t>
      </w:r>
    </w:p>
    <w:p>
      <w:pPr>
        <w:pStyle w:val="CodeBlock"/>
      </w:pPr>
      <w:r>
        <w:rPr>
          <w:color w:val="008000"/>
        </w:rPr>
        <w:t>#     u = (0.1 + 0.5*x2) * e       where  e ~ N(0, 25)</w:t>
      </w:r>
    </w:p>
    <w:p>
      <w:pPr>
        <w:pStyle w:val="CodeBlock"/>
      </w:pPr>
      <w:r>
        <w:rPr>
          <w:color w:val="008000"/>
        </w:rPr>
        <w:t>#     x2 ~ chi-squared(1),  x3 ~ N(0, 25)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key feature is that the error term u is MULTIPLICATIVELY</w:t>
      </w:r>
    </w:p>
    <w:p>
      <w:pPr>
        <w:pStyle w:val="CodeBlock"/>
      </w:pPr>
      <w:r>
        <w:rPr>
          <w:color w:val="008000"/>
        </w:rPr>
        <w:t># heteroskedastic: its standard deviation is proportional to (0.1 + 0.5*x2).</w:t>
      </w:r>
    </w:p>
    <w:p>
      <w:pPr>
        <w:pStyle w:val="CodeBlock"/>
      </w:pPr>
      <w:r>
        <w:rPr>
          <w:color w:val="008000"/>
        </w:rPr>
        <w:t># This means:</w:t>
      </w:r>
    </w:p>
    <w:p>
      <w:pPr>
        <w:pStyle w:val="CodeBlock"/>
      </w:pPr>
      <w:r>
        <w:rPr>
          <w:color w:val="008000"/>
        </w:rPr>
        <w:t>#   - The variance of y increases with x2.</w:t>
      </w:r>
    </w:p>
    <w:p>
      <w:pPr>
        <w:pStyle w:val="CodeBlock"/>
      </w:pPr>
      <w:r>
        <w:rPr>
          <w:color w:val="008000"/>
        </w:rPr>
        <w:t>#   - The CONDITIONAL QUANTILE of y given (x2, x3) is:</w:t>
      </w:r>
    </w:p>
    <w:p>
      <w:pPr>
        <w:pStyle w:val="CodeBlock"/>
      </w:pPr>
      <w:r>
        <w:rPr>
          <w:color w:val="008000"/>
        </w:rPr>
        <w:t>#       Q_tau(y | x2, x3) = 1 + [1 + 0.5 * F^{-1}_e(tau)] * x2</w:t>
      </w:r>
    </w:p>
    <w:p>
      <w:pPr>
        <w:pStyle w:val="CodeBlock"/>
      </w:pPr>
      <w:r>
        <w:rPr>
          <w:color w:val="008000"/>
        </w:rPr>
        <w:t>#                              + 1 * x3</w:t>
      </w:r>
    </w:p>
    <w:p>
      <w:pPr>
        <w:pStyle w:val="CodeBlock"/>
      </w:pPr>
      <w:r>
        <w:rPr>
          <w:color w:val="008000"/>
        </w:rPr>
        <w:t>#                              + 0.1 * F^{-1}_e(tau)</w:t>
      </w:r>
    </w:p>
    <w:p>
      <w:pPr>
        <w:pStyle w:val="CodeBlock"/>
      </w:pPr>
      <w:r>
        <w:rPr>
          <w:color w:val="008000"/>
        </w:rPr>
        <w:t>#     where F^{-1}_e(tau) is the tau-th quantile of the error 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So the coefficient on x2 DEPENDS ON tau:</w:t>
      </w:r>
    </w:p>
    <w:p>
      <w:pPr>
        <w:pStyle w:val="CodeBlock"/>
      </w:pPr>
      <w:r>
        <w:rPr>
          <w:color w:val="008000"/>
        </w:rPr>
        <w:t>#     beta_x2(tau) = 1 + 0.5 * Q_e(tau)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Meanwhile the coefficient on x3 is 1.0 at every quantile (because x3</w:t>
      </w:r>
    </w:p>
    <w:p>
      <w:pPr>
        <w:pStyle w:val="CodeBlock"/>
      </w:pPr>
      <w:r>
        <w:rPr>
          <w:color w:val="008000"/>
        </w:rPr>
        <w:t># does not interact with the error).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demonstrates the fundamental insight: QR coefficients vary across</w:t>
      </w:r>
    </w:p>
    <w:p>
      <w:pPr>
        <w:pStyle w:val="CodeBlock"/>
      </w:pPr>
      <w:r>
        <w:rPr>
          <w:color w:val="008000"/>
        </w:rPr>
        <w:t># quantiles when the error interacts with a regressor (a form of</w:t>
      </w:r>
    </w:p>
    <w:p>
      <w:pPr>
        <w:pStyle w:val="CodeBlock"/>
      </w:pPr>
      <w:r>
        <w:rPr>
          <w:color w:val="008000"/>
        </w:rPr>
        <w:t># heteroskedasticity / heterogeneous effects).  OLS, by contrast, only</w:t>
      </w:r>
    </w:p>
    <w:p>
      <w:pPr>
        <w:pStyle w:val="CodeBlock"/>
      </w:pPr>
      <w:r>
        <w:rPr>
          <w:color w:val="008000"/>
        </w:rPr>
        <w:t># recovers the mean coefficient which is 1.0 for both x2 and x3.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np.random.seed(10101) ensures reproducibility (same draws each run).</w:t>
      </w:r>
    </w:p>
    <w:p>
      <w:pPr>
        <w:pStyle w:val="CodeBlock"/>
      </w:pPr>
      <w:r>
        <w:rPr>
          <w:color w:val="008000"/>
        </w:rPr>
        <w:t>#   - np.random.chisquare(1, n) draws x2 from the chi-squared(1)</w:t>
      </w:r>
    </w:p>
    <w:p>
      <w:pPr>
        <w:pStyle w:val="CodeBlock"/>
      </w:pPr>
      <w:r>
        <w:rPr>
          <w:color w:val="008000"/>
        </w:rPr>
        <w:t>#     distribution (always positive, right-skewed).</w:t>
      </w:r>
    </w:p>
    <w:p>
      <w:pPr>
        <w:pStyle w:val="CodeBlock"/>
      </w:pPr>
      <w:r>
        <w:rPr>
          <w:color w:val="008000"/>
        </w:rPr>
        <w:t>#   - 5 * np.random.randn(n) draws Normal(0, 25) for both x3 and e.</w:t>
      </w:r>
    </w:p>
    <w:p>
      <w:pPr>
        <w:pStyle w:val="CodeBlock"/>
      </w:pPr>
      <w:r>
        <w:rPr>
          <w:color w:val="008000"/>
        </w:rPr>
        <w:t>#   - u = (0.1 + 0.5*x2) * e creates the heteroskedastic composite error.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2: QR FOR GENERATED HETEROSKEDASTIC DATA")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n = 10000</w:t>
      </w:r>
    </w:p>
    <w:p>
      <w:pPr>
        <w:pStyle w:val="CodeBlock"/>
      </w:pPr>
      <w:r>
        <w:t>x2 = np.random.chisquare(1, n)</w:t>
      </w:r>
    </w:p>
    <w:p>
      <w:pPr>
        <w:pStyle w:val="CodeBlock"/>
      </w:pPr>
      <w:r>
        <w:t>x3 = 5 * np.random.randn(n)</w:t>
      </w:r>
    </w:p>
    <w:p>
      <w:pPr>
        <w:pStyle w:val="CodeBlock"/>
      </w:pPr>
      <w:r>
        <w:t>e = 5 * np.random.randn(n)</w:t>
      </w:r>
    </w:p>
    <w:p>
      <w:pPr>
        <w:pStyle w:val="CodeBlock"/>
      </w:pPr>
      <w:r>
        <w:t>u = (0.1 + 0.5 * x2) * e</w:t>
      </w:r>
    </w:p>
    <w:p>
      <w:pPr>
        <w:pStyle w:val="CodeBlock"/>
      </w:pPr>
      <w:r>
        <w:t>y_gen = 1 + 1 * x2 + 1 * x3 + u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X_gen = sm.add_constant(np.column_stack([x2, x3]))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ESTIMATION ON SIMULATED DATA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We estimate QR at tau = 0.25, 0.50, 0.75 and report the coefficient</w:t>
      </w:r>
    </w:p>
    <w:p>
      <w:pPr>
        <w:pStyle w:val="CodeBlock"/>
      </w:pPr>
      <w:r>
        <w:rPr>
          <w:color w:val="008000"/>
        </w:rPr>
        <w:t># on x2 and x3.</w:t>
      </w:r>
    </w:p>
    <w:p>
      <w:pPr>
        <w:pStyle w:val="CodeBlock"/>
      </w:pPr>
      <w:r>
        <w:rPr>
          <w:color w:val="008000"/>
        </w:rPr>
        <w:t>#   - beta_x3 should be close to 1.0 at all three quantiles (since x3</w:t>
      </w:r>
    </w:p>
    <w:p>
      <w:pPr>
        <w:pStyle w:val="CodeBlock"/>
      </w:pPr>
      <w:r>
        <w:rPr>
          <w:color w:val="008000"/>
        </w:rPr>
        <w:t>#     does not interact with the error).</w:t>
      </w:r>
    </w:p>
    <w:p>
      <w:pPr>
        <w:pStyle w:val="CodeBlock"/>
      </w:pPr>
      <w:r>
        <w:rPr>
          <w:color w:val="008000"/>
        </w:rPr>
        <w:t>#   - beta_x2 should vary: it should be close to 1 + 0.5 * Q_e(tau)</w:t>
      </w:r>
    </w:p>
    <w:p>
      <w:pPr>
        <w:pStyle w:val="CodeBlock"/>
      </w:pPr>
      <w:r>
        <w:rPr>
          <w:color w:val="008000"/>
        </w:rPr>
        <w:t>#     at each quantile tau.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Quantile Regression for Generated Data ---")</w:t>
      </w:r>
    </w:p>
    <w:p>
      <w:pPr>
        <w:pStyle w:val="CodeBlock"/>
      </w:pPr>
      <w:r>
        <w:t>gen_results = {}</w:t>
      </w:r>
    </w:p>
    <w:p>
      <w:pPr>
        <w:pStyle w:val="CodeBlock"/>
      </w:pPr>
      <w:r>
        <w:t>for q in [0.25, 0.50, 0.75]:</w:t>
      </w:r>
    </w:p>
    <w:p>
      <w:pPr>
        <w:pStyle w:val="CodeBlock"/>
      </w:pPr>
      <w:r>
        <w:t xml:space="preserve">    model_gen = QuantReg(y_gen, X_gen).fit(q=q)</w:t>
      </w:r>
    </w:p>
    <w:p>
      <w:pPr>
        <w:pStyle w:val="CodeBlock"/>
      </w:pPr>
      <w:r>
        <w:t xml:space="preserve">    gen_results[q] = model_gen.params</w:t>
      </w:r>
    </w:p>
    <w:p>
      <w:pPr>
        <w:pStyle w:val="CodeBlock"/>
      </w:pPr>
      <w:r>
        <w:rPr>
          <w:color w:val="00008B"/>
        </w:rPr>
        <w:t xml:space="preserve">    print(f"  q={q}: beta_x2 = {model_gen.params[1]:.4f}, beta_x3 = {model_gen.params[2]:.4f}")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Predicted coefficients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COMPARISON: ESTIMATED vs. THEORETICALLY PREDICTED COEFFICIENTS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We compute the empirical quantiles of the error draws e at tau = 0.25,</w:t>
      </w:r>
    </w:p>
    <w:p>
      <w:pPr>
        <w:pStyle w:val="CodeBlock"/>
      </w:pPr>
      <w:r>
        <w:rPr>
          <w:color w:val="008000"/>
        </w:rPr>
        <w:t># 0.50, 0.75 using np.quantile.  Then the predicted coefficient on x2 is: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beta_x2(tau) = 1 + 0.5 * Q_e(tau)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e ~ N(0, 25):</w:t>
      </w:r>
    </w:p>
    <w:p>
      <w:pPr>
        <w:pStyle w:val="CodeBlock"/>
      </w:pPr>
      <w:r>
        <w:rPr>
          <w:color w:val="008000"/>
        </w:rPr>
        <w:t>#   - Q_e(0.25) ~ -3.37  --&gt; predicted beta_x2(0.25) ~ -0.69</w:t>
      </w:r>
    </w:p>
    <w:p>
      <w:pPr>
        <w:pStyle w:val="CodeBlock"/>
      </w:pPr>
      <w:r>
        <w:rPr>
          <w:color w:val="008000"/>
        </w:rPr>
        <w:t>#   - Q_e(0.50) ~  0.00  --&gt; predicted beta_x2(0.50) ~  1.00</w:t>
      </w:r>
    </w:p>
    <w:p>
      <w:pPr>
        <w:pStyle w:val="CodeBlock"/>
      </w:pPr>
      <w:r>
        <w:rPr>
          <w:color w:val="008000"/>
        </w:rPr>
        <w:t>#   - Q_e(0.75) ~ +3.37  --&gt; predicted beta_x2(0.75) ~  2.69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estimated QR coefficients should be close to these predicted values</w:t>
      </w:r>
    </w:p>
    <w:p>
      <w:pPr>
        <w:pStyle w:val="CodeBlock"/>
      </w:pPr>
      <w:r>
        <w:rPr>
          <w:color w:val="008000"/>
        </w:rPr>
        <w:t># (with n=10,000 they should be quite close).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>e_quantiles = np.quantile(e, [0.25, 0.50, 0.75])</w:t>
      </w:r>
    </w:p>
    <w:p>
      <w:pPr>
        <w:pStyle w:val="CodeBlock"/>
      </w:pPr>
      <w:r>
        <w:rPr>
          <w:color w:val="00008B"/>
        </w:rPr>
        <w:t>print(f"\n  Predicted coefficient of x2:")</w:t>
      </w:r>
    </w:p>
    <w:p>
      <w:pPr>
        <w:pStyle w:val="CodeBlock"/>
      </w:pPr>
      <w:r>
        <w:t>for q, eq in zip([0.25, 0.50, 0.75], e_quantiles):</w:t>
      </w:r>
    </w:p>
    <w:p>
      <w:pPr>
        <w:pStyle w:val="CodeBlock"/>
      </w:pPr>
      <w:r>
        <w:t xml:space="preserve">    pred = 1 + 0.5 * eq</w:t>
      </w:r>
    </w:p>
    <w:p>
      <w:pPr>
        <w:pStyle w:val="CodeBlock"/>
      </w:pPr>
      <w:r>
        <w:rPr>
          <w:color w:val="00008B"/>
        </w:rPr>
        <w:t xml:space="preserve">    print(f"    q={q}: predicted = {pred:.4f}, estimated = {gen_results[q][1]:.4f}")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Simulated Data Results:</w:t>
      </w:r>
    </w:p>
    <w:p>
      <w:pPr>
        <w:pStyle w:val="CodeBlock"/>
      </w:pPr>
      <w:r>
        <w:rPr>
          <w:color w:val="008000"/>
        </w:rPr>
        <w:t># 1) The coefficient on x3 should be very close to 1.0 at all quantiles,</w:t>
      </w:r>
    </w:p>
    <w:p>
      <w:pPr>
        <w:pStyle w:val="CodeBlock"/>
      </w:pPr>
      <w:r>
        <w:rPr>
          <w:color w:val="008000"/>
        </w:rPr>
        <w:t>#    confirming that QR recovers the homogeneous effect correctly.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2) The coefficient on x2 should vary substantially across quantiles:</w:t>
      </w:r>
    </w:p>
    <w:p>
      <w:pPr>
        <w:pStyle w:val="CodeBlock"/>
      </w:pPr>
      <w:r>
        <w:rPr>
          <w:color w:val="008000"/>
        </w:rPr>
        <w:t>#    negative at q=0.25, around 1 at q=0.50, and well above 1 at q=0.75.</w:t>
      </w:r>
    </w:p>
    <w:p>
      <w:pPr>
        <w:pStyle w:val="CodeBlock"/>
      </w:pPr>
      <w:r>
        <w:rPr>
          <w:color w:val="008000"/>
        </w:rPr>
        <w:t>#    This confirms that QR captures the heterogeneous effect induced by</w:t>
      </w:r>
    </w:p>
    <w:p>
      <w:pPr>
        <w:pStyle w:val="CodeBlock"/>
      </w:pPr>
      <w:r>
        <w:rPr>
          <w:color w:val="008000"/>
        </w:rPr>
        <w:t>#    the x2-error interaction.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3) OLS would give a single coefficient of approximately 1.0 for x2</w:t>
      </w:r>
    </w:p>
    <w:p>
      <w:pPr>
        <w:pStyle w:val="CodeBlock"/>
      </w:pPr>
      <w:r>
        <w:rPr>
          <w:color w:val="008000"/>
        </w:rPr>
        <w:t>#    (the conditional mean effect).  It completely misses the fact that</w:t>
      </w:r>
    </w:p>
    <w:p>
      <w:pPr>
        <w:pStyle w:val="CodeBlock"/>
      </w:pPr>
      <w:r>
        <w:rPr>
          <w:color w:val="008000"/>
        </w:rPr>
        <w:t>#    x2 has a negative effect on the lower quantiles and a strongly</w:t>
      </w:r>
    </w:p>
    <w:p>
      <w:pPr>
        <w:pStyle w:val="CodeBlock"/>
      </w:pPr>
      <w:r>
        <w:rPr>
          <w:color w:val="008000"/>
        </w:rPr>
        <w:t>#    positive effect on the upper quantiles.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simulation is pedagogically powerful: it shows that QR is not</w:t>
      </w:r>
    </w:p>
    <w:p>
      <w:pPr>
        <w:pStyle w:val="CodeBlock"/>
      </w:pPr>
      <w:r>
        <w:rPr>
          <w:color w:val="008000"/>
        </w:rPr>
        <w:t># just a different estimator of the same parameter -- it estimates</w:t>
      </w:r>
    </w:p>
    <w:p>
      <w:pPr>
        <w:pStyle w:val="CodeBlock"/>
      </w:pPr>
      <w:r>
        <w:rPr>
          <w:color w:val="008000"/>
        </w:rPr>
        <w:t># DIFFERENT parameters (the quantile-specific slopes) that can tell a</w:t>
      </w:r>
    </w:p>
    <w:p>
      <w:pPr>
        <w:pStyle w:val="CodeBlock"/>
      </w:pPr>
      <w:r>
        <w:rPr>
          <w:color w:val="008000"/>
        </w:rPr>
        <w:t># richer story about the relationship between X and Y.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3: COUNT DATA MODELS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COUNT DATA REGRESSION: POISSON AND NEGATIVE BINOMIAL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Count data (0, 1, 2, ...) arises frequently in microeconometrics:</w:t>
      </w:r>
    </w:p>
    <w:p>
      <w:pPr>
        <w:pStyle w:val="CodeBlock"/>
      </w:pPr>
      <w:r>
        <w:rPr>
          <w:color w:val="008000"/>
        </w:rPr>
        <w:t># doctor visits, number of children, accident counts, patent filings, etc.</w:t>
      </w:r>
    </w:p>
    <w:p>
      <w:pPr>
        <w:pStyle w:val="CodeBlock"/>
      </w:pPr>
      <w:r>
        <w:rPr>
          <w:color w:val="008000"/>
        </w:rPr>
        <w:t># OLS is inappropriate for counts because:</w:t>
      </w:r>
    </w:p>
    <w:p>
      <w:pPr>
        <w:pStyle w:val="CodeBlock"/>
      </w:pPr>
      <w:r>
        <w:rPr>
          <w:color w:val="008000"/>
        </w:rPr>
        <w:t>#   1) The outcome is non-negative and discrete -- OLS can predict</w:t>
      </w:r>
    </w:p>
    <w:p>
      <w:pPr>
        <w:pStyle w:val="CodeBlock"/>
      </w:pPr>
      <w:r>
        <w:rPr>
          <w:color w:val="008000"/>
        </w:rPr>
        <w:t>#      negative or fractional values.</w:t>
      </w:r>
    </w:p>
    <w:p>
      <w:pPr>
        <w:pStyle w:val="CodeBlock"/>
      </w:pPr>
      <w:r>
        <w:rPr>
          <w:color w:val="008000"/>
        </w:rPr>
        <w:t>#   2) The variance of counts typically depends on the mean (violating</w:t>
      </w:r>
    </w:p>
    <w:p>
      <w:pPr>
        <w:pStyle w:val="CodeBlock"/>
      </w:pPr>
      <w:r>
        <w:rPr>
          <w:color w:val="008000"/>
        </w:rPr>
        <w:t>#      the constant-variance assumption).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Poisson regression model specifies:</w:t>
      </w:r>
    </w:p>
    <w:p>
      <w:pPr>
        <w:pStyle w:val="CodeBlock"/>
      </w:pPr>
      <w:r>
        <w:rPr>
          <w:color w:val="008000"/>
        </w:rPr>
        <w:t>#     Y_i | X_i ~ Poisson( mu_i )</w:t>
      </w:r>
    </w:p>
    <w:p>
      <w:pPr>
        <w:pStyle w:val="CodeBlock"/>
      </w:pPr>
      <w:r>
        <w:rPr>
          <w:color w:val="008000"/>
        </w:rPr>
        <w:t>#     where mu_i = exp( X_i' * beta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implies E[Y|X] = Var[Y|X] = exp(X'beta).  The equality of mean</w:t>
      </w:r>
    </w:p>
    <w:p>
      <w:pPr>
        <w:pStyle w:val="CodeBlock"/>
      </w:pPr>
      <w:r>
        <w:rPr>
          <w:color w:val="008000"/>
        </w:rPr>
        <w:t># and variance is called "equidispersion" and is the key restriction of</w:t>
      </w:r>
    </w:p>
    <w:p>
      <w:pPr>
        <w:pStyle w:val="CodeBlock"/>
      </w:pPr>
      <w:r>
        <w:rPr>
          <w:color w:val="008000"/>
        </w:rPr>
        <w:t># the Poisson model.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practice, count data is almost always OVERDISPERSED: Var[Y|X] &gt; E[Y|X].</w:t>
      </w:r>
    </w:p>
    <w:p>
      <w:pPr>
        <w:pStyle w:val="CodeBlock"/>
      </w:pPr>
      <w:r>
        <w:rPr>
          <w:color w:val="008000"/>
        </w:rPr>
        <w:t># The Negative Binomial (NB) model relaxes equidispersion by adding a</w:t>
      </w:r>
    </w:p>
    <w:p>
      <w:pPr>
        <w:pStyle w:val="CodeBlock"/>
      </w:pPr>
      <w:r>
        <w:rPr>
          <w:color w:val="008000"/>
        </w:rPr>
        <w:t># dispersion parameter alpha:</w:t>
      </w:r>
    </w:p>
    <w:p>
      <w:pPr>
        <w:pStyle w:val="CodeBlock"/>
      </w:pPr>
      <w:r>
        <w:rPr>
          <w:color w:val="008000"/>
        </w:rPr>
        <w:t>#     Var[Y|X] = E[Y|X] + alpha * E[Y|X]^2    (NB2 parameterization)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When alpha = 0 the NB reduces to Poisson.  When alpha &gt; 0, the</w:t>
      </w:r>
    </w:p>
    <w:p>
      <w:pPr>
        <w:pStyle w:val="CodeBlock"/>
      </w:pPr>
      <w:r>
        <w:rPr>
          <w:color w:val="008000"/>
        </w:rPr>
        <w:t># variance exceeds the mean, accommodating overdispersion.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An important practical point: even if the Poisson distributional</w:t>
      </w:r>
    </w:p>
    <w:p>
      <w:pPr>
        <w:pStyle w:val="CodeBlock"/>
      </w:pPr>
      <w:r>
        <w:rPr>
          <w:color w:val="008000"/>
        </w:rPr>
        <w:t># assumption is wrong, the Poisson pseudo-MLE estimator is still</w:t>
      </w:r>
    </w:p>
    <w:p>
      <w:pPr>
        <w:pStyle w:val="CodeBlock"/>
      </w:pPr>
      <w:r>
        <w:rPr>
          <w:color w:val="008000"/>
        </w:rPr>
        <w:t># consistent for beta as long as the conditional mean E[Y|X] = exp(X'beta)</w:t>
      </w:r>
    </w:p>
    <w:p>
      <w:pPr>
        <w:pStyle w:val="CodeBlock"/>
      </w:pPr>
      <w:r>
        <w:rPr>
          <w:color w:val="008000"/>
        </w:rPr>
        <w:t># is correctly specified.  This is the "quasi-Poisson" or "Poisson PML"</w:t>
      </w:r>
    </w:p>
    <w:p>
      <w:pPr>
        <w:pStyle w:val="CodeBlock"/>
      </w:pPr>
      <w:r>
        <w:rPr>
          <w:color w:val="008000"/>
        </w:rPr>
        <w:t># result (Gourieroux, Monfort, Trognon 1984; Wooldridge 2010).  Using</w:t>
      </w:r>
    </w:p>
    <w:p>
      <w:pPr>
        <w:pStyle w:val="CodeBlock"/>
      </w:pPr>
      <w:r>
        <w:rPr>
          <w:color w:val="008000"/>
        </w:rPr>
        <w:t># robust (sandwich / HC1) standard errors makes inference valid even</w:t>
      </w:r>
    </w:p>
    <w:p>
      <w:pPr>
        <w:pStyle w:val="CodeBlock"/>
      </w:pPr>
      <w:r>
        <w:rPr>
          <w:color w:val="008000"/>
        </w:rPr>
        <w:t># under overdispersion.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this Part we model doctor visits (docvis) as a function of:</w:t>
      </w:r>
    </w:p>
    <w:p>
      <w:pPr>
        <w:pStyle w:val="CodeBlock"/>
      </w:pPr>
      <w:r>
        <w:rPr>
          <w:color w:val="008000"/>
        </w:rPr>
        <w:t>#   - private : private health insurance (0/1)</w:t>
      </w:r>
    </w:p>
    <w:p>
      <w:pPr>
        <w:pStyle w:val="CodeBlock"/>
      </w:pPr>
      <w:r>
        <w:rPr>
          <w:color w:val="008000"/>
        </w:rPr>
        <w:t>#   - totchr  : total number of chronic conditions</w:t>
      </w:r>
    </w:p>
    <w:p>
      <w:pPr>
        <w:pStyle w:val="CodeBlock"/>
      </w:pPr>
      <w:r>
        <w:rPr>
          <w:color w:val="008000"/>
        </w:rPr>
        <w:t>#   - age     : age in years</w:t>
      </w:r>
    </w:p>
    <w:p>
      <w:pPr>
        <w:pStyle w:val="CodeBlock"/>
      </w:pPr>
      <w:r>
        <w:rPr>
          <w:color w:val="008000"/>
        </w:rPr>
        <w:t>#   - female  : gender indicator (1 = female)</w:t>
      </w:r>
    </w:p>
    <w:p>
      <w:pPr>
        <w:pStyle w:val="CodeBlock"/>
      </w:pPr>
      <w:r>
        <w:rPr>
          <w:color w:val="008000"/>
        </w:rPr>
        <w:t>#   - white   : race indicator (1 = white)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3: COUNT DATA (DOCTOR VISITS)")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DATA LOADING AND SUMMARY STATISTICS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We load the doctor visits dataset and print summary statistics for the</w:t>
      </w:r>
    </w:p>
    <w:p>
      <w:pPr>
        <w:pStyle w:val="CodeBlock"/>
      </w:pPr>
      <w:r>
        <w:rPr>
          <w:color w:val="008000"/>
        </w:rPr>
        <w:t># key variables.  Pay close attention to:</w:t>
      </w:r>
    </w:p>
    <w:p>
      <w:pPr>
        <w:pStyle w:val="CodeBlock"/>
      </w:pPr>
      <w:r>
        <w:rPr>
          <w:color w:val="008000"/>
        </w:rPr>
        <w:t>#   - docvis: the count outcome.  Check its mean, median, min, max, and</w:t>
      </w:r>
    </w:p>
    <w:p>
      <w:pPr>
        <w:pStyle w:val="CodeBlock"/>
      </w:pPr>
      <w:r>
        <w:rPr>
          <w:color w:val="008000"/>
        </w:rPr>
        <w:t>#     standard deviation.  Counts often have a mass point at zero and a</w:t>
      </w:r>
    </w:p>
    <w:p>
      <w:pPr>
        <w:pStyle w:val="CodeBlock"/>
      </w:pPr>
      <w:r>
        <w:rPr>
          <w:color w:val="008000"/>
        </w:rPr>
        <w:t>#     long right tail.</w:t>
      </w:r>
    </w:p>
    <w:p>
      <w:pPr>
        <w:pStyle w:val="CodeBlock"/>
      </w:pPr>
      <w:r>
        <w:rPr>
          <w:color w:val="008000"/>
        </w:rPr>
        <w:t>#   - Dummy variable means tell you the sample composition (e.g., what</w:t>
      </w:r>
    </w:p>
    <w:p>
      <w:pPr>
        <w:pStyle w:val="CodeBlock"/>
      </w:pPr>
      <w:r>
        <w:rPr>
          <w:color w:val="008000"/>
        </w:rPr>
        <w:t>#     fraction have private insurance, are female, etc.).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>df_count = pd.read_excel("Chap5_2_data.xlsx")</w:t>
      </w:r>
    </w:p>
    <w:p>
      <w:pPr>
        <w:pStyle w:val="CodeBlock"/>
      </w:pPr>
      <w:r>
        <w:rPr>
          <w:color w:val="00008B"/>
        </w:rPr>
        <w:t>print(f"\nSample size: {len(df_count)}")</w:t>
      </w:r>
    </w:p>
    <w:p>
      <w:pPr>
        <w:pStyle w:val="CodeBlock"/>
      </w:pPr>
      <w:r>
        <w:t>count_vars = ['docvis', 'private', 'totchr', 'age', 'female', 'white']</w:t>
      </w:r>
    </w:p>
    <w:p>
      <w:pPr>
        <w:pStyle w:val="CodeBlock"/>
      </w:pPr>
      <w:r>
        <w:rPr>
          <w:color w:val="00008B"/>
        </w:rPr>
        <w:t>print("\n--- Summary Statistics ---")</w:t>
      </w:r>
    </w:p>
    <w:p>
      <w:pPr>
        <w:pStyle w:val="CodeBlock"/>
      </w:pPr>
      <w:r>
        <w:rPr>
          <w:color w:val="00008B"/>
        </w:rPr>
        <w:t>print(df_count[count_vars].describe().round(3))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Overdispersion check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OVERDISPERSION DIAGNOSTIC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The simplest overdispersion check is the ratio Var(Y) / Mean(Y).</w:t>
      </w:r>
    </w:p>
    <w:p>
      <w:pPr>
        <w:pStyle w:val="CodeBlock"/>
      </w:pPr>
      <w:r>
        <w:rPr>
          <w:color w:val="008000"/>
        </w:rPr>
        <w:t># Under Poisson: this ratio should be close to 1.</w:t>
      </w:r>
    </w:p>
    <w:p>
      <w:pPr>
        <w:pStyle w:val="CodeBlock"/>
      </w:pPr>
      <w:r>
        <w:rPr>
          <w:color w:val="008000"/>
        </w:rPr>
        <w:t># If the ratio &gt;&gt; 1, the data are overdispersed and:</w:t>
      </w:r>
    </w:p>
    <w:p>
      <w:pPr>
        <w:pStyle w:val="CodeBlock"/>
      </w:pPr>
      <w:r>
        <w:rPr>
          <w:color w:val="008000"/>
        </w:rPr>
        <w:t>#   (a) Poisson standard errors (without robust correction) will be too</w:t>
      </w:r>
    </w:p>
    <w:p>
      <w:pPr>
        <w:pStyle w:val="CodeBlock"/>
      </w:pPr>
      <w:r>
        <w:rPr>
          <w:color w:val="008000"/>
        </w:rPr>
        <w:t>#       small, leading to spuriously significant results.</w:t>
      </w:r>
    </w:p>
    <w:p>
      <w:pPr>
        <w:pStyle w:val="CodeBlock"/>
      </w:pPr>
      <w:r>
        <w:rPr>
          <w:color w:val="008000"/>
        </w:rPr>
        <w:t>#   (b) A Negative Binomial model may fit better.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This is an UNCONDITIONAL check (not conditioning on X).  The</w:t>
      </w:r>
    </w:p>
    <w:p>
      <w:pPr>
        <w:pStyle w:val="CodeBlock"/>
      </w:pPr>
      <w:r>
        <w:rPr>
          <w:color w:val="008000"/>
        </w:rPr>
        <w:t># conditional variance could behave differently.  But it is a useful</w:t>
      </w:r>
    </w:p>
    <w:p>
      <w:pPr>
        <w:pStyle w:val="CodeBlock"/>
      </w:pPr>
      <w:r>
        <w:rPr>
          <w:color w:val="008000"/>
        </w:rPr>
        <w:t># quick diagnostic.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>mean_y = df_count['docvis'].mean()</w:t>
      </w:r>
    </w:p>
    <w:p>
      <w:pPr>
        <w:pStyle w:val="CodeBlock"/>
      </w:pPr>
      <w:r>
        <w:t>var_y = df_count['docvis'].var()</w:t>
      </w:r>
    </w:p>
    <w:p>
      <w:pPr>
        <w:pStyle w:val="CodeBlock"/>
      </w:pPr>
      <w:r>
        <w:rPr>
          <w:color w:val="00008B"/>
        </w:rPr>
        <w:t>print(f"\n  Mean(docvis) = {mean_y:.3f}")</w:t>
      </w:r>
    </w:p>
    <w:p>
      <w:pPr>
        <w:pStyle w:val="CodeBlock"/>
      </w:pPr>
      <w:r>
        <w:rPr>
          <w:color w:val="00008B"/>
        </w:rPr>
        <w:t>print(f"  Var(docvis)  = {var_y:.3f}")</w:t>
      </w:r>
    </w:p>
    <w:p>
      <w:pPr>
        <w:pStyle w:val="CodeBlock"/>
      </w:pPr>
      <w:r>
        <w:rPr>
          <w:color w:val="00008B"/>
        </w:rPr>
        <w:t>print(f"  Var/Mean     = {var_y/mean_y:.3f} (&gt;1 means overdispersion)")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Overdispersion Check:</w:t>
      </w:r>
    </w:p>
    <w:p>
      <w:pPr>
        <w:pStyle w:val="CodeBlock"/>
      </w:pPr>
      <w:r>
        <w:rPr>
          <w:color w:val="008000"/>
        </w:rPr>
        <w:t># If Var/Mean is, say, 5 or 10, the data exhibit strong overdispersion.</w:t>
      </w:r>
    </w:p>
    <w:p>
      <w:pPr>
        <w:pStyle w:val="CodeBlock"/>
      </w:pPr>
      <w:r>
        <w:rPr>
          <w:color w:val="008000"/>
        </w:rPr>
        <w:t># This means:</w:t>
      </w:r>
    </w:p>
    <w:p>
      <w:pPr>
        <w:pStyle w:val="CodeBlock"/>
      </w:pPr>
      <w:r>
        <w:rPr>
          <w:color w:val="008000"/>
        </w:rPr>
        <w:t>#   - The Poisson model's equidispersion assumption is violated.</w:t>
      </w:r>
    </w:p>
    <w:p>
      <w:pPr>
        <w:pStyle w:val="CodeBlock"/>
      </w:pPr>
      <w:r>
        <w:rPr>
          <w:color w:val="008000"/>
        </w:rPr>
        <w:t>#   - Poisson MLE standard errors (without robust correction) would be</w:t>
      </w:r>
    </w:p>
    <w:p>
      <w:pPr>
        <w:pStyle w:val="CodeBlock"/>
      </w:pPr>
      <w:r>
        <w:rPr>
          <w:color w:val="008000"/>
        </w:rPr>
        <w:t>#     much too small.  Using robust SE (as we do below with cov_type='HC1')</w:t>
      </w:r>
    </w:p>
    <w:p>
      <w:pPr>
        <w:pStyle w:val="CodeBlock"/>
      </w:pPr>
      <w:r>
        <w:rPr>
          <w:color w:val="008000"/>
        </w:rPr>
        <w:t>#     corrects this problem.</w:t>
      </w:r>
    </w:p>
    <w:p>
      <w:pPr>
        <w:pStyle w:val="CodeBlock"/>
      </w:pPr>
      <w:r>
        <w:rPr>
          <w:color w:val="008000"/>
        </w:rPr>
        <w:t>#   - The Negative Binomial model may provide a better distributional fit,</w:t>
      </w:r>
    </w:p>
    <w:p>
      <w:pPr>
        <w:pStyle w:val="CodeBlock"/>
      </w:pPr>
      <w:r>
        <w:rPr>
          <w:color w:val="008000"/>
        </w:rPr>
        <w:t>#     though for coefficient estimation the robust Poisson is often</w:t>
      </w:r>
    </w:p>
    <w:p>
      <w:pPr>
        <w:pStyle w:val="CodeBlock"/>
      </w:pPr>
      <w:r>
        <w:rPr>
          <w:color w:val="008000"/>
        </w:rPr>
        <w:t>#     sufficient.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Poisson regression ---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POISSON REGRESSION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We estimate:</w:t>
      </w:r>
    </w:p>
    <w:p>
      <w:pPr>
        <w:pStyle w:val="CodeBlock"/>
      </w:pPr>
      <w:r>
        <w:rPr>
          <w:color w:val="008000"/>
        </w:rPr>
        <w:t>#     E[docvis | X] = exp( beta_0 + beta_1*private + beta_2*totchr</w:t>
      </w:r>
    </w:p>
    <w:p>
      <w:pPr>
        <w:pStyle w:val="CodeBlock"/>
      </w:pPr>
      <w:r>
        <w:rPr>
          <w:color w:val="008000"/>
        </w:rPr>
        <w:t>#                          + beta_3*age + beta_4*female + beta_5*white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sm.GLM(..., family=sm.families.Poisson()) fits a Poisson GLM via</w:t>
      </w:r>
    </w:p>
    <w:p>
      <w:pPr>
        <w:pStyle w:val="CodeBlock"/>
      </w:pPr>
      <w:r>
        <w:rPr>
          <w:color w:val="008000"/>
        </w:rPr>
        <w:t>#     iteratively reweighted least squares (IRLS), which is equivalent to</w:t>
      </w:r>
    </w:p>
    <w:p>
      <w:pPr>
        <w:pStyle w:val="CodeBlock"/>
      </w:pPr>
      <w:r>
        <w:rPr>
          <w:color w:val="008000"/>
        </w:rPr>
        <w:t>#     maximum likelihood for the exponential family.</w:t>
      </w:r>
    </w:p>
    <w:p>
      <w:pPr>
        <w:pStyle w:val="CodeBlock"/>
      </w:pPr>
      <w:r>
        <w:rPr>
          <w:color w:val="008000"/>
        </w:rPr>
        <w:t>#   - .fit(cov_type='HC1') requests robust (Huber-White sandwich) standard</w:t>
      </w:r>
    </w:p>
    <w:p>
      <w:pPr>
        <w:pStyle w:val="CodeBlock"/>
      </w:pPr>
      <w:r>
        <w:rPr>
          <w:color w:val="008000"/>
        </w:rPr>
        <w:t>#     errors.  This is crucial because, as noted above, the Poisson</w:t>
      </w:r>
    </w:p>
    <w:p>
      <w:pPr>
        <w:pStyle w:val="CodeBlock"/>
      </w:pPr>
      <w:r>
        <w:rPr>
          <w:color w:val="008000"/>
        </w:rPr>
        <w:t>#     equidispersion assumption almost certainly fails.  The robust SE</w:t>
      </w:r>
    </w:p>
    <w:p>
      <w:pPr>
        <w:pStyle w:val="CodeBlock"/>
      </w:pPr>
      <w:r>
        <w:rPr>
          <w:color w:val="008000"/>
        </w:rPr>
        <w:t>#     remain valid as long as the mean specification is correct.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Coefficient interpretation:</w:t>
      </w:r>
    </w:p>
    <w:p>
      <w:pPr>
        <w:pStyle w:val="CodeBlock"/>
      </w:pPr>
      <w:r>
        <w:rPr>
          <w:color w:val="008000"/>
        </w:rPr>
        <w:t>#   - In the Poisson model, beta_j is a SEMI-ELASTICITY with respect to</w:t>
      </w:r>
    </w:p>
    <w:p>
      <w:pPr>
        <w:pStyle w:val="CodeBlock"/>
      </w:pPr>
      <w:r>
        <w:rPr>
          <w:color w:val="008000"/>
        </w:rPr>
        <w:t>#     the conditional mean:</w:t>
      </w:r>
    </w:p>
    <w:p>
      <w:pPr>
        <w:pStyle w:val="CodeBlock"/>
      </w:pPr>
      <w:r>
        <w:rPr>
          <w:color w:val="008000"/>
        </w:rPr>
        <w:t>#         d ln E[Y|X] / dX_j = beta_j</w:t>
      </w:r>
    </w:p>
    <w:p>
      <w:pPr>
        <w:pStyle w:val="CodeBlock"/>
      </w:pPr>
      <w:r>
        <w:rPr>
          <w:color w:val="008000"/>
        </w:rPr>
        <w:t>#     A one-unit increase in X_j multiplies the expected count by</w:t>
      </w:r>
    </w:p>
    <w:p>
      <w:pPr>
        <w:pStyle w:val="CodeBlock"/>
      </w:pPr>
      <w:r>
        <w:rPr>
          <w:color w:val="008000"/>
        </w:rPr>
        <w:t>#     exp(beta_j).  For small beta_j, this is approximately a</w:t>
      </w:r>
    </w:p>
    <w:p>
      <w:pPr>
        <w:pStyle w:val="CodeBlock"/>
      </w:pPr>
      <w:r>
        <w:rPr>
          <w:color w:val="008000"/>
        </w:rPr>
        <w:t>#     100*beta_j percent change.</w:t>
      </w:r>
    </w:p>
    <w:p>
      <w:pPr>
        <w:pStyle w:val="CodeBlock"/>
      </w:pPr>
      <w:r>
        <w:rPr>
          <w:color w:val="008000"/>
        </w:rPr>
        <w:t>#   - For a dummy variable (e.g., private), the proportional change is</w:t>
      </w:r>
    </w:p>
    <w:p>
      <w:pPr>
        <w:pStyle w:val="CodeBlock"/>
      </w:pPr>
      <w:r>
        <w:rPr>
          <w:color w:val="008000"/>
        </w:rPr>
        <w:t>#     exactly exp(beta_private) - 1.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Poisson Regression ---")</w:t>
      </w:r>
    </w:p>
    <w:p>
      <w:pPr>
        <w:pStyle w:val="CodeBlock"/>
      </w:pPr>
      <w:r>
        <w:t>model_pois = sm.GLM(</w:t>
      </w:r>
    </w:p>
    <w:p>
      <w:pPr>
        <w:pStyle w:val="CodeBlock"/>
      </w:pPr>
      <w:r>
        <w:t xml:space="preserve">    df_count['docvis'],</w:t>
      </w:r>
    </w:p>
    <w:p>
      <w:pPr>
        <w:pStyle w:val="CodeBlock"/>
      </w:pPr>
      <w:r>
        <w:t xml:space="preserve">    sm.add_constant(df_count[['private', 'totchr', 'age', 'female', 'white']]),</w:t>
      </w:r>
    </w:p>
    <w:p>
      <w:pPr>
        <w:pStyle w:val="CodeBlock"/>
      </w:pPr>
      <w:r>
        <w:t xml:space="preserve">    family=sm.families.Poisson()</w:t>
      </w:r>
    </w:p>
    <w:p>
      <w:pPr>
        <w:pStyle w:val="CodeBlock"/>
      </w:pPr>
      <w:r>
        <w:t>).fit(cov_type='HC1')</w:t>
      </w:r>
    </w:p>
    <w:p>
      <w:pPr>
        <w:pStyle w:val="CodeBlock"/>
      </w:pPr>
      <w:r>
        <w:rPr>
          <w:color w:val="00008B"/>
        </w:rPr>
        <w:t>print(model_pois.summary2().tables[1].round(4))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Poisson Results:</w:t>
      </w:r>
    </w:p>
    <w:p>
      <w:pPr>
        <w:pStyle w:val="CodeBlock"/>
      </w:pPr>
      <w:r>
        <w:rPr>
          <w:color w:val="008000"/>
        </w:rPr>
        <w:t># Look at the sign, magnitude, and significance of each coefficient:</w:t>
      </w:r>
    </w:p>
    <w:p>
      <w:pPr>
        <w:pStyle w:val="CodeBlock"/>
      </w:pPr>
      <w:r>
        <w:rPr>
          <w:color w:val="008000"/>
        </w:rPr>
        <w:t>#   - private &gt; 0: individuals with private insurance visit the doctor</w:t>
      </w:r>
    </w:p>
    <w:p>
      <w:pPr>
        <w:pStyle w:val="CodeBlock"/>
      </w:pPr>
      <w:r>
        <w:rPr>
          <w:color w:val="008000"/>
        </w:rPr>
        <w:t>#     more (possible moral hazard or access effect).</w:t>
      </w:r>
    </w:p>
    <w:p>
      <w:pPr>
        <w:pStyle w:val="CodeBlock"/>
      </w:pPr>
      <w:r>
        <w:rPr>
          <w:color w:val="008000"/>
        </w:rPr>
        <w:t>#   - totchr &gt; 0: more chronic conditions --&gt; more doctor visits (as</w:t>
      </w:r>
    </w:p>
    <w:p>
      <w:pPr>
        <w:pStyle w:val="CodeBlock"/>
      </w:pPr>
      <w:r>
        <w:rPr>
          <w:color w:val="008000"/>
        </w:rPr>
        <w:t>#     expected -- sicker people see doctors more).</w:t>
      </w:r>
    </w:p>
    <w:p>
      <w:pPr>
        <w:pStyle w:val="CodeBlock"/>
      </w:pPr>
      <w:r>
        <w:rPr>
          <w:color w:val="008000"/>
        </w:rPr>
        <w:t>#   - female &gt; 0: women tend to have more doctor visits (consistent with</w:t>
      </w:r>
    </w:p>
    <w:p>
      <w:pPr>
        <w:pStyle w:val="CodeBlock"/>
      </w:pPr>
      <w:r>
        <w:rPr>
          <w:color w:val="008000"/>
        </w:rPr>
        <w:t>#     health utilization literature).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Remember these are log-link coefficients.  To convert to a percentage</w:t>
      </w:r>
    </w:p>
    <w:p>
      <w:pPr>
        <w:pStyle w:val="CodeBlock"/>
      </w:pPr>
      <w:r>
        <w:rPr>
          <w:color w:val="008000"/>
        </w:rPr>
        <w:t># effect: exp(beta) - 1.  For example, if beta_private = 0.30, then</w:t>
      </w:r>
    </w:p>
    <w:p>
      <w:pPr>
        <w:pStyle w:val="CodeBlock"/>
      </w:pPr>
      <w:r>
        <w:rPr>
          <w:color w:val="008000"/>
        </w:rPr>
        <w:t># exp(0.30) - 1 = 0.35, meaning private insurance is associated with</w:t>
      </w:r>
    </w:p>
    <w:p>
      <w:pPr>
        <w:pStyle w:val="CodeBlock"/>
      </w:pPr>
      <w:r>
        <w:rPr>
          <w:color w:val="008000"/>
        </w:rPr>
        <w:t># 35% more doctor visits.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Negative Binomial regression ---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NEGATIVE BINOMIAL REGRESSION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The NB model relaxes the Poisson equidispersion restriction by adding</w:t>
      </w:r>
    </w:p>
    <w:p>
      <w:pPr>
        <w:pStyle w:val="CodeBlock"/>
      </w:pPr>
      <w:r>
        <w:rPr>
          <w:color w:val="008000"/>
        </w:rPr>
        <w:t># a dispersion parameter.  In statsmodels' GLM interface:</w:t>
      </w:r>
    </w:p>
    <w:p>
      <w:pPr>
        <w:pStyle w:val="CodeBlock"/>
      </w:pPr>
      <w:r>
        <w:rPr>
          <w:color w:val="008000"/>
        </w:rPr>
        <w:t>#   - sm.families.NegativeBinomial(alpha=1.0) specifies the NB2</w:t>
      </w:r>
    </w:p>
    <w:p>
      <w:pPr>
        <w:pStyle w:val="CodeBlock"/>
      </w:pPr>
      <w:r>
        <w:rPr>
          <w:color w:val="008000"/>
        </w:rPr>
        <w:t>#     parameterization with a fixed dispersion parameter alpha = 1.0.</w:t>
      </w:r>
    </w:p>
    <w:p>
      <w:pPr>
        <w:pStyle w:val="CodeBlock"/>
      </w:pPr>
      <w:r>
        <w:rPr>
          <w:color w:val="008000"/>
        </w:rPr>
        <w:t>#     (In a fully specified NB model, alpha is estimated jointly with</w:t>
      </w:r>
    </w:p>
    <w:p>
      <w:pPr>
        <w:pStyle w:val="CodeBlock"/>
      </w:pPr>
      <w:r>
        <w:rPr>
          <w:color w:val="008000"/>
        </w:rPr>
        <w:t>#     beta; the GLM interface requires it to be pre-specified.  For full</w:t>
      </w:r>
    </w:p>
    <w:p>
      <w:pPr>
        <w:pStyle w:val="CodeBlock"/>
      </w:pPr>
      <w:r>
        <w:rPr>
          <w:color w:val="008000"/>
        </w:rPr>
        <w:t>#     MLE with estimated alpha, use sm.NegativeBinomial() from the</w:t>
      </w:r>
    </w:p>
    <w:p>
      <w:pPr>
        <w:pStyle w:val="CodeBlock"/>
      </w:pPr>
      <w:r>
        <w:rPr>
          <w:color w:val="008000"/>
        </w:rPr>
        <w:t>#     discrete module instead.)</w:t>
      </w:r>
    </w:p>
    <w:p>
      <w:pPr>
        <w:pStyle w:val="CodeBlock"/>
      </w:pPr>
      <w:r>
        <w:rPr>
          <w:color w:val="008000"/>
        </w:rPr>
        <w:t>#   - cov_type='HC1' provides robust standard errors.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With alpha = 1.0, the NB2 variance function is:</w:t>
      </w:r>
    </w:p>
    <w:p>
      <w:pPr>
        <w:pStyle w:val="CodeBlock"/>
      </w:pPr>
      <w:r>
        <w:rPr>
          <w:color w:val="008000"/>
        </w:rPr>
        <w:t>#     Var[Y|X] = mu + alpha * mu^2 = mu + mu^2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the true overdispersion is much higher or lower than alpha=1.0,</w:t>
      </w:r>
    </w:p>
    <w:p>
      <w:pPr>
        <w:pStyle w:val="CodeBlock"/>
      </w:pPr>
      <w:r>
        <w:rPr>
          <w:color w:val="008000"/>
        </w:rPr>
        <w:t># the variance function will be misspecified.  However, with robust SE,</w:t>
      </w:r>
    </w:p>
    <w:p>
      <w:pPr>
        <w:pStyle w:val="CodeBlock"/>
      </w:pPr>
      <w:r>
        <w:rPr>
          <w:color w:val="008000"/>
        </w:rPr>
        <w:t># inference on beta remains valid as long as the mean is correct</w:t>
      </w:r>
    </w:p>
    <w:p>
      <w:pPr>
        <w:pStyle w:val="CodeBlock"/>
      </w:pPr>
      <w:r>
        <w:rPr>
          <w:color w:val="008000"/>
        </w:rPr>
        <w:t># (same quasi-likelihood logic as Poisson PML).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Negative Binomial Regression ---")</w:t>
      </w:r>
    </w:p>
    <w:p>
      <w:pPr>
        <w:pStyle w:val="CodeBlock"/>
      </w:pPr>
      <w:r>
        <w:t>model_nb = sm.GLM(</w:t>
      </w:r>
    </w:p>
    <w:p>
      <w:pPr>
        <w:pStyle w:val="CodeBlock"/>
      </w:pPr>
      <w:r>
        <w:t xml:space="preserve">    df_count['docvis'],</w:t>
      </w:r>
    </w:p>
    <w:p>
      <w:pPr>
        <w:pStyle w:val="CodeBlock"/>
      </w:pPr>
      <w:r>
        <w:t xml:space="preserve">    sm.add_constant(df_count[['private', 'totchr', 'age', 'female', 'white']]),</w:t>
      </w:r>
    </w:p>
    <w:p>
      <w:pPr>
        <w:pStyle w:val="CodeBlock"/>
      </w:pPr>
      <w:r>
        <w:t xml:space="preserve">    family=sm.families.NegativeBinomial(alpha=1.0)</w:t>
      </w:r>
    </w:p>
    <w:p>
      <w:pPr>
        <w:pStyle w:val="CodeBlock"/>
      </w:pPr>
      <w:r>
        <w:t>).fit(cov_type='HC1')</w:t>
      </w:r>
    </w:p>
    <w:p>
      <w:pPr>
        <w:pStyle w:val="CodeBlock"/>
      </w:pPr>
      <w:r>
        <w:rPr>
          <w:color w:val="00008B"/>
        </w:rPr>
        <w:t>print(model_nb.summary2().tables[1].round(4))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Negative Binomial Results:</w:t>
      </w:r>
    </w:p>
    <w:p>
      <w:pPr>
        <w:pStyle w:val="CodeBlock"/>
      </w:pPr>
      <w:r>
        <w:rPr>
          <w:color w:val="008000"/>
        </w:rPr>
        <w:t># Compare NB coefficients and standard errors to the Poisson results:</w:t>
      </w:r>
    </w:p>
    <w:p>
      <w:pPr>
        <w:pStyle w:val="CodeBlock"/>
      </w:pPr>
      <w:r>
        <w:rPr>
          <w:color w:val="008000"/>
        </w:rPr>
        <w:t>#   - Coefficients should be similar if the conditional mean specification</w:t>
      </w:r>
    </w:p>
    <w:p>
      <w:pPr>
        <w:pStyle w:val="CodeBlock"/>
      </w:pPr>
      <w:r>
        <w:rPr>
          <w:color w:val="008000"/>
        </w:rPr>
        <w:t>#     is the same (both use the log link).  Differences arise because the</w:t>
      </w:r>
    </w:p>
    <w:p>
      <w:pPr>
        <w:pStyle w:val="CodeBlock"/>
      </w:pPr>
      <w:r>
        <w:rPr>
          <w:color w:val="008000"/>
        </w:rPr>
        <w:t>#     NB likelihood weights observations differently.</w:t>
      </w:r>
    </w:p>
    <w:p>
      <w:pPr>
        <w:pStyle w:val="CodeBlock"/>
      </w:pPr>
      <w:r>
        <w:rPr>
          <w:color w:val="008000"/>
        </w:rPr>
        <w:t>#   - NB standard errors are often LARGER than robust Poisson SE, because</w:t>
      </w:r>
    </w:p>
    <w:p>
      <w:pPr>
        <w:pStyle w:val="CodeBlock"/>
      </w:pPr>
      <w:r>
        <w:rPr>
          <w:color w:val="008000"/>
        </w:rPr>
        <w:t>#     the NB explicitly models the extra-Poisson variation.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coefficients are very similar between Poisson (robust) and NB, this</w:t>
      </w:r>
    </w:p>
    <w:p>
      <w:pPr>
        <w:pStyle w:val="CodeBlock"/>
      </w:pPr>
      <w:r>
        <w:rPr>
          <w:color w:val="008000"/>
        </w:rPr>
        <w:t># is reassuring: the mean model appears stable across different variance</w:t>
      </w:r>
    </w:p>
    <w:p>
      <w:pPr>
        <w:pStyle w:val="CodeBlock"/>
      </w:pPr>
      <w:r>
        <w:rPr>
          <w:color w:val="008000"/>
        </w:rPr>
        <w:t># assumptions.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practice, many applied researchers report Poisson with robust SE as</w:t>
      </w:r>
    </w:p>
    <w:p>
      <w:pPr>
        <w:pStyle w:val="CodeBlock"/>
      </w:pPr>
      <w:r>
        <w:rPr>
          <w:color w:val="008000"/>
        </w:rPr>
        <w:t># their primary specification and NB as a robustness check.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Marginal effects (at the mean) ---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MARGINAL EFFECTS AT THE MEAN (MEM)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 nonlinear models like Poisson, the raw coefficient beta_j is NOT</w:t>
      </w:r>
    </w:p>
    <w:p>
      <w:pPr>
        <w:pStyle w:val="CodeBlock"/>
      </w:pPr>
      <w:r>
        <w:rPr>
          <w:color w:val="008000"/>
        </w:rPr>
        <w:t># the marginal effect dE[Y|X]/dX_j.  The marginal effect depends on</w:t>
      </w:r>
    </w:p>
    <w:p>
      <w:pPr>
        <w:pStyle w:val="CodeBlock"/>
      </w:pPr>
      <w:r>
        <w:rPr>
          <w:color w:val="008000"/>
        </w:rPr>
        <w:t># the level of ALL covariates because: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E[Y|X] = exp(X'beta)</w:t>
      </w:r>
    </w:p>
    <w:p>
      <w:pPr>
        <w:pStyle w:val="CodeBlock"/>
      </w:pPr>
      <w:r>
        <w:rPr>
          <w:color w:val="008000"/>
        </w:rPr>
        <w:t>#     dE[Y|X]/dX_j = beta_j * exp(X'beta) = beta_j * E[Y|X]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One common summary is the Marginal Effect at the Mean (MEM): evaluate</w:t>
      </w:r>
    </w:p>
    <w:p>
      <w:pPr>
        <w:pStyle w:val="CodeBlock"/>
      </w:pPr>
      <w:r>
        <w:rPr>
          <w:color w:val="008000"/>
        </w:rPr>
        <w:t># the marginal effect at the sample mean of every covariate.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MEM_j = beta_j * exp( Xbar' * beta 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X_mean = ... .mean() computes the sample mean of each covariate</w:t>
      </w:r>
    </w:p>
    <w:p>
      <w:pPr>
        <w:pStyle w:val="CodeBlock"/>
      </w:pPr>
      <w:r>
        <w:rPr>
          <w:color w:val="008000"/>
        </w:rPr>
        <w:t>#     (including the constant, whose mean is 1).</w:t>
      </w:r>
    </w:p>
    <w:p>
      <w:pPr>
        <w:pStyle w:val="CodeBlock"/>
      </w:pPr>
      <w:r>
        <w:rPr>
          <w:color w:val="008000"/>
        </w:rPr>
        <w:t>#   - mu_mean = np.exp(model_pois.params @ X_mean) computes the predicted</w:t>
      </w:r>
    </w:p>
    <w:p>
      <w:pPr>
        <w:pStyle w:val="CodeBlock"/>
      </w:pPr>
      <w:r>
        <w:rPr>
          <w:color w:val="008000"/>
        </w:rPr>
        <w:t>#     count at the mean covariate values.  The @ operator is matrix</w:t>
      </w:r>
    </w:p>
    <w:p>
      <w:pPr>
        <w:pStyle w:val="CodeBlock"/>
      </w:pPr>
      <w:r>
        <w:rPr>
          <w:color w:val="008000"/>
        </w:rPr>
        <w:t>#     multiplication (dot product here).</w:t>
      </w:r>
    </w:p>
    <w:p>
      <w:pPr>
        <w:pStyle w:val="CodeBlock"/>
      </w:pPr>
      <w:r>
        <w:rPr>
          <w:color w:val="008000"/>
        </w:rPr>
        <w:t>#   - me = beta_j * mu_mean gives the MEM for covariate j.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MEM tells you: "For an individual at the sample average of all</w:t>
      </w:r>
    </w:p>
    <w:p>
      <w:pPr>
        <w:pStyle w:val="CodeBlock"/>
      </w:pPr>
      <w:r>
        <w:rPr>
          <w:color w:val="008000"/>
        </w:rPr>
        <w:t># covariates, a one-unit increase in X_j raises the expected number</w:t>
      </w:r>
    </w:p>
    <w:p>
      <w:pPr>
        <w:pStyle w:val="CodeBlock"/>
      </w:pPr>
      <w:r>
        <w:rPr>
          <w:color w:val="008000"/>
        </w:rPr>
        <w:t># of doctor visits by MEM_j."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Alternative: Average Marginal Effect (AME) = (1/n) SUM_i [beta_j * mu_i].</w:t>
      </w:r>
    </w:p>
    <w:p>
      <w:pPr>
        <w:pStyle w:val="CodeBlock"/>
      </w:pPr>
      <w:r>
        <w:rPr>
          <w:color w:val="008000"/>
        </w:rPr>
        <w:t># AME averages the marginal effect over all individuals, which is often</w:t>
      </w:r>
    </w:p>
    <w:p>
      <w:pPr>
        <w:pStyle w:val="CodeBlock"/>
      </w:pPr>
      <w:r>
        <w:rPr>
          <w:color w:val="008000"/>
        </w:rPr>
        <w:t># more representative.  MEM and AME are usually similar but can differ</w:t>
      </w:r>
    </w:p>
    <w:p>
      <w:pPr>
        <w:pStyle w:val="CodeBlock"/>
      </w:pPr>
      <w:r>
        <w:rPr>
          <w:color w:val="008000"/>
        </w:rPr>
        <w:t># when the covariate distribution is skewed.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Marginal Effects at the Mean (Poisson) ---")</w:t>
      </w:r>
    </w:p>
    <w:p>
      <w:pPr>
        <w:pStyle w:val="CodeBlock"/>
      </w:pPr>
      <w:r>
        <w:t>X_mean = sm.add_constant(df_count[['private', 'totchr', 'age', 'female', 'white']]).mean()</w:t>
      </w:r>
    </w:p>
    <w:p>
      <w:pPr>
        <w:pStyle w:val="CodeBlock"/>
      </w:pPr>
      <w:r>
        <w:t>mu_mean = np.exp(model_pois.params @ X_mean)</w:t>
      </w:r>
    </w:p>
    <w:p>
      <w:pPr>
        <w:pStyle w:val="CodeBlock"/>
      </w:pPr>
      <w:r>
        <w:rPr>
          <w:color w:val="00008B"/>
        </w:rPr>
        <w:t>print(f"  Predicted count at means: {mu_mean:.3f}")</w:t>
      </w:r>
    </w:p>
    <w:p>
      <w:pPr>
        <w:pStyle w:val="CodeBlock"/>
      </w:pPr>
      <w:r>
        <w:t>for var in ['private', 'totchr', 'age', 'female', 'white']:</w:t>
      </w:r>
    </w:p>
    <w:p>
      <w:pPr>
        <w:pStyle w:val="CodeBlock"/>
      </w:pPr>
      <w:r>
        <w:t xml:space="preserve">    me = model_pois.params[var] * mu_mean</w:t>
      </w:r>
    </w:p>
    <w:p>
      <w:pPr>
        <w:pStyle w:val="CodeBlock"/>
      </w:pPr>
      <w:r>
        <w:rPr>
          <w:color w:val="00008B"/>
        </w:rPr>
        <w:t xml:space="preserve">    print(f"  dE[Y]/d({var}) = {me:.4f}")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Marginal Effects:</w:t>
      </w:r>
    </w:p>
    <w:p>
      <w:pPr>
        <w:pStyle w:val="CodeBlock"/>
      </w:pPr>
      <w:r>
        <w:rPr>
          <w:color w:val="008000"/>
        </w:rPr>
        <w:t># The predicted count at the means (mu_mean) tells you the expected</w:t>
      </w:r>
    </w:p>
    <w:p>
      <w:pPr>
        <w:pStyle w:val="CodeBlock"/>
      </w:pPr>
      <w:r>
        <w:rPr>
          <w:color w:val="008000"/>
        </w:rPr>
        <w:t># number of doctor visits for a "representative" individual whose</w:t>
      </w:r>
    </w:p>
    <w:p>
      <w:pPr>
        <w:pStyle w:val="CodeBlock"/>
      </w:pPr>
      <w:r>
        <w:rPr>
          <w:color w:val="008000"/>
        </w:rPr>
        <w:t># covariates are all at their sample means.  Note that this hypothetical</w:t>
      </w:r>
    </w:p>
    <w:p>
      <w:pPr>
        <w:pStyle w:val="CodeBlock"/>
      </w:pPr>
      <w:r>
        <w:rPr>
          <w:color w:val="008000"/>
        </w:rPr>
        <w:t># individual may not actually exist (e.g., if private has mean 0.45,</w:t>
      </w:r>
    </w:p>
    <w:p>
      <w:pPr>
        <w:pStyle w:val="CodeBlock"/>
      </w:pPr>
      <w:r>
        <w:rPr>
          <w:color w:val="008000"/>
        </w:rPr>
        <w:t># the "mean individual" has 0.45 of an insurance policy, which is not</w:t>
      </w:r>
    </w:p>
    <w:p>
      <w:pPr>
        <w:pStyle w:val="CodeBlock"/>
      </w:pPr>
      <w:r>
        <w:rPr>
          <w:color w:val="008000"/>
        </w:rPr>
        <w:t># real).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marginal effect of totchr tells you how many additional doctor</w:t>
      </w:r>
    </w:p>
    <w:p>
      <w:pPr>
        <w:pStyle w:val="CodeBlock"/>
      </w:pPr>
      <w:r>
        <w:rPr>
          <w:color w:val="008000"/>
        </w:rPr>
        <w:t># visits one extra chronic condition generates for this representative</w:t>
      </w:r>
    </w:p>
    <w:p>
      <w:pPr>
        <w:pStyle w:val="CodeBlock"/>
      </w:pPr>
      <w:r>
        <w:rPr>
          <w:color w:val="008000"/>
        </w:rPr>
        <w:t># individual.  If beta_totchr = 0.20 and mu_mean = 4.0, then</w:t>
      </w:r>
    </w:p>
    <w:p>
      <w:pPr>
        <w:pStyle w:val="CodeBlock"/>
      </w:pPr>
      <w:r>
        <w:rPr>
          <w:color w:val="008000"/>
        </w:rPr>
        <w:t># ME_totchr = 0.80: one more chronic condition adds about 0.8 visits.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dummy variables (private, female, white), the MEM is an</w:t>
      </w:r>
    </w:p>
    <w:p>
      <w:pPr>
        <w:pStyle w:val="CodeBlock"/>
      </w:pPr>
      <w:r>
        <w:rPr>
          <w:color w:val="008000"/>
        </w:rPr>
        <w:t># approximation.  A more precise approach for dummies is to compute:</w:t>
      </w:r>
    </w:p>
    <w:p>
      <w:pPr>
        <w:pStyle w:val="CodeBlock"/>
      </w:pPr>
      <w:r>
        <w:rPr>
          <w:color w:val="008000"/>
        </w:rPr>
        <w:t>#     Delta = exp(X_mean' beta with D=1) - exp(X_mean' beta with D=0)</w:t>
      </w:r>
    </w:p>
    <w:p>
      <w:pPr>
        <w:pStyle w:val="CodeBlock"/>
      </w:pPr>
      <w:r>
        <w:rPr>
          <w:color w:val="008000"/>
        </w:rPr>
        <w:t># which is the discrete change in the expected count.  For small</w:t>
      </w:r>
    </w:p>
    <w:p>
      <w:pPr>
        <w:pStyle w:val="CodeBlock"/>
      </w:pPr>
      <w:r>
        <w:rPr>
          <w:color w:val="008000"/>
        </w:rPr>
        <w:t># coefficients the MEM approximation is close.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Quantile count regression (jittered) ---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JITTERED QUANTILE REGRESSION FOR COUNT DATA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Standard quantile regression is designed for continuous outcomes.  When</w:t>
      </w:r>
    </w:p>
    <w:p>
      <w:pPr>
        <w:pStyle w:val="CodeBlock"/>
      </w:pPr>
      <w:r>
        <w:rPr>
          <w:color w:val="008000"/>
        </w:rPr>
        <w:t># the outcome is a count (integer-valued), the conditional quantile</w:t>
      </w:r>
    </w:p>
    <w:p>
      <w:pPr>
        <w:pStyle w:val="CodeBlock"/>
      </w:pPr>
      <w:r>
        <w:rPr>
          <w:color w:val="008000"/>
        </w:rPr>
        <w:t># function is a step function, and the standard QR estimator can behave</w:t>
      </w:r>
    </w:p>
    <w:p>
      <w:pPr>
        <w:pStyle w:val="CodeBlock"/>
      </w:pPr>
      <w:r>
        <w:rPr>
          <w:color w:val="008000"/>
        </w:rPr>
        <w:t># erratically (multiple solutions, poor inference).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jittering approach (Machado and Santos Silva 2005) is a simple and</w:t>
      </w:r>
    </w:p>
    <w:p>
      <w:pPr>
        <w:pStyle w:val="CodeBlock"/>
      </w:pPr>
      <w:r>
        <w:rPr>
          <w:color w:val="008000"/>
        </w:rPr>
        <w:t># effective workaround: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  Y_jittered = Y + U,    where U ~ Uniform(0, 1)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Adding Uniform(0,1) noise makes the outcome continuous while preserving</w:t>
      </w:r>
    </w:p>
    <w:p>
      <w:pPr>
        <w:pStyle w:val="CodeBlock"/>
      </w:pPr>
      <w:r>
        <w:rPr>
          <w:color w:val="008000"/>
        </w:rPr>
        <w:t># the ordering (since the noise is less than 1).  We then apply standard</w:t>
      </w:r>
    </w:p>
    <w:p>
      <w:pPr>
        <w:pStyle w:val="CodeBlock"/>
      </w:pPr>
      <w:r>
        <w:rPr>
          <w:color w:val="008000"/>
        </w:rPr>
        <w:t># QR to Y_jittered.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lets us explore heterogeneous covariate effects across the</w:t>
      </w:r>
    </w:p>
    <w:p>
      <w:pPr>
        <w:pStyle w:val="CodeBlock"/>
      </w:pPr>
      <w:r>
        <w:rPr>
          <w:color w:val="008000"/>
        </w:rPr>
        <w:t># distribution of doctor visits -- analogous to what we did for medical</w:t>
      </w:r>
    </w:p>
    <w:p>
      <w:pPr>
        <w:pStyle w:val="CodeBlock"/>
      </w:pPr>
      <w:r>
        <w:rPr>
          <w:color w:val="008000"/>
        </w:rPr>
        <w:t># expenditures in Part 1, but now with a count outcome.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Code details:</w:t>
      </w:r>
    </w:p>
    <w:p>
      <w:pPr>
        <w:pStyle w:val="CodeBlock"/>
      </w:pPr>
      <w:r>
        <w:rPr>
          <w:color w:val="008000"/>
        </w:rPr>
        <w:t>#   - np.random.seed(10101) ensures the same jitter draws each run.</w:t>
      </w:r>
    </w:p>
    <w:p>
      <w:pPr>
        <w:pStyle w:val="CodeBlock"/>
      </w:pPr>
      <w:r>
        <w:rPr>
          <w:color w:val="008000"/>
        </w:rPr>
        <w:t>#   - df_count['docvis_jitter'] = df_count['docvis'] + np.random.uniform(...)</w:t>
      </w:r>
    </w:p>
    <w:p>
      <w:pPr>
        <w:pStyle w:val="CodeBlock"/>
      </w:pPr>
      <w:r>
        <w:rPr>
          <w:color w:val="008000"/>
        </w:rPr>
        <w:t>#     adds the uniform noise.</w:t>
      </w:r>
    </w:p>
    <w:p>
      <w:pPr>
        <w:pStyle w:val="CodeBlock"/>
      </w:pPr>
      <w:r>
        <w:rPr>
          <w:color w:val="008000"/>
        </w:rPr>
        <w:t>#   - We then run standard QuantReg on the jittered outcome at q=0.50</w:t>
      </w:r>
    </w:p>
    <w:p>
      <w:pPr>
        <w:pStyle w:val="CodeBlock"/>
      </w:pPr>
      <w:r>
        <w:rPr>
          <w:color w:val="008000"/>
        </w:rPr>
        <w:t>#     and q=0.75.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Caveat: Because we are adding random noise, the exact results depend</w:t>
      </w:r>
    </w:p>
    <w:p>
      <w:pPr>
        <w:pStyle w:val="CodeBlock"/>
      </w:pPr>
      <w:r>
        <w:rPr>
          <w:color w:val="008000"/>
        </w:rPr>
        <w:t># on the random seed.  For more robust inference, one can repeat the</w:t>
      </w:r>
    </w:p>
    <w:p>
      <w:pPr>
        <w:pStyle w:val="CodeBlock"/>
      </w:pPr>
      <w:r>
        <w:rPr>
          <w:color w:val="008000"/>
        </w:rPr>
        <w:t># jittering many times and average the results (a "smooth jittering"</w:t>
      </w:r>
    </w:p>
    <w:p>
      <w:pPr>
        <w:pStyle w:val="CodeBlock"/>
      </w:pPr>
      <w:r>
        <w:rPr>
          <w:color w:val="008000"/>
        </w:rPr>
        <w:t># approach).  Here we use a single draw for simplicity.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focus on q=0.50 and q=0.75 rather than q=0.25 because many</w:t>
      </w:r>
    </w:p>
    <w:p>
      <w:pPr>
        <w:pStyle w:val="CodeBlock"/>
      </w:pPr>
      <w:r>
        <w:rPr>
          <w:color w:val="008000"/>
        </w:rPr>
        <w:t># individuals have zero doctor visits, so the lower quantiles may be</w:t>
      </w:r>
    </w:p>
    <w:p>
      <w:pPr>
        <w:pStyle w:val="CodeBlock"/>
      </w:pPr>
      <w:r>
        <w:rPr>
          <w:color w:val="008000"/>
        </w:rPr>
        <w:t># at or near zero, making the regression uninformative at those quantiles.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print("\n--- Quantile Regression on Jittered Counts ---")</w:t>
      </w:r>
    </w:p>
    <w:p>
      <w:pPr>
        <w:pStyle w:val="CodeBlock"/>
      </w:pPr>
      <w:r>
        <w:t>np.random.seed(10101)</w:t>
      </w:r>
    </w:p>
    <w:p>
      <w:pPr>
        <w:pStyle w:val="CodeBlock"/>
      </w:pPr>
      <w:r>
        <w:t>df_count['docvis_jitter'] = df_count['docvis'] + np.random.uniform(size=len(df_count))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X_count = sm.add_constant(df_count[['private', 'totchr', 'age', 'female', 'white']])</w:t>
      </w:r>
    </w:p>
    <w:p>
      <w:pPr>
        <w:pStyle w:val="CodeBlock"/>
      </w:pPr>
      <w:r>
        <w:t>for q in [0.50, 0.75]:</w:t>
      </w:r>
    </w:p>
    <w:p>
      <w:pPr>
        <w:pStyle w:val="CodeBlock"/>
      </w:pPr>
      <w:r>
        <w:t xml:space="preserve">    model_qc = QuantReg(df_count['docvis_jitter'], X_count).fit(q=q)</w:t>
      </w:r>
    </w:p>
    <w:p>
      <w:pPr>
        <w:pStyle w:val="CodeBlock"/>
      </w:pPr>
      <w:r>
        <w:rPr>
          <w:color w:val="00008B"/>
        </w:rPr>
        <w:t xml:space="preserve">    print(f"\n  Quantile Count (jittered) at q={q}:")</w:t>
      </w:r>
    </w:p>
    <w:p>
      <w:pPr>
        <w:pStyle w:val="CodeBlock"/>
      </w:pPr>
      <w:r>
        <w:t xml:space="preserve">    for var in ['private', 'totchr', 'age', 'female', 'white']:</w:t>
      </w:r>
    </w:p>
    <w:p>
      <w:pPr>
        <w:pStyle w:val="CodeBlock"/>
      </w:pPr>
      <w:r>
        <w:rPr>
          <w:color w:val="00008B"/>
        </w:rPr>
        <w:t xml:space="preserve">        print(f"    {var}: {model_qc.params[var]:.4f}")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-- Jittered Quantile Count Regression:</w:t>
      </w:r>
    </w:p>
    <w:p>
      <w:pPr>
        <w:pStyle w:val="CodeBlock"/>
      </w:pPr>
      <w:r>
        <w:rPr>
          <w:color w:val="008000"/>
        </w:rPr>
        <w:t># These coefficients tell you how each covariate shifts the tau-th</w:t>
      </w:r>
    </w:p>
    <w:p>
      <w:pPr>
        <w:pStyle w:val="CodeBlock"/>
      </w:pPr>
      <w:r>
        <w:rPr>
          <w:color w:val="008000"/>
        </w:rPr>
        <w:t># conditional quantile of (jittered) doctor visits.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Compare q=0.50 and q=0.75 coefficients:</w:t>
      </w:r>
    </w:p>
    <w:p>
      <w:pPr>
        <w:pStyle w:val="CodeBlock"/>
      </w:pPr>
      <w:r>
        <w:rPr>
          <w:color w:val="008000"/>
        </w:rPr>
        <w:t>#   - If totchr has a larger coefficient at q=0.75 than q=0.50, chronic</w:t>
      </w:r>
    </w:p>
    <w:p>
      <w:pPr>
        <w:pStyle w:val="CodeBlock"/>
      </w:pPr>
      <w:r>
        <w:rPr>
          <w:color w:val="008000"/>
        </w:rPr>
        <w:t>#     conditions generate even more doctor visits for those who already</w:t>
      </w:r>
    </w:p>
    <w:p>
      <w:pPr>
        <w:pStyle w:val="CodeBlock"/>
      </w:pPr>
      <w:r>
        <w:rPr>
          <w:color w:val="008000"/>
        </w:rPr>
        <w:t>#     visit frequently -- a "rich get richer" effect in health care use.</w:t>
      </w:r>
    </w:p>
    <w:p>
      <w:pPr>
        <w:pStyle w:val="CodeBlock"/>
      </w:pPr>
      <w:r>
        <w:rPr>
          <w:color w:val="008000"/>
        </w:rPr>
        <w:t>#   - If private insurance has a larger effect at q=0.75, insurance</w:t>
      </w:r>
    </w:p>
    <w:p>
      <w:pPr>
        <w:pStyle w:val="CodeBlock"/>
      </w:pPr>
      <w:r>
        <w:rPr>
          <w:color w:val="008000"/>
        </w:rPr>
        <w:t>#     encourages high utilizers to visit even more (intensive-margin</w:t>
      </w:r>
    </w:p>
    <w:p>
      <w:pPr>
        <w:pStyle w:val="CodeBlock"/>
      </w:pPr>
      <w:r>
        <w:rPr>
          <w:color w:val="008000"/>
        </w:rPr>
        <w:t>#     moral hazard concentrated among heavy users).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Comparison with the Poisson/NB results:</w:t>
      </w:r>
    </w:p>
    <w:p>
      <w:pPr>
        <w:pStyle w:val="CodeBlock"/>
      </w:pPr>
      <w:r>
        <w:rPr>
          <w:color w:val="008000"/>
        </w:rPr>
        <w:t>#   - Poisson/NB model the conditional MEAN, summarizing the entire</w:t>
      </w:r>
    </w:p>
    <w:p>
      <w:pPr>
        <w:pStyle w:val="CodeBlock"/>
      </w:pPr>
      <w:r>
        <w:rPr>
          <w:color w:val="008000"/>
        </w:rPr>
        <w:t>#     distribution in a single coefficient per variable.</w:t>
      </w:r>
    </w:p>
    <w:p>
      <w:pPr>
        <w:pStyle w:val="CodeBlock"/>
      </w:pPr>
      <w:r>
        <w:rPr>
          <w:color w:val="008000"/>
        </w:rPr>
        <w:t>#   - Jittered QR examines specific QUANTILES, revealing whether the</w:t>
      </w:r>
    </w:p>
    <w:p>
      <w:pPr>
        <w:pStyle w:val="CodeBlock"/>
      </w:pPr>
      <w:r>
        <w:rPr>
          <w:color w:val="008000"/>
        </w:rPr>
        <w:t>#     effects are larger or smaller at different points of the</w:t>
      </w:r>
    </w:p>
    <w:p>
      <w:pPr>
        <w:pStyle w:val="CodeBlock"/>
      </w:pPr>
      <w:r>
        <w:rPr>
          <w:color w:val="008000"/>
        </w:rPr>
        <w:t>#     distribution.</w:t>
      </w:r>
    </w:p>
    <w:p>
      <w:pPr>
        <w:pStyle w:val="CodeBlock"/>
      </w:pPr>
      <w:r>
        <w:rPr>
          <w:color w:val="008000"/>
        </w:rPr>
        <w:t>#   - If QR coefficients are similar at q=0.50 and q=0.75, the</w:t>
      </w:r>
    </w:p>
    <w:p>
      <w:pPr>
        <w:pStyle w:val="CodeBlock"/>
      </w:pPr>
      <w:r>
        <w:rPr>
          <w:color w:val="008000"/>
        </w:rPr>
        <w:t>#     conditional distribution shifts uniformly and the Poisson mean</w:t>
      </w:r>
    </w:p>
    <w:p>
      <w:pPr>
        <w:pStyle w:val="CodeBlock"/>
      </w:pPr>
      <w:r>
        <w:rPr>
          <w:color w:val="008000"/>
        </w:rPr>
        <w:t>#     model captures the key variation.</w:t>
      </w:r>
    </w:p>
    <w:p>
      <w:pPr>
        <w:pStyle w:val="CodeBlock"/>
      </w:pPr>
      <w:r>
        <w:rPr>
          <w:color w:val="008000"/>
        </w:rPr>
        <w:t>#   - If they differ, there are heterogeneous effects that Poisson</w:t>
      </w:r>
    </w:p>
    <w:p>
      <w:pPr>
        <w:pStyle w:val="CodeBlock"/>
      </w:pPr>
      <w:r>
        <w:rPr>
          <w:color w:val="008000"/>
        </w:rPr>
        <w:t>#     averages over.</w:t>
      </w:r>
    </w:p>
    <w:p>
      <w:pPr>
        <w:pStyle w:val="CodeBlock"/>
      </w:pPr>
      <w:r>
        <w:rPr>
          <w:color w:val="008000"/>
        </w:rPr>
        <w:t># 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5")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6: Panel Data: Linear and Nonlinear Models</w:t>
      </w:r>
    </w:p>
    <w:p>
      <w:r>
        <w:rPr>
          <w:i/>
          <w:color w:val="646464"/>
        </w:rPr>
        <w:t>File: Chap6_Panel.py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6</w:t>
      </w:r>
    </w:p>
    <w:p>
      <w:pPr>
        <w:pStyle w:val="CodeBlock"/>
      </w:pPr>
      <w:r>
        <w:t>Panel Data: Linear and Nonlinear Models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Datasets: Chap6_panel.xlsx (PSID), Chap6_npanel.xlsx (RAND HIE)</w:t>
      </w:r>
    </w:p>
    <w:p>
      <w:pPr>
        <w:pStyle w:val="CodeBlock"/>
      </w:pPr>
      <w:r>
        <w:t>This script replicates "Chap 6 panel.do" and "Chap 6 npanel.do"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linearmodels openpyxl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 COVERED IN THIS SCRIPT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covers the core econometric methods for panel (longitudinal) data,</w:t>
      </w:r>
    </w:p>
    <w:p>
      <w:pPr>
        <w:pStyle w:val="CodeBlock"/>
      </w:pPr>
      <w:r>
        <w:t>which tracks the same individuals (or firms, countries, etc.) over multiple</w:t>
      </w:r>
    </w:p>
    <w:p>
      <w:pPr>
        <w:pStyle w:val="CodeBlock"/>
      </w:pPr>
      <w:r>
        <w:t>time periods. Panel data is one of the most powerful data structures in</w:t>
      </w:r>
    </w:p>
    <w:p>
      <w:pPr>
        <w:pStyle w:val="CodeBlock"/>
      </w:pPr>
      <w:r>
        <w:t>applied microeconometrics because it allows researchers to control for</w:t>
      </w:r>
    </w:p>
    <w:p>
      <w:pPr>
        <w:pStyle w:val="CodeBlock"/>
      </w:pPr>
      <w:r>
        <w:t>unobserved heterogeneity -- characteristics of individuals that are not</w:t>
      </w:r>
    </w:p>
    <w:p>
      <w:pPr>
        <w:pStyle w:val="CodeBlock"/>
      </w:pPr>
      <w:r>
        <w:t>measured in the data but may be correlated with the regressors.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A: Linear Panel Data Models (using PSID wage data)</w:t>
      </w:r>
    </w:p>
    <w:p>
      <w:pPr>
        <w:pStyle w:val="CodeBlock"/>
      </w:pPr>
      <w:r>
        <w:t>-------------------------------------------------------</w:t>
      </w:r>
    </w:p>
    <w:p>
      <w:pPr>
        <w:pStyle w:val="CodeBlock"/>
      </w:pPr>
      <w:r>
        <w:t xml:space="preserve">  1. Panel Summary Statistics (xtsum decomposition)</w:t>
      </w:r>
    </w:p>
    <w:p>
      <w:pPr>
        <w:pStyle w:val="CodeBlock"/>
      </w:pPr>
      <w:r>
        <w:t xml:space="preserve">     - Decomposing total variation into "between" (cross-sectional) and</w:t>
      </w:r>
    </w:p>
    <w:p>
      <w:pPr>
        <w:pStyle w:val="CodeBlock"/>
      </w:pPr>
      <w:r>
        <w:t xml:space="preserve">       "within" (time-series) components.</w:t>
      </w:r>
    </w:p>
    <w:p>
      <w:pPr>
        <w:pStyle w:val="CodeBlock"/>
      </w:pPr>
      <w:r>
        <w:t xml:space="preserve">     - Understanding how much variation exists across individuals vs.</w:t>
      </w:r>
    </w:p>
    <w:p>
      <w:pPr>
        <w:pStyle w:val="CodeBlock"/>
      </w:pPr>
      <w:r>
        <w:t xml:space="preserve">       within individuals over time.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2. Time-Series Plots of Panel Data</w:t>
      </w:r>
    </w:p>
    <w:p>
      <w:pPr>
        <w:pStyle w:val="CodeBlock"/>
      </w:pPr>
      <w:r>
        <w:t xml:space="preserve">     - Visualizing individual trajectories ("spaghetti plots") to see</w:t>
      </w:r>
    </w:p>
    <w:p>
      <w:pPr>
        <w:pStyle w:val="CodeBlock"/>
      </w:pPr>
      <w:r>
        <w:t xml:space="preserve">       heterogeneity in levels (between variation) and trends (within</w:t>
      </w:r>
    </w:p>
    <w:p>
      <w:pPr>
        <w:pStyle w:val="CodeBlock"/>
      </w:pPr>
      <w:r>
        <w:t xml:space="preserve">       variation).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3. Pooled OLS Estimator</w:t>
      </w:r>
    </w:p>
    <w:p>
      <w:pPr>
        <w:pStyle w:val="CodeBlock"/>
      </w:pPr>
      <w:r>
        <w:t xml:space="preserve">     - Treats the panel as a single cross-section, ignoring the panel</w:t>
      </w:r>
    </w:p>
    <w:p>
      <w:pPr>
        <w:pStyle w:val="CodeBlock"/>
      </w:pPr>
      <w:r>
        <w:t xml:space="preserve">       structure entirely.</w:t>
      </w:r>
    </w:p>
    <w:p>
      <w:pPr>
        <w:pStyle w:val="CodeBlock"/>
      </w:pPr>
      <w:r>
        <w:t xml:space="preserve">     - Requires cluster-robust standard errors to account for within-</w:t>
      </w:r>
    </w:p>
    <w:p>
      <w:pPr>
        <w:pStyle w:val="CodeBlock"/>
      </w:pPr>
      <w:r>
        <w:t xml:space="preserve">       individual correlation.</w:t>
      </w:r>
    </w:p>
    <w:p>
      <w:pPr>
        <w:pStyle w:val="CodeBlock"/>
      </w:pPr>
      <w:r>
        <w:t xml:space="preserve">     - Biased if unobserved individual effects (alpha_i) are correlated</w:t>
      </w:r>
    </w:p>
    <w:p>
      <w:pPr>
        <w:pStyle w:val="CodeBlock"/>
      </w:pPr>
      <w:r>
        <w:t xml:space="preserve">       with regressors.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4. Between Estimator (BE)</w:t>
      </w:r>
    </w:p>
    <w:p>
      <w:pPr>
        <w:pStyle w:val="CodeBlock"/>
      </w:pPr>
      <w:r>
        <w:t xml:space="preserve">     - Runs OLS on group means (one observation per individual).</w:t>
      </w:r>
    </w:p>
    <w:p>
      <w:pPr>
        <w:pStyle w:val="CodeBlock"/>
      </w:pPr>
      <w:r>
        <w:t xml:space="preserve">     - Uses only cross-sectional ("between") variation.</w:t>
      </w:r>
    </w:p>
    <w:p>
      <w:pPr>
        <w:pStyle w:val="CodeBlock"/>
      </w:pPr>
      <w:r>
        <w:t xml:space="preserve">     - Captures long-run or permanent relationships.</w:t>
      </w:r>
    </w:p>
    <w:p>
      <w:pPr>
        <w:pStyle w:val="CodeBlock"/>
      </w:pPr>
      <w:r>
        <w:t xml:space="preserve">     - Inefficient and potentially biased (cannot control for alpha_i).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5. Fixed Effects / Within Estimator (FE)</w:t>
      </w:r>
    </w:p>
    <w:p>
      <w:pPr>
        <w:pStyle w:val="CodeBlock"/>
      </w:pPr>
      <w:r>
        <w:t xml:space="preserve">     - Demeans all variables by subtracting individual-specific means.</w:t>
      </w:r>
    </w:p>
    <w:p>
      <w:pPr>
        <w:pStyle w:val="CodeBlock"/>
      </w:pPr>
      <w:r>
        <w:t xml:space="preserve">     - This "within transformation" eliminates all time-invariant</w:t>
      </w:r>
    </w:p>
    <w:p>
      <w:pPr>
        <w:pStyle w:val="CodeBlock"/>
      </w:pPr>
      <w:r>
        <w:t xml:space="preserve">       unobserved heterogeneity (alpha_i).</w:t>
      </w:r>
    </w:p>
    <w:p>
      <w:pPr>
        <w:pStyle w:val="CodeBlock"/>
      </w:pPr>
      <w:r>
        <w:t xml:space="preserve">     - Key consequence: time-invariant regressors (like education in PSID)</w:t>
      </w:r>
    </w:p>
    <w:p>
      <w:pPr>
        <w:pStyle w:val="CodeBlock"/>
      </w:pPr>
      <w:r>
        <w:t xml:space="preserve">       are also eliminated and their coefficients cannot be estimated.</w:t>
      </w:r>
    </w:p>
    <w:p>
      <w:pPr>
        <w:pStyle w:val="CodeBlock"/>
      </w:pPr>
      <w:r>
        <w:t xml:space="preserve">     - Consistent even when alpha_i is correlated with X.</w:t>
      </w:r>
    </w:p>
    <w:p>
      <w:pPr>
        <w:pStyle w:val="CodeBlock"/>
      </w:pPr>
      <w:r>
        <w:t xml:space="preserve">     - Equivalent to including individual dummy variables (LSDV).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6. Random Effects Estimator (RE)</w:t>
      </w:r>
    </w:p>
    <w:p>
      <w:pPr>
        <w:pStyle w:val="CodeBlock"/>
      </w:pPr>
      <w:r>
        <w:t xml:space="preserve">     - Assumes alpha_i is UNCORRELATED with the regressors X.</w:t>
      </w:r>
    </w:p>
    <w:p>
      <w:pPr>
        <w:pStyle w:val="CodeBlock"/>
      </w:pPr>
      <w:r>
        <w:t xml:space="preserve">     - Uses a GLS transformation that is a weighted average of within and</w:t>
      </w:r>
    </w:p>
    <w:p>
      <w:pPr>
        <w:pStyle w:val="CodeBlock"/>
      </w:pPr>
      <w:r>
        <w:t xml:space="preserve">       between variation.</w:t>
      </w:r>
    </w:p>
    <w:p>
      <w:pPr>
        <w:pStyle w:val="CodeBlock"/>
      </w:pPr>
      <w:r>
        <w:t xml:space="preserve">     - More efficient than FE when its assumptions hold.</w:t>
      </w:r>
    </w:p>
    <w:p>
      <w:pPr>
        <w:pStyle w:val="CodeBlock"/>
      </w:pPr>
      <w:r>
        <w:t xml:space="preserve">     - Can estimate coefficients on time-invariant variables (e.g., ed).</w:t>
      </w:r>
    </w:p>
    <w:p>
      <w:pPr>
        <w:pStyle w:val="CodeBlock"/>
      </w:pPr>
      <w:r>
        <w:t xml:space="preserve">     - Biased and inconsistent if alpha_i is correlated with X.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7. First Differences Estimator (FD)</w:t>
      </w:r>
    </w:p>
    <w:p>
      <w:pPr>
        <w:pStyle w:val="CodeBlock"/>
      </w:pPr>
      <w:r>
        <w:t xml:space="preserve">     - Subtracts previous-period values: Delta(y_it) = y_it - y_{i,t-1}.</w:t>
      </w:r>
    </w:p>
    <w:p>
      <w:pPr>
        <w:pStyle w:val="CodeBlock"/>
      </w:pPr>
      <w:r>
        <w:t xml:space="preserve">     - Like FE, eliminates time-invariant alpha_i.</w:t>
      </w:r>
    </w:p>
    <w:p>
      <w:pPr>
        <w:pStyle w:val="CodeBlock"/>
      </w:pPr>
      <w:r>
        <w:t xml:space="preserve">     - Loses one time period per individual.</w:t>
      </w:r>
    </w:p>
    <w:p>
      <w:pPr>
        <w:pStyle w:val="CodeBlock"/>
      </w:pPr>
      <w:r>
        <w:t xml:space="preserve">     - Equivalent to FE when T = 2; generally different for T &gt; 2.</w:t>
      </w:r>
    </w:p>
    <w:p>
      <w:pPr>
        <w:pStyle w:val="CodeBlock"/>
      </w:pPr>
      <w:r>
        <w:t xml:space="preserve">     - More robust to certain types of serial correlation in errors.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8. Comparison Table of All Estimators</w:t>
      </w:r>
    </w:p>
    <w:p>
      <w:pPr>
        <w:pStyle w:val="CodeBlock"/>
      </w:pPr>
      <w:r>
        <w:t xml:space="preserve">     - Side-by-side display for comparing coefficient magnitudes and signs</w:t>
      </w:r>
    </w:p>
    <w:p>
      <w:pPr>
        <w:pStyle w:val="CodeBlock"/>
      </w:pPr>
      <w:r>
        <w:t xml:space="preserve">       across all estimation approaches.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9. Hausman Test (FE vs. RE)</w:t>
      </w:r>
    </w:p>
    <w:p>
      <w:pPr>
        <w:pStyle w:val="CodeBlock"/>
      </w:pPr>
      <w:r>
        <w:t xml:space="preserve">     - Tests H0: alpha_i is uncorrelated with X (RE is consistent)</w:t>
      </w:r>
    </w:p>
    <w:p>
      <w:pPr>
        <w:pStyle w:val="CodeBlock"/>
      </w:pPr>
      <w:r>
        <w:t xml:space="preserve">       vs. H1: alpha_i is correlated with X (only FE is consistent).</w:t>
      </w:r>
    </w:p>
    <w:p>
      <w:pPr>
        <w:pStyle w:val="CodeBlock"/>
      </w:pPr>
      <w:r>
        <w:t xml:space="preserve">     - Under H0, both FE and RE are consistent, but RE is efficient.</w:t>
      </w:r>
    </w:p>
    <w:p>
      <w:pPr>
        <w:pStyle w:val="CodeBlock"/>
      </w:pPr>
      <w:r>
        <w:t xml:space="preserve">     - Under H1, only FE is consistent, so FE should be used.</w:t>
      </w:r>
    </w:p>
    <w:p>
      <w:pPr>
        <w:pStyle w:val="CodeBlock"/>
      </w:pPr>
      <w:r>
        <w:t xml:space="preserve">     - Test statistic: H = (b_FE - b_RE)' [V(b_FE) - V(b_RE)]^{-1} (b_FE - b_RE)</w:t>
      </w:r>
    </w:p>
    <w:p>
      <w:pPr>
        <w:pStyle w:val="CodeBlock"/>
      </w:pPr>
      <w:r>
        <w:t xml:space="preserve">       which follows a chi-squared distribution under H0.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PART B: Nonlinear Panel Data Models (using RAND HIE data)</w:t>
      </w:r>
    </w:p>
    <w:p>
      <w:pPr>
        <w:pStyle w:val="CodeBlock"/>
      </w:pPr>
      <w:r>
        <w:t>----------------------------------------------------------</w:t>
      </w:r>
    </w:p>
    <w:p>
      <w:pPr>
        <w:pStyle w:val="CodeBlock"/>
      </w:pPr>
      <w:r>
        <w:t xml:space="preserve">  10. Pooled Logit for Binary Outcomes</w:t>
      </w:r>
    </w:p>
    <w:p>
      <w:pPr>
        <w:pStyle w:val="CodeBlock"/>
      </w:pPr>
      <w:r>
        <w:t xml:space="preserve">      - Models the probability of a positive medical expenditure (dmdu = 1).</w:t>
      </w:r>
    </w:p>
    <w:p>
      <w:pPr>
        <w:pStyle w:val="CodeBlock"/>
      </w:pPr>
      <w:r>
        <w:t xml:space="preserve">      - Uses cluster-robust SEs to account for repeated observations.</w:t>
      </w:r>
    </w:p>
    <w:p>
      <w:pPr>
        <w:pStyle w:val="CodeBlock"/>
      </w:pPr>
      <w:r>
        <w:t xml:space="preserve">      - Average Marginal Effects (AME) convert log-odds coefficients</w:t>
      </w:r>
    </w:p>
    <w:p>
      <w:pPr>
        <w:pStyle w:val="CodeBlock"/>
      </w:pPr>
      <w:r>
        <w:t xml:space="preserve">        into probability-scale effects.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11. Poisson and Negative Binomial for Count Outcomes</w:t>
      </w:r>
    </w:p>
    <w:p>
      <w:pPr>
        <w:pStyle w:val="CodeBlock"/>
      </w:pPr>
      <w:r>
        <w:t xml:space="preserve">      - Models the number of medical utilization events (mdu).</w:t>
      </w:r>
    </w:p>
    <w:p>
      <w:pPr>
        <w:pStyle w:val="CodeBlock"/>
      </w:pPr>
      <w:r>
        <w:t xml:space="preserve">      - Poisson assumes E[y|X] = Var[y|X] (equidispersion).</w:t>
      </w:r>
    </w:p>
    <w:p>
      <w:pPr>
        <w:pStyle w:val="CodeBlock"/>
      </w:pPr>
      <w:r>
        <w:t xml:space="preserve">      - Negative Binomial relaxes this by allowing overdispersion</w:t>
      </w:r>
    </w:p>
    <w:p>
      <w:pPr>
        <w:pStyle w:val="CodeBlock"/>
      </w:pPr>
      <w:r>
        <w:t xml:space="preserve">        (Var &gt; Mean), which is extremely common in health data.</w:t>
      </w:r>
    </w:p>
    <w:p>
      <w:pPr>
        <w:pStyle w:val="CodeBlock"/>
      </w:pPr>
      <w:r>
        <w:t xml:space="preserve">      - Comparison of Poisson vs. NB coefficients and standard errors.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MAPPING BETWEEN STATA AND PYTHON</w:t>
      </w:r>
    </w:p>
    <w:p>
      <w:pPr>
        <w:pStyle w:val="CodeBlock"/>
      </w:pPr>
      <w:r>
        <w:t>---------------------------------</w:t>
      </w:r>
    </w:p>
    <w:p>
      <w:pPr>
        <w:pStyle w:val="CodeBlock"/>
      </w:pPr>
      <w:r>
        <w:t xml:space="preserve">  Stata command           | Python equivalent (linearmodels / statsmodels)</w:t>
      </w:r>
    </w:p>
    <w:p>
      <w:pPr>
        <w:pStyle w:val="CodeBlock"/>
      </w:pPr>
      <w:r>
        <w:t xml:space="preserve">  ------------------------+------------------------------------------------</w:t>
      </w:r>
    </w:p>
    <w:p>
      <w:pPr>
        <w:pStyle w:val="CodeBlock"/>
      </w:pPr>
      <w:r>
        <w:t xml:space="preserve">  xtreg y x, fe           | PanelOLS(y, x, entity_effects=True)</w:t>
      </w:r>
    </w:p>
    <w:p>
      <w:pPr>
        <w:pStyle w:val="CodeBlock"/>
      </w:pPr>
      <w:r>
        <w:t xml:space="preserve">  xtreg y x, re           | RandomEffects(y, x)</w:t>
      </w:r>
    </w:p>
    <w:p>
      <w:pPr>
        <w:pStyle w:val="CodeBlock"/>
      </w:pPr>
      <w:r>
        <w:t xml:space="preserve">  xtreg y x, be           | BetweenOLS(y, x)</w:t>
      </w:r>
    </w:p>
    <w:p>
      <w:pPr>
        <w:pStyle w:val="CodeBlock"/>
      </w:pPr>
      <w:r>
        <w:t xml:space="preserve">  regress y x (pooled)    | PooledOLS(y, x) or sm.OLS(y, x)</w:t>
      </w:r>
    </w:p>
    <w:p>
      <w:pPr>
        <w:pStyle w:val="CodeBlock"/>
      </w:pPr>
      <w:r>
        <w:t xml:space="preserve">  regress D.(y x)         | FirstDifferenceOLS(y, x)</w:t>
      </w:r>
    </w:p>
    <w:p>
      <w:pPr>
        <w:pStyle w:val="CodeBlock"/>
      </w:pPr>
      <w:r>
        <w:t xml:space="preserve">  vce(cluster id)         | .fit(cov_type='clustered', cluster_entity=True)</w:t>
      </w:r>
    </w:p>
    <w:p>
      <w:pPr>
        <w:pStyle w:val="CodeBlock"/>
      </w:pPr>
      <w:r>
        <w:t xml:space="preserve">  hausman fe re           | Manual computation (see Section 9 below)</w:t>
      </w:r>
    </w:p>
    <w:p>
      <w:pPr>
        <w:pStyle w:val="CodeBlock"/>
      </w:pPr>
      <w:r>
        <w:t xml:space="preserve">  logit y x               | sm.Logit(y, x)</w:t>
      </w:r>
    </w:p>
    <w:p>
      <w:pPr>
        <w:pStyle w:val="CodeBlock"/>
      </w:pPr>
      <w:r>
        <w:t xml:space="preserve">  poisson y x             | sm.GLM(y, x, family=Poisson())</w:t>
      </w:r>
    </w:p>
    <w:p>
      <w:pPr>
        <w:pStyle w:val="CodeBlock"/>
      </w:pPr>
      <w:r>
        <w:t xml:space="preserve">  nbreg y x               | sm.GLM(y, x, family=NegativeBinomial())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We import the core scientific Python stack:</w:t>
      </w:r>
    </w:p>
    <w:p>
      <w:pPr>
        <w:pStyle w:val="CodeBlock"/>
      </w:pPr>
      <w:r>
        <w:rPr>
          <w:color w:val="008000"/>
        </w:rPr>
        <w:t>#   - pandas: data manipulation (DataFrames, similar to Stata datasets)</w:t>
      </w:r>
    </w:p>
    <w:p>
      <w:pPr>
        <w:pStyle w:val="CodeBlock"/>
      </w:pPr>
      <w:r>
        <w:rPr>
          <w:color w:val="008000"/>
        </w:rPr>
        <w:t>#   - numpy: numerical computing (arrays, linear algebra)</w:t>
      </w:r>
    </w:p>
    <w:p>
      <w:pPr>
        <w:pStyle w:val="CodeBlock"/>
      </w:pPr>
      <w:r>
        <w:rPr>
          <w:color w:val="008000"/>
        </w:rPr>
        <w:t>#   - matplotlib: plotting (similar to Stata's graph commands)</w:t>
      </w:r>
    </w:p>
    <w:p>
      <w:pPr>
        <w:pStyle w:val="CodeBlock"/>
      </w:pPr>
      <w:r>
        <w:rPr>
          <w:color w:val="008000"/>
        </w:rPr>
        <w:t>#   - scipy.stats: statistical distributions (chi-squared for Hausman test)</w:t>
      </w:r>
    </w:p>
    <w:p>
      <w:pPr>
        <w:pStyle w:val="CodeBlock"/>
      </w:pPr>
      <w:r>
        <w:rPr>
          <w:color w:val="008000"/>
        </w:rPr>
        <w:t>#   - statsmodels: econometric models (OLS, Logit, GLM for Poisson/NB)</w:t>
      </w:r>
    </w:p>
    <w:p>
      <w:pPr>
        <w:pStyle w:val="CodeBlock"/>
      </w:pPr>
      <w:r>
        <w:rPr>
          <w:color w:val="008000"/>
        </w:rPr>
        <w:t>#   - linearmodels.panel: dedicated panel data estimators that closely</w:t>
      </w:r>
    </w:p>
    <w:p>
      <w:pPr>
        <w:pStyle w:val="CodeBlock"/>
      </w:pPr>
      <w:r>
        <w:rPr>
          <w:color w:val="008000"/>
        </w:rPr>
        <w:t>#     mirror Stata's xtreg command (FE, RE, BE, FD, Pooled OLS)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from linearmodels.panel import (</w:t>
      </w:r>
    </w:p>
    <w:p>
      <w:pPr>
        <w:pStyle w:val="CodeBlock"/>
      </w:pPr>
      <w:r>
        <w:t xml:space="preserve">        PooledOLS, BetweenOLS, FirstDifferenceOLS,</w:t>
      </w:r>
    </w:p>
    <w:p>
      <w:pPr>
        <w:pStyle w:val="CodeBlock"/>
      </w:pPr>
      <w:r>
        <w:t xml:space="preserve">        PanelOLS, RandomEffects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>except ImportError:</w:t>
      </w:r>
    </w:p>
    <w:p>
      <w:pPr>
        <w:pStyle w:val="CodeBlock"/>
      </w:pPr>
      <w:r>
        <w:t xml:space="preserve">    raise ImportError(</w:t>
      </w:r>
    </w:p>
    <w:p>
      <w:pPr>
        <w:pStyle w:val="CodeBlock"/>
      </w:pPr>
      <w:r>
        <w:t xml:space="preserve">        "This script requires the 'linearmodels' package.\n"</w:t>
      </w:r>
    </w:p>
    <w:p>
      <w:pPr>
        <w:pStyle w:val="CodeBlock"/>
      </w:pPr>
      <w:r>
        <w:t xml:space="preserve">        "Install with: pip install linearmodels"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Set display formatting for cleaner output.</w:t>
      </w:r>
    </w:p>
    <w:p>
      <w:pPr>
        <w:pStyle w:val="CodeBlock"/>
      </w:pPr>
      <w:r>
        <w:rPr>
          <w:color w:val="008000"/>
        </w:rPr>
        <w:t># np.set_printoptions controls how numpy arrays are printed (4 decimal places).</w:t>
      </w:r>
    </w:p>
    <w:p>
      <w:pPr>
        <w:pStyle w:val="CodeBlock"/>
      </w:pPr>
      <w:r>
        <w:rPr>
          <w:color w:val="008000"/>
        </w:rPr>
        <w:t># pd.set_option controls how pandas DataFrames are displayed (up to 15 columns).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>pd.set_option('display.max_columns', 15)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6: PANEL DATA - LINEAR AND NONLINEAR MODELS")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A: LINEAR PANEL DATA (PSID)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The Panel Study of Income Dynamics (PSID) is one of the most</w:t>
      </w:r>
    </w:p>
    <w:p>
      <w:pPr>
        <w:pStyle w:val="CodeBlock"/>
      </w:pPr>
      <w:r>
        <w:rPr>
          <w:color w:val="008000"/>
        </w:rPr>
        <w:t># important panel datasets in labor economics. It has tracked the</w:t>
      </w:r>
    </w:p>
    <w:p>
      <w:pPr>
        <w:pStyle w:val="CodeBlock"/>
      </w:pPr>
      <w:r>
        <w:rPr>
          <w:color w:val="008000"/>
        </w:rPr>
        <w:t># same families in the US since 1968, collecting annual data on</w:t>
      </w:r>
    </w:p>
    <w:p>
      <w:pPr>
        <w:pStyle w:val="CodeBlock"/>
      </w:pPr>
      <w:r>
        <w:rPr>
          <w:color w:val="008000"/>
        </w:rPr>
        <w:t># wages, employment, education, and many other socioeconomic</w:t>
      </w:r>
    </w:p>
    <w:p>
      <w:pPr>
        <w:pStyle w:val="CodeBlock"/>
      </w:pPr>
      <w:r>
        <w:rPr>
          <w:color w:val="008000"/>
        </w:rPr>
        <w:t># variables.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dataset contains 595 individuals observed over 7 years</w:t>
      </w:r>
    </w:p>
    <w:p>
      <w:pPr>
        <w:pStyle w:val="CodeBlock"/>
      </w:pPr>
      <w:r>
        <w:rPr>
          <w:color w:val="008000"/>
        </w:rPr>
        <w:t># (1976-1982), giving us N=595 and T=7 for a total of N*T = 4,165</w:t>
      </w:r>
    </w:p>
    <w:p>
      <w:pPr>
        <w:pStyle w:val="CodeBlock"/>
      </w:pPr>
      <w:r>
        <w:rPr>
          <w:color w:val="008000"/>
        </w:rPr>
        <w:t># observations (assuming a balanced panel).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variables:</w:t>
      </w:r>
    </w:p>
    <w:p>
      <w:pPr>
        <w:pStyle w:val="CodeBlock"/>
      </w:pPr>
      <w:r>
        <w:rPr>
          <w:color w:val="008000"/>
        </w:rPr>
        <w:t>#   lwage  - log of hourly wage (the dependent variable)</w:t>
      </w:r>
    </w:p>
    <w:p>
      <w:pPr>
        <w:pStyle w:val="CodeBlock"/>
      </w:pPr>
      <w:r>
        <w:rPr>
          <w:color w:val="008000"/>
        </w:rPr>
        <w:t>#   exp    - years of work experience</w:t>
      </w:r>
    </w:p>
    <w:p>
      <w:pPr>
        <w:pStyle w:val="CodeBlock"/>
      </w:pPr>
      <w:r>
        <w:rPr>
          <w:color w:val="008000"/>
        </w:rPr>
        <w:t>#   exp2   - experience squared (captures diminishing returns)</w:t>
      </w:r>
    </w:p>
    <w:p>
      <w:pPr>
        <w:pStyle w:val="CodeBlock"/>
      </w:pPr>
      <w:r>
        <w:rPr>
          <w:color w:val="008000"/>
        </w:rPr>
        <w:t>#   wks    - weeks worked in the year</w:t>
      </w:r>
    </w:p>
    <w:p>
      <w:pPr>
        <w:pStyle w:val="CodeBlock"/>
      </w:pPr>
      <w:r>
        <w:rPr>
          <w:color w:val="008000"/>
        </w:rPr>
        <w:t>#   ed     - years of education (TIME-INVARIANT for most adults)</w:t>
      </w:r>
    </w:p>
    <w:p>
      <w:pPr>
        <w:pStyle w:val="CodeBlock"/>
      </w:pPr>
      <w:r>
        <w:rPr>
          <w:color w:val="008000"/>
        </w:rPr>
        <w:t>#   south  - dummy for living in the US South</w:t>
      </w:r>
    </w:p>
    <w:p>
      <w:pPr>
        <w:pStyle w:val="CodeBlock"/>
      </w:pPr>
      <w:r>
        <w:rPr>
          <w:color w:val="008000"/>
        </w:rPr>
        <w:t>#   id     - individual identifier (the "entity" dimension)</w:t>
      </w:r>
    </w:p>
    <w:p>
      <w:pPr>
        <w:pStyle w:val="CodeBlock"/>
      </w:pPr>
      <w:r>
        <w:rPr>
          <w:color w:val="008000"/>
        </w:rPr>
        <w:t>#   t      - time period (the "time" dimension)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standard panel wage equation is:</w:t>
      </w:r>
    </w:p>
    <w:p>
      <w:pPr>
        <w:pStyle w:val="CodeBlock"/>
      </w:pPr>
      <w:r>
        <w:rPr>
          <w:color w:val="008000"/>
        </w:rPr>
        <w:t>#   lwage_it = beta_0 + beta_1*exp_it + beta_2*exp2_it</w:t>
      </w:r>
    </w:p>
    <w:p>
      <w:pPr>
        <w:pStyle w:val="CodeBlock"/>
      </w:pPr>
      <w:r>
        <w:rPr>
          <w:color w:val="008000"/>
        </w:rPr>
        <w:t>#              + beta_3*wks_it + beta_4*ed_i + alpha_i + u_it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alpha_i is the unobserved individual fixed effect (e.g.,</w:t>
      </w:r>
    </w:p>
    <w:p>
      <w:pPr>
        <w:pStyle w:val="CodeBlock"/>
      </w:pPr>
      <w:r>
        <w:rPr>
          <w:color w:val="008000"/>
        </w:rPr>
        <w:t># innate ability, motivation, family background) and u_it is the</w:t>
      </w:r>
    </w:p>
    <w:p>
      <w:pPr>
        <w:pStyle w:val="CodeBlock"/>
      </w:pPr>
      <w:r>
        <w:rPr>
          <w:color w:val="008000"/>
        </w:rPr>
        <w:t># idiosyncratic error. The key econometric question is whether</w:t>
      </w:r>
    </w:p>
    <w:p>
      <w:pPr>
        <w:pStyle w:val="CodeBlock"/>
      </w:pPr>
      <w:r>
        <w:rPr>
          <w:color w:val="008000"/>
        </w:rPr>
        <w:t># alpha_i is correlated with the regressors X -- this determines</w:t>
      </w:r>
    </w:p>
    <w:p>
      <w:pPr>
        <w:pStyle w:val="CodeBlock"/>
      </w:pPr>
      <w:r>
        <w:rPr>
          <w:color w:val="008000"/>
        </w:rPr>
        <w:t># which estimator is appropriate.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A: LINEAR PANEL DATA (PSID)")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df = pd.read_excel("Chap6_panel.xlsx")</w:t>
      </w:r>
    </w:p>
    <w:p>
      <w:pPr>
        <w:pStyle w:val="CodeBlock"/>
      </w:pPr>
      <w:r>
        <w:rPr>
          <w:color w:val="00008B"/>
        </w:rPr>
        <w:t>print(f"\nDataset: 595 individuals x 7 years (1976-82)")</w:t>
      </w:r>
    </w:p>
    <w:p>
      <w:pPr>
        <w:pStyle w:val="CodeBlock"/>
      </w:pPr>
      <w:r>
        <w:rPr>
          <w:color w:val="00008B"/>
        </w:rPr>
        <w:t>print(f"Total observations: {len(df)}")</w:t>
      </w:r>
    </w:p>
    <w:p>
      <w:pPr>
        <w:pStyle w:val="CodeBlock"/>
      </w:pPr>
      <w:r>
        <w:rPr>
          <w:color w:val="00008B"/>
        </w:rPr>
        <w:t>print(f"\n--- Summary Statistics ---")</w:t>
      </w:r>
    </w:p>
    <w:p>
      <w:pPr>
        <w:pStyle w:val="CodeBlock"/>
      </w:pPr>
      <w:r>
        <w:rPr>
          <w:color w:val="00008B"/>
        </w:rPr>
        <w:t>print(df[['lwage', 'exp', 'exp2', 'wks', 'ed', 'south']].describe().round(3))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SET PANEL INDEX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Panel data in Python (using the linearmodels library) requires a</w:t>
      </w:r>
    </w:p>
    <w:p>
      <w:pPr>
        <w:pStyle w:val="CodeBlock"/>
      </w:pPr>
      <w:r>
        <w:rPr>
          <w:color w:val="008000"/>
        </w:rPr>
        <w:t># MultiIndex on the DataFrame: the first level is the entity (id)</w:t>
      </w:r>
    </w:p>
    <w:p>
      <w:pPr>
        <w:pStyle w:val="CodeBlock"/>
      </w:pPr>
      <w:r>
        <w:rPr>
          <w:color w:val="008000"/>
        </w:rPr>
        <w:t># and the second level is the time period (t).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is analogous to Stata's:</w:t>
      </w:r>
    </w:p>
    <w:p>
      <w:pPr>
        <w:pStyle w:val="CodeBlock"/>
      </w:pPr>
      <w:r>
        <w:rPr>
          <w:color w:val="008000"/>
        </w:rPr>
        <w:t>#   xtset id 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Once set, linearmodels knows which dimension is the entity</w:t>
      </w:r>
    </w:p>
    <w:p>
      <w:pPr>
        <w:pStyle w:val="CodeBlock"/>
      </w:pPr>
      <w:r>
        <w:rPr>
          <w:color w:val="008000"/>
        </w:rPr>
        <w:t># (individual) and which is time, enabling it to compute within</w:t>
      </w:r>
    </w:p>
    <w:p>
      <w:pPr>
        <w:pStyle w:val="CodeBlock"/>
      </w:pPr>
      <w:r>
        <w:rPr>
          <w:color w:val="008000"/>
        </w:rPr>
        <w:t># transformations, between transformations, etc.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>df = df.set_index(['id', 't'])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PANEL SUMMARY (xtsum equivalent)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Within vs. Between Variation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One of the most important diagnostics in panel data is decomposing</w:t>
      </w:r>
    </w:p>
    <w:p>
      <w:pPr>
        <w:pStyle w:val="CodeBlock"/>
      </w:pPr>
      <w:r>
        <w:rPr>
          <w:color w:val="008000"/>
        </w:rPr>
        <w:t># the total variation of each variable into two components: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BETWEEN variation: How much do individuals differ FROM EACH OTHER</w:t>
      </w:r>
    </w:p>
    <w:p>
      <w:pPr>
        <w:pStyle w:val="CodeBlock"/>
      </w:pPr>
      <w:r>
        <w:rPr>
          <w:color w:val="008000"/>
        </w:rPr>
        <w:t>#     on average? Computed as the standard deviation of group means</w:t>
      </w:r>
    </w:p>
    <w:p>
      <w:pPr>
        <w:pStyle w:val="CodeBlock"/>
      </w:pPr>
      <w:r>
        <w:rPr>
          <w:color w:val="008000"/>
        </w:rPr>
        <w:t>#     (one mean per individual). If every individual has a very</w:t>
      </w:r>
    </w:p>
    <w:p>
      <w:pPr>
        <w:pStyle w:val="CodeBlock"/>
      </w:pPr>
      <w:r>
        <w:rPr>
          <w:color w:val="008000"/>
        </w:rPr>
        <w:t>#     different average wage, the between SD is large.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WITHIN variation: How much does each individual vary OVER TIME</w:t>
      </w:r>
    </w:p>
    <w:p>
      <w:pPr>
        <w:pStyle w:val="CodeBlock"/>
      </w:pPr>
      <w:r>
        <w:rPr>
          <w:color w:val="008000"/>
        </w:rPr>
        <w:t>#     around their own mean? Computed by first demeaning each</w:t>
      </w:r>
    </w:p>
    <w:p>
      <w:pPr>
        <w:pStyle w:val="CodeBlock"/>
      </w:pPr>
      <w:r>
        <w:rPr>
          <w:color w:val="008000"/>
        </w:rPr>
        <w:t>#     observation (subtracting the individual's mean), then taking</w:t>
      </w:r>
    </w:p>
    <w:p>
      <w:pPr>
        <w:pStyle w:val="CodeBlock"/>
      </w:pPr>
      <w:r>
        <w:rPr>
          <w:color w:val="008000"/>
        </w:rPr>
        <w:t>#     the SD of these deviations. If individuals' wages fluctuate</w:t>
      </w:r>
    </w:p>
    <w:p>
      <w:pPr>
        <w:pStyle w:val="CodeBlock"/>
      </w:pPr>
      <w:r>
        <w:rPr>
          <w:color w:val="008000"/>
        </w:rPr>
        <w:t>#     a lot year-to-year, the within SD is large.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decomposition matters because:</w:t>
      </w:r>
    </w:p>
    <w:p>
      <w:pPr>
        <w:pStyle w:val="CodeBlock"/>
      </w:pPr>
      <w:r>
        <w:rPr>
          <w:color w:val="008000"/>
        </w:rPr>
        <w:t>#   - The Between estimator uses ONLY between variation.</w:t>
      </w:r>
    </w:p>
    <w:p>
      <w:pPr>
        <w:pStyle w:val="CodeBlock"/>
      </w:pPr>
      <w:r>
        <w:rPr>
          <w:color w:val="008000"/>
        </w:rPr>
        <w:t>#   - The Fixed Effects (Within) estimator uses ONLY within variation.</w:t>
      </w:r>
    </w:p>
    <w:p>
      <w:pPr>
        <w:pStyle w:val="CodeBlock"/>
      </w:pPr>
      <w:r>
        <w:rPr>
          <w:color w:val="008000"/>
        </w:rPr>
        <w:t>#   - Random Effects uses a weighted combination of both.</w:t>
      </w:r>
    </w:p>
    <w:p>
      <w:pPr>
        <w:pStyle w:val="CodeBlock"/>
      </w:pPr>
      <w:r>
        <w:rPr>
          <w:color w:val="008000"/>
        </w:rPr>
        <w:t>#   - Pooled OLS uses both but does not properly weight them.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example, education (ed) is time-invariant in this dataset,</w:t>
      </w:r>
    </w:p>
    <w:p>
      <w:pPr>
        <w:pStyle w:val="CodeBlock"/>
      </w:pPr>
      <w:r>
        <w:rPr>
          <w:color w:val="008000"/>
        </w:rPr>
        <w:t># so it has ZERO within variation but positive between variation.</w:t>
      </w:r>
    </w:p>
    <w:p>
      <w:pPr>
        <w:pStyle w:val="CodeBlock"/>
      </w:pPr>
      <w:r>
        <w:rPr>
          <w:color w:val="008000"/>
        </w:rPr>
        <w:t># This means FE CANNOT estimate the effect of education (it gets</w:t>
      </w:r>
    </w:p>
    <w:p>
      <w:pPr>
        <w:pStyle w:val="CodeBlock"/>
      </w:pPr>
      <w:r>
        <w:rPr>
          <w:color w:val="008000"/>
        </w:rPr>
        <w:t># swept away in the demeaning), while BE and RE can.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Stata, this is the output from:</w:t>
      </w:r>
    </w:p>
    <w:p>
      <w:pPr>
        <w:pStyle w:val="CodeBlock"/>
      </w:pPr>
      <w:r>
        <w:rPr>
          <w:color w:val="008000"/>
        </w:rPr>
        <w:t>#   xtsum lwage exp wks ed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code below manually computes the three standard deviations:</w:t>
      </w:r>
    </w:p>
    <w:p>
      <w:pPr>
        <w:pStyle w:val="CodeBlock"/>
      </w:pPr>
      <w:r>
        <w:rPr>
          <w:color w:val="008000"/>
        </w:rPr>
        <w:t>#   - overall_std: SD of the raw variable across all N*T obs</w:t>
      </w:r>
    </w:p>
    <w:p>
      <w:pPr>
        <w:pStyle w:val="CodeBlock"/>
      </w:pPr>
      <w:r>
        <w:rPr>
          <w:color w:val="008000"/>
        </w:rPr>
        <w:t>#   - between_std: SD of the individual means (across N groups)</w:t>
      </w:r>
    </w:p>
    <w:p>
      <w:pPr>
        <w:pStyle w:val="CodeBlock"/>
      </w:pPr>
      <w:r>
        <w:rPr>
          <w:color w:val="008000"/>
        </w:rPr>
        <w:t>#   - within_std:  SD of (x_it - x_bar_i) across all N*T obs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print("\n--- Panel Summary: Within and Between Variation ---")</w:t>
      </w:r>
    </w:p>
    <w:p>
      <w:pPr>
        <w:pStyle w:val="CodeBlock"/>
      </w:pPr>
      <w:r>
        <w:t>for var in ['lwage', 'exp', 'wks', 'ed']:</w:t>
      </w:r>
    </w:p>
    <w:p>
      <w:pPr>
        <w:pStyle w:val="CodeBlock"/>
      </w:pPr>
      <w:r>
        <w:t xml:space="preserve">    overall_mean = df[var].mean()</w:t>
      </w:r>
    </w:p>
    <w:p>
      <w:pPr>
        <w:pStyle w:val="CodeBlock"/>
      </w:pPr>
      <w:r>
        <w:t xml:space="preserve">    overall_std = df[var].std()</w:t>
      </w:r>
    </w:p>
    <w:p>
      <w:pPr>
        <w:pStyle w:val="CodeBlock"/>
      </w:pPr>
      <w:r>
        <w:t xml:space="preserve">    between_std = df[var].groupby('id').mean().std()</w:t>
      </w:r>
    </w:p>
    <w:p>
      <w:pPr>
        <w:pStyle w:val="CodeBlock"/>
      </w:pPr>
      <w:r>
        <w:t xml:space="preserve">    within_std = (df[var] - df[var].groupby('id').transform('mean')).std()</w:t>
      </w:r>
    </w:p>
    <w:p>
      <w:pPr>
        <w:pStyle w:val="CodeBlock"/>
      </w:pPr>
      <w:r>
        <w:rPr>
          <w:color w:val="00008B"/>
        </w:rPr>
        <w:t xml:space="preserve">    print(f"  {var:8s}: overall SD={overall_std:.4f}, between SD={between_std:.4f}, within SD={within_std:.4f}")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What to look for in the xtsum output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'lwage': Both between and within variation are substantial,</w:t>
      </w:r>
    </w:p>
    <w:p>
      <w:pPr>
        <w:pStyle w:val="CodeBlock"/>
      </w:pPr>
      <w:r>
        <w:rPr>
          <w:color w:val="008000"/>
        </w:rPr>
        <w:t>#   meaning wage differences exist across individuals AND within</w:t>
      </w:r>
    </w:p>
    <w:p>
      <w:pPr>
        <w:pStyle w:val="CodeBlock"/>
      </w:pPr>
      <w:r>
        <w:rPr>
          <w:color w:val="008000"/>
        </w:rPr>
        <w:t>#   individuals over time. Both FE and BE have something to work with.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'ed' (education): Should have nonzero between SD but near-zero</w:t>
      </w:r>
    </w:p>
    <w:p>
      <w:pPr>
        <w:pStyle w:val="CodeBlock"/>
      </w:pPr>
      <w:r>
        <w:rPr>
          <w:color w:val="008000"/>
        </w:rPr>
        <w:t>#   within SD, because education is (essentially) fixed for working</w:t>
      </w:r>
    </w:p>
    <w:p>
      <w:pPr>
        <w:pStyle w:val="CodeBlock"/>
      </w:pPr>
      <w:r>
        <w:rPr>
          <w:color w:val="008000"/>
        </w:rPr>
        <w:t>#   adults in this sample. This confirms that FE cannot identify</w:t>
      </w:r>
    </w:p>
    <w:p>
      <w:pPr>
        <w:pStyle w:val="CodeBlock"/>
      </w:pPr>
      <w:r>
        <w:rPr>
          <w:color w:val="008000"/>
        </w:rPr>
        <w:t>#   the education coefficient.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'exp' (experience): Within SD should be moderate (experience</w:t>
      </w:r>
    </w:p>
    <w:p>
      <w:pPr>
        <w:pStyle w:val="CodeBlock"/>
      </w:pPr>
      <w:r>
        <w:rPr>
          <w:color w:val="008000"/>
        </w:rPr>
        <w:t>#   grows by ~1 each year for everyone), while between SD captures</w:t>
      </w:r>
    </w:p>
    <w:p>
      <w:pPr>
        <w:pStyle w:val="CodeBlock"/>
      </w:pPr>
      <w:r>
        <w:rPr>
          <w:color w:val="008000"/>
        </w:rPr>
        <w:t>#   the fact that individuals started working at different ages.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'wks' (weeks worked): If within SD is large, it means individuals'</w:t>
      </w:r>
    </w:p>
    <w:p>
      <w:pPr>
        <w:pStyle w:val="CodeBlock"/>
      </w:pPr>
      <w:r>
        <w:rPr>
          <w:color w:val="008000"/>
        </w:rPr>
        <w:t>#   labor supply varies substantially year-to-year, providing useful</w:t>
      </w:r>
    </w:p>
    <w:p>
      <w:pPr>
        <w:pStyle w:val="CodeBlock"/>
      </w:pPr>
      <w:r>
        <w:rPr>
          <w:color w:val="008000"/>
        </w:rPr>
        <w:t>#   within-person variation for FE estimation.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2. TIME-SERIES PLOTS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Visualizing Panel Data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"Spaghetti plots" show one line per individual over time. They</w:t>
      </w:r>
    </w:p>
    <w:p>
      <w:pPr>
        <w:pStyle w:val="CodeBlock"/>
      </w:pPr>
      <w:r>
        <w:rPr>
          <w:color w:val="008000"/>
        </w:rPr>
        <w:t># are valuable for understanding:</w:t>
      </w:r>
    </w:p>
    <w:p>
      <w:pPr>
        <w:pStyle w:val="CodeBlock"/>
      </w:pPr>
      <w:r>
        <w:rPr>
          <w:color w:val="008000"/>
        </w:rPr>
        <w:t>#   1. Level heterogeneity: Do lines start at very different levels?</w:t>
      </w:r>
    </w:p>
    <w:p>
      <w:pPr>
        <w:pStyle w:val="CodeBlock"/>
      </w:pPr>
      <w:r>
        <w:rPr>
          <w:color w:val="008000"/>
        </w:rPr>
        <w:t>#      (This is the alpha_i -- individual fixed effects.)</w:t>
      </w:r>
    </w:p>
    <w:p>
      <w:pPr>
        <w:pStyle w:val="CodeBlock"/>
      </w:pPr>
      <w:r>
        <w:rPr>
          <w:color w:val="008000"/>
        </w:rPr>
        <w:t>#   2. Slope heterogeneity: Do trends differ across individuals?</w:t>
      </w:r>
    </w:p>
    <w:p>
      <w:pPr>
        <w:pStyle w:val="CodeBlock"/>
      </w:pPr>
      <w:r>
        <w:rPr>
          <w:color w:val="008000"/>
        </w:rPr>
        <w:t>#   3. General patterns: Is there a common upward/downward trend?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Here we plot the first 20 individuals for readability. Each line</w:t>
      </w:r>
    </w:p>
    <w:p>
      <w:pPr>
        <w:pStyle w:val="CodeBlock"/>
      </w:pPr>
      <w:r>
        <w:rPr>
          <w:color w:val="008000"/>
        </w:rPr>
        <w:t># represents one person's lwage (left panel) or weeks worked (right</w:t>
      </w:r>
    </w:p>
    <w:p>
      <w:pPr>
        <w:pStyle w:val="CodeBlock"/>
      </w:pPr>
      <w:r>
        <w:rPr>
          <w:color w:val="008000"/>
        </w:rPr>
        <w:t># panel) trajectory across the 7 time periods.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If you see lines that are roughly parallel but at very different</w:t>
      </w:r>
    </w:p>
    <w:p>
      <w:pPr>
        <w:pStyle w:val="CodeBlock"/>
      </w:pPr>
      <w:r>
        <w:rPr>
          <w:color w:val="008000"/>
        </w:rPr>
        <w:t># vertical positions, that is strong visual evidence of large</w:t>
      </w:r>
    </w:p>
    <w:p>
      <w:pPr>
        <w:pStyle w:val="CodeBlock"/>
      </w:pPr>
      <w:r>
        <w:rPr>
          <w:color w:val="008000"/>
        </w:rPr>
        <w:t># individual fixed effects (alpha_i), motivating the use of FE or</w:t>
      </w:r>
    </w:p>
    <w:p>
      <w:pPr>
        <w:pStyle w:val="CodeBlock"/>
      </w:pPr>
      <w:r>
        <w:rPr>
          <w:color w:val="008000"/>
        </w:rPr>
        <w:t># RE estimators rather than Pooled OLS.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>fig, axes = plt.subplots(1, 2, figsize=(12, 4))</w:t>
      </w:r>
    </w:p>
    <w:p>
      <w:pPr>
        <w:pStyle w:val="CodeBlock"/>
      </w:pPr>
      <w:r>
        <w:t>df_plot = df.reset_index()</w:t>
      </w:r>
    </w:p>
    <w:p>
      <w:pPr>
        <w:pStyle w:val="CodeBlock"/>
      </w:pPr>
      <w:r>
        <w:t>for i, uid in enumerate(df_plot['id'].unique()[:20]):</w:t>
      </w:r>
    </w:p>
    <w:p>
      <w:pPr>
        <w:pStyle w:val="CodeBlock"/>
      </w:pPr>
      <w:r>
        <w:t xml:space="preserve">    sub = df_plot[df_plot['id'] == uid]</w:t>
      </w:r>
    </w:p>
    <w:p>
      <w:pPr>
        <w:pStyle w:val="CodeBlock"/>
      </w:pPr>
      <w:r>
        <w:t xml:space="preserve">    axes[0].plot(sub['t'], sub['lwage'], alpha=0.6, linewidth=1)</w:t>
      </w:r>
    </w:p>
    <w:p>
      <w:pPr>
        <w:pStyle w:val="CodeBlock"/>
      </w:pPr>
      <w:r>
        <w:t xml:space="preserve">    axes[1].plot(sub['t'], sub['wks'], alpha=0.6, linewidth=1)</w:t>
      </w:r>
    </w:p>
    <w:p>
      <w:pPr>
        <w:pStyle w:val="CodeBlock"/>
      </w:pPr>
      <w:r>
        <w:t>axes[0].set_title('Log Wage by Individual', fontweight='bold')</w:t>
      </w:r>
    </w:p>
    <w:p>
      <w:pPr>
        <w:pStyle w:val="CodeBlock"/>
      </w:pPr>
      <w:r>
        <w:t>axes[0].set_xlabel('Time'); axes[0].set_ylabel('lwage')</w:t>
      </w:r>
    </w:p>
    <w:p>
      <w:pPr>
        <w:pStyle w:val="CodeBlock"/>
      </w:pPr>
      <w:r>
        <w:t>axes[1].set_title('Weeks Worked by Individual', fontweight='bold')</w:t>
      </w:r>
    </w:p>
    <w:p>
      <w:pPr>
        <w:pStyle w:val="CodeBlock"/>
      </w:pPr>
      <w:r>
        <w:t>axes[1].set_xlabel('Time'); axes[1].set_ylabel('wks')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plt.savefig('fig_ch6_panel_ts.png',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POOLED OLS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Pooled OLS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Pooled OLS simply stacks all N*T observations and runs a standard</w:t>
      </w:r>
    </w:p>
    <w:p>
      <w:pPr>
        <w:pStyle w:val="CodeBlock"/>
      </w:pPr>
      <w:r>
        <w:rPr>
          <w:color w:val="008000"/>
        </w:rPr>
        <w:t># OLS regression, completely ignoring the panel structure. The model: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lwage_it = beta_0 + beta_1*exp_it + ... + beta_4*ed_i + epsilon_it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epsilon_it = alpha_i + u_it combines the individual effect</w:t>
      </w:r>
    </w:p>
    <w:p>
      <w:pPr>
        <w:pStyle w:val="CodeBlock"/>
      </w:pPr>
      <w:r>
        <w:rPr>
          <w:color w:val="008000"/>
        </w:rPr>
        <w:t># with the idiosyncratic error.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Problems with Pooled OLS:</w:t>
      </w:r>
    </w:p>
    <w:p>
      <w:pPr>
        <w:pStyle w:val="CodeBlock"/>
      </w:pPr>
      <w:r>
        <w:rPr>
          <w:color w:val="008000"/>
        </w:rPr>
        <w:t>#   (a) BIASED coefficients if alpha_i is correlated with any X.</w:t>
      </w:r>
    </w:p>
    <w:p>
      <w:pPr>
        <w:pStyle w:val="CodeBlock"/>
      </w:pPr>
      <w:r>
        <w:rPr>
          <w:color w:val="008000"/>
        </w:rPr>
        <w:t>#       For example, if more "able" people (high alpha_i) also get</w:t>
      </w:r>
    </w:p>
    <w:p>
      <w:pPr>
        <w:pStyle w:val="CodeBlock"/>
      </w:pPr>
      <w:r>
        <w:rPr>
          <w:color w:val="008000"/>
        </w:rPr>
        <w:t>#       more education, then the ed coefficient picks up both the</w:t>
      </w:r>
    </w:p>
    <w:p>
      <w:pPr>
        <w:pStyle w:val="CodeBlock"/>
      </w:pPr>
      <w:r>
        <w:rPr>
          <w:color w:val="008000"/>
        </w:rPr>
        <w:t>#       true return to education AND the ability effect, biasing it</w:t>
      </w:r>
    </w:p>
    <w:p>
      <w:pPr>
        <w:pStyle w:val="CodeBlock"/>
      </w:pPr>
      <w:r>
        <w:rPr>
          <w:color w:val="008000"/>
        </w:rPr>
        <w:t>#       upward (omitted variable bias).</w:t>
      </w:r>
    </w:p>
    <w:p>
      <w:pPr>
        <w:pStyle w:val="CodeBlock"/>
      </w:pPr>
      <w:r>
        <w:rPr>
          <w:color w:val="008000"/>
        </w:rPr>
        <w:t>#   (b) INEFFICIENT even if alpha_i is uncorrelated with X, because</w:t>
      </w:r>
    </w:p>
    <w:p>
      <w:pPr>
        <w:pStyle w:val="CodeBlock"/>
      </w:pPr>
      <w:r>
        <w:rPr>
          <w:color w:val="008000"/>
        </w:rPr>
        <w:t>#       observations from the same individual are correlated (the</w:t>
      </w:r>
    </w:p>
    <w:p>
      <w:pPr>
        <w:pStyle w:val="CodeBlock"/>
      </w:pPr>
      <w:r>
        <w:rPr>
          <w:color w:val="008000"/>
        </w:rPr>
        <w:t>#       alpha_i appears in every period's error). Standard OLS SEs</w:t>
      </w:r>
    </w:p>
    <w:p>
      <w:pPr>
        <w:pStyle w:val="CodeBlock"/>
      </w:pPr>
      <w:r>
        <w:rPr>
          <w:color w:val="008000"/>
        </w:rPr>
        <w:t>#       are wrong -- they understate true uncertainty.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Solution for (b): Use CLUSTER-ROBUST standard errors, clustering</w:t>
      </w:r>
    </w:p>
    <w:p>
      <w:pPr>
        <w:pStyle w:val="CodeBlock"/>
      </w:pPr>
      <w:r>
        <w:rPr>
          <w:color w:val="008000"/>
        </w:rPr>
        <w:t># on the individual (id). This allows arbitrary within-individual</w:t>
      </w:r>
    </w:p>
    <w:p>
      <w:pPr>
        <w:pStyle w:val="CodeBlock"/>
      </w:pPr>
      <w:r>
        <w:rPr>
          <w:color w:val="008000"/>
        </w:rPr>
        <w:t># correlation of the errors across time periods.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  regress lwage exp exp2 wks ed, vce(cluster id)</w:t>
      </w:r>
    </w:p>
    <w:p>
      <w:pPr>
        <w:pStyle w:val="CodeBlock"/>
      </w:pPr>
      <w:r>
        <w:rPr>
          <w:color w:val="008000"/>
        </w:rPr>
        <w:t># In Python: PooledOLS(...).fit(cov_type='clustered', cluster_entity=True)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sm.add_constant() adds a column of 1s for the intercept (beta_0),</w:t>
      </w:r>
    </w:p>
    <w:p>
      <w:pPr>
        <w:pStyle w:val="CodeBlock"/>
      </w:pPr>
      <w:r>
        <w:rPr>
          <w:color w:val="008000"/>
        </w:rPr>
        <w:t># analogous to Stata's automatic inclusion of _cons.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print("\n--- Pooled OLS (with cluster-robust SEs) ---")</w:t>
      </w:r>
    </w:p>
    <w:p>
      <w:pPr>
        <w:pStyle w:val="CodeBlock"/>
      </w:pPr>
      <w:r>
        <w:rPr>
          <w:color w:val="008000"/>
        </w:rPr>
        <w:t># Stata: regress lwage exp exp2 wks ed, vce(cluster id)</w:t>
      </w:r>
    </w:p>
    <w:p>
      <w:pPr>
        <w:pStyle w:val="CodeBlock"/>
      </w:pPr>
      <w:r>
        <w:t>exog_vars = ['exp', 'exp2', 'wks', 'ed']</w:t>
      </w:r>
    </w:p>
    <w:p>
      <w:pPr>
        <w:pStyle w:val="CodeBlock"/>
      </w:pPr>
      <w:r>
        <w:t>y = df['lwage']</w:t>
      </w:r>
    </w:p>
    <w:p>
      <w:pPr>
        <w:pStyle w:val="CodeBlock"/>
      </w:pPr>
      <w:r>
        <w:t>X = sm.add_constant(df[exog_vars])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model_pooled = PooledOLS(y, X).fit(cov_type='clustered', cluster_entity=True)</w:t>
      </w:r>
    </w:p>
    <w:p>
      <w:pPr>
        <w:pStyle w:val="CodeBlock"/>
      </w:pPr>
      <w:r>
        <w:rPr>
          <w:color w:val="00008B"/>
        </w:rPr>
        <w:t>print(model_pooled.summary.tables[1])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Pooled OLS Results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The coefficient on 'ed' (education) represents the pooled</w:t>
      </w:r>
    </w:p>
    <w:p>
      <w:pPr>
        <w:pStyle w:val="CodeBlock"/>
      </w:pPr>
      <w:r>
        <w:rPr>
          <w:color w:val="008000"/>
        </w:rPr>
        <w:t>#   return to an additional year of schooling, combining both cross-</w:t>
      </w:r>
    </w:p>
    <w:p>
      <w:pPr>
        <w:pStyle w:val="CodeBlock"/>
      </w:pPr>
      <w:r>
        <w:rPr>
          <w:color w:val="008000"/>
        </w:rPr>
        <w:t>#   sectional and within-person variation. This is likely UPWARD</w:t>
      </w:r>
    </w:p>
    <w:p>
      <w:pPr>
        <w:pStyle w:val="CodeBlock"/>
      </w:pPr>
      <w:r>
        <w:rPr>
          <w:color w:val="008000"/>
        </w:rPr>
        <w:t>#   biased due to omitted ability (alpha_i correlated with ed).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exp should be positive (wages rise with experience) and exp2</w:t>
      </w:r>
    </w:p>
    <w:p>
      <w:pPr>
        <w:pStyle w:val="CodeBlock"/>
      </w:pPr>
      <w:r>
        <w:rPr>
          <w:color w:val="008000"/>
        </w:rPr>
        <w:t>#   negative (diminishing returns -- the wage-experience profile</w:t>
      </w:r>
    </w:p>
    <w:p>
      <w:pPr>
        <w:pStyle w:val="CodeBlock"/>
      </w:pPr>
      <w:r>
        <w:rPr>
          <w:color w:val="008000"/>
        </w:rPr>
        <w:t>#   is concave).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Cluster-robust SEs will generally be LARGER than default SEs</w:t>
      </w:r>
    </w:p>
    <w:p>
      <w:pPr>
        <w:pStyle w:val="CodeBlock"/>
      </w:pPr>
      <w:r>
        <w:rPr>
          <w:color w:val="008000"/>
        </w:rPr>
        <w:t>#   because they account for intra-individual error correlation.</w:t>
      </w:r>
    </w:p>
    <w:p>
      <w:pPr>
        <w:pStyle w:val="CodeBlock"/>
      </w:pPr>
      <w:r>
        <w:rPr>
          <w:color w:val="008000"/>
        </w:rPr>
        <w:t>#   Compare these SEs to what you would get without clustering to</w:t>
      </w:r>
    </w:p>
    <w:p>
      <w:pPr>
        <w:pStyle w:val="CodeBlock"/>
      </w:pPr>
      <w:r>
        <w:rPr>
          <w:color w:val="008000"/>
        </w:rPr>
        <w:t>#   see the degree of within-cluster correlation.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BETWEEN ESTIMATOR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Between Estimator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The Between Estimator (BE) collapses each individual's data to</w:t>
      </w:r>
    </w:p>
    <w:p>
      <w:pPr>
        <w:pStyle w:val="CodeBlock"/>
      </w:pPr>
      <w:r>
        <w:rPr>
          <w:color w:val="008000"/>
        </w:rPr>
        <w:t># a single observation by computing time-means: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y_bar_i = beta_0 + beta_1 * x_bar_i + ... + (alpha_i + u_bar_i)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y_bar_i = (1/T) * sum_t(y_it) is individual i's mean over</w:t>
      </w:r>
    </w:p>
    <w:p>
      <w:pPr>
        <w:pStyle w:val="CodeBlock"/>
      </w:pPr>
      <w:r>
        <w:rPr>
          <w:color w:val="008000"/>
        </w:rPr>
        <w:t># time, and similarly for x_bar_i.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is equivalent to running OLS on a cross-section of N group</w:t>
      </w:r>
    </w:p>
    <w:p>
      <w:pPr>
        <w:pStyle w:val="CodeBlock"/>
      </w:pPr>
      <w:r>
        <w:rPr>
          <w:color w:val="008000"/>
        </w:rPr>
        <w:t># means. It uses ONLY between-individual variation.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Properties:</w:t>
      </w:r>
    </w:p>
    <w:p>
      <w:pPr>
        <w:pStyle w:val="CodeBlock"/>
      </w:pPr>
      <w:r>
        <w:rPr>
          <w:color w:val="008000"/>
        </w:rPr>
        <w:t>#   - CAN estimate effects of time-invariant regressors (like ed),</w:t>
      </w:r>
    </w:p>
    <w:p>
      <w:pPr>
        <w:pStyle w:val="CodeBlock"/>
      </w:pPr>
      <w:r>
        <w:rPr>
          <w:color w:val="008000"/>
        </w:rPr>
        <w:t>#     since these vary across individuals.</w:t>
      </w:r>
    </w:p>
    <w:p>
      <w:pPr>
        <w:pStyle w:val="CodeBlock"/>
      </w:pPr>
      <w:r>
        <w:rPr>
          <w:color w:val="008000"/>
        </w:rPr>
        <w:t>#   - BIASED if alpha_i is correlated with X (same omitted variable</w:t>
      </w:r>
    </w:p>
    <w:p>
      <w:pPr>
        <w:pStyle w:val="CodeBlock"/>
      </w:pPr>
      <w:r>
        <w:rPr>
          <w:color w:val="008000"/>
        </w:rPr>
        <w:t>#     bias as Pooled OLS, but only using cross-sectional variation).</w:t>
      </w:r>
    </w:p>
    <w:p>
      <w:pPr>
        <w:pStyle w:val="CodeBlock"/>
      </w:pPr>
      <w:r>
        <w:rPr>
          <w:color w:val="008000"/>
        </w:rPr>
        <w:t>#   - Particularly susceptible to bias from unobserved ability</w:t>
      </w:r>
    </w:p>
    <w:p>
      <w:pPr>
        <w:pStyle w:val="CodeBlock"/>
      </w:pPr>
      <w:r>
        <w:rPr>
          <w:color w:val="008000"/>
        </w:rPr>
        <w:t>#     because more able people tend to get more education.</w:t>
      </w:r>
    </w:p>
    <w:p>
      <w:pPr>
        <w:pStyle w:val="CodeBlock"/>
      </w:pPr>
      <w:r>
        <w:rPr>
          <w:color w:val="008000"/>
        </w:rPr>
        <w:t>#   - Useful for capturing long-run or permanent relationships.</w:t>
      </w:r>
    </w:p>
    <w:p>
      <w:pPr>
        <w:pStyle w:val="CodeBlock"/>
      </w:pPr>
      <w:r>
        <w:rPr>
          <w:color w:val="008000"/>
        </w:rPr>
        <w:t>#   - Less commonly used in practice; mainly a pedagogical tool.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  xtreg lwage exp exp2 wks ed, be</w:t>
      </w:r>
    </w:p>
    <w:p>
      <w:pPr>
        <w:pStyle w:val="CodeBlock"/>
      </w:pPr>
      <w:r>
        <w:rPr>
          <w:color w:val="008000"/>
        </w:rPr>
        <w:t># In Python: BetweenOLS(y, X).fit()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print("\n--- Between Estimator ---")</w:t>
      </w:r>
    </w:p>
    <w:p>
      <w:pPr>
        <w:pStyle w:val="CodeBlock"/>
      </w:pPr>
      <w:r>
        <w:rPr>
          <w:color w:val="008000"/>
        </w:rPr>
        <w:t># Stata: xtreg lwage exp exp2 wks ed, be</w:t>
      </w:r>
    </w:p>
    <w:p>
      <w:pPr>
        <w:pStyle w:val="CodeBlock"/>
      </w:pPr>
      <w:r>
        <w:t>model_be = BetweenOLS(y, X).fit()</w:t>
      </w:r>
    </w:p>
    <w:p>
      <w:pPr>
        <w:pStyle w:val="CodeBlock"/>
      </w:pPr>
      <w:r>
        <w:rPr>
          <w:color w:val="00008B"/>
        </w:rPr>
        <w:t>print(model_be.summary.tables[1])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Between Estimator Results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The BE coefficient on education is often the LARGEST among all</w:t>
      </w:r>
    </w:p>
    <w:p>
      <w:pPr>
        <w:pStyle w:val="CodeBlock"/>
      </w:pPr>
      <w:r>
        <w:rPr>
          <w:color w:val="008000"/>
        </w:rPr>
        <w:t>#   estimators, because cross-sectional variation in education is</w:t>
      </w:r>
    </w:p>
    <w:p>
      <w:pPr>
        <w:pStyle w:val="CodeBlock"/>
      </w:pPr>
      <w:r>
        <w:rPr>
          <w:color w:val="008000"/>
        </w:rPr>
        <w:t>#   heavily confounded with unobserved ability. People with more</w:t>
      </w:r>
    </w:p>
    <w:p>
      <w:pPr>
        <w:pStyle w:val="CodeBlock"/>
      </w:pPr>
      <w:r>
        <w:rPr>
          <w:color w:val="008000"/>
        </w:rPr>
        <w:t>#   education earn more partly because they are more able, and this</w:t>
      </w:r>
    </w:p>
    <w:p>
      <w:pPr>
        <w:pStyle w:val="CodeBlock"/>
      </w:pPr>
      <w:r>
        <w:rPr>
          <w:color w:val="008000"/>
        </w:rPr>
        <w:t>#   ability premium inflates the between-education coefficient.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Compare the BE education coefficient to the RE and Pooled OLS</w:t>
      </w:r>
    </w:p>
    <w:p>
      <w:pPr>
        <w:pStyle w:val="CodeBlock"/>
      </w:pPr>
      <w:r>
        <w:rPr>
          <w:color w:val="008000"/>
        </w:rPr>
        <w:t>#   coefficients. If BE &gt;&gt; FE (when FE can estimate it) or BE &gt;&gt; RE,</w:t>
      </w:r>
    </w:p>
    <w:p>
      <w:pPr>
        <w:pStyle w:val="CodeBlock"/>
      </w:pPr>
      <w:r>
        <w:rPr>
          <w:color w:val="008000"/>
        </w:rPr>
        <w:t>#   this is strong evidence of omitted variable bias in the cross-</w:t>
      </w:r>
    </w:p>
    <w:p>
      <w:pPr>
        <w:pStyle w:val="CodeBlock"/>
      </w:pPr>
      <w:r>
        <w:rPr>
          <w:color w:val="008000"/>
        </w:rPr>
        <w:t>#   sectional direction.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The BE uses only N=595 effective observations (one per person),</w:t>
      </w:r>
    </w:p>
    <w:p>
      <w:pPr>
        <w:pStyle w:val="CodeBlock"/>
      </w:pPr>
      <w:r>
        <w:rPr>
          <w:color w:val="008000"/>
        </w:rPr>
        <w:t>#   while other estimators use up to N*T=4165. So BE standard errors</w:t>
      </w:r>
    </w:p>
    <w:p>
      <w:pPr>
        <w:pStyle w:val="CodeBlock"/>
      </w:pPr>
      <w:r>
        <w:rPr>
          <w:color w:val="008000"/>
        </w:rPr>
        <w:t>#   will generally be larger.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5. FIXED EFFECTS (WITHIN) ESTIMATOR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Fixed Effects (Within) Estimator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The Fixed Effects (FE) estimator is the workhorse of panel data</w:t>
      </w:r>
    </w:p>
    <w:p>
      <w:pPr>
        <w:pStyle w:val="CodeBlock"/>
      </w:pPr>
      <w:r>
        <w:rPr>
          <w:color w:val="008000"/>
        </w:rPr>
        <w:t># econometrics. It eliminates unobserved individual heterogeneity</w:t>
      </w:r>
    </w:p>
    <w:p>
      <w:pPr>
        <w:pStyle w:val="CodeBlock"/>
      </w:pPr>
      <w:r>
        <w:rPr>
          <w:color w:val="008000"/>
        </w:rPr>
        <w:t># by subtracting individual means from each observation: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(y_it - y_bar_i) = beta_1*(x_it - x_bar_i) + (u_it - u_bar_i)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"within transformation" sweeps out the individual fixed</w:t>
      </w:r>
    </w:p>
    <w:p>
      <w:pPr>
        <w:pStyle w:val="CodeBlock"/>
      </w:pPr>
      <w:r>
        <w:rPr>
          <w:color w:val="008000"/>
        </w:rPr>
        <w:t># effect alpha_i (since alpha_i - alpha_i = 0), eliminating all</w:t>
      </w:r>
    </w:p>
    <w:p>
      <w:pPr>
        <w:pStyle w:val="CodeBlock"/>
      </w:pPr>
      <w:r>
        <w:rPr>
          <w:color w:val="008000"/>
        </w:rPr>
        <w:t># time-invariant unobserved heterogeneity.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properties and consequences:</w:t>
      </w:r>
    </w:p>
    <w:p>
      <w:pPr>
        <w:pStyle w:val="CodeBlock"/>
      </w:pPr>
      <w:r>
        <w:rPr>
          <w:color w:val="008000"/>
        </w:rPr>
        <w:t>#   (a) CONSISTENT even when alpha_i is correlated with X. This is</w:t>
      </w:r>
    </w:p>
    <w:p>
      <w:pPr>
        <w:pStyle w:val="CodeBlock"/>
      </w:pPr>
      <w:r>
        <w:rPr>
          <w:color w:val="008000"/>
        </w:rPr>
        <w:t>#       the main advantage of FE over Pooled OLS and RE.</w:t>
      </w:r>
    </w:p>
    <w:p>
      <w:pPr>
        <w:pStyle w:val="CodeBlock"/>
      </w:pPr>
      <w:r>
        <w:rPr>
          <w:color w:val="008000"/>
        </w:rPr>
        <w:t>#   (b) CANNOT estimate coefficients on time-invariant regressors.</w:t>
      </w:r>
    </w:p>
    <w:p>
      <w:pPr>
        <w:pStyle w:val="CodeBlock"/>
      </w:pPr>
      <w:r>
        <w:rPr>
          <w:color w:val="008000"/>
        </w:rPr>
        <w:t>#       Since ed_i - ed_bar_i = 0 for all i,t, the education</w:t>
      </w:r>
    </w:p>
    <w:p>
      <w:pPr>
        <w:pStyle w:val="CodeBlock"/>
      </w:pPr>
      <w:r>
        <w:rPr>
          <w:color w:val="008000"/>
        </w:rPr>
        <w:t>#       variable is perfectly collinear with the individual effects</w:t>
      </w:r>
    </w:p>
    <w:p>
      <w:pPr>
        <w:pStyle w:val="CodeBlock"/>
      </w:pPr>
      <w:r>
        <w:rPr>
          <w:color w:val="008000"/>
        </w:rPr>
        <w:t>#       and drops out. This is a real cost of FE estimation.</w:t>
      </w:r>
    </w:p>
    <w:p>
      <w:pPr>
        <w:pStyle w:val="CodeBlock"/>
      </w:pPr>
      <w:r>
        <w:rPr>
          <w:color w:val="008000"/>
        </w:rPr>
        <w:t>#   (c) Uses ONLY within-individual variation (changes over time).</w:t>
      </w:r>
    </w:p>
    <w:p>
      <w:pPr>
        <w:pStyle w:val="CodeBlock"/>
      </w:pPr>
      <w:r>
        <w:rPr>
          <w:color w:val="008000"/>
        </w:rPr>
        <w:t>#       If a variable has little within variation (e.g., education),</w:t>
      </w:r>
    </w:p>
    <w:p>
      <w:pPr>
        <w:pStyle w:val="CodeBlock"/>
      </w:pPr>
      <w:r>
        <w:rPr>
          <w:color w:val="008000"/>
        </w:rPr>
        <w:t>#       FE estimates will be imprecise or impossible.</w:t>
      </w:r>
    </w:p>
    <w:p>
      <w:pPr>
        <w:pStyle w:val="CodeBlock"/>
      </w:pPr>
      <w:r>
        <w:rPr>
          <w:color w:val="008000"/>
        </w:rPr>
        <w:t>#   (d) Equivalent to the Least Squares Dummy Variables (LSDV)</w:t>
      </w:r>
    </w:p>
    <w:p>
      <w:pPr>
        <w:pStyle w:val="CodeBlock"/>
      </w:pPr>
      <w:r>
        <w:rPr>
          <w:color w:val="008000"/>
        </w:rPr>
        <w:t>#       estimator, which includes N-1 individual dummy variables.</w:t>
      </w:r>
    </w:p>
    <w:p>
      <w:pPr>
        <w:pStyle w:val="CodeBlock"/>
      </w:pPr>
      <w:r>
        <w:rPr>
          <w:color w:val="008000"/>
        </w:rPr>
        <w:t>#   (e) For FE to identify causal effects, we need the "strict</w:t>
      </w:r>
    </w:p>
    <w:p>
      <w:pPr>
        <w:pStyle w:val="CodeBlock"/>
      </w:pPr>
      <w:r>
        <w:rPr>
          <w:color w:val="008000"/>
        </w:rPr>
        <w:t>#       exogeneity" assumption: E[u_it | X_i1,...,X_iT, alpha_i] = 0,</w:t>
      </w:r>
    </w:p>
    <w:p>
      <w:pPr>
        <w:pStyle w:val="CodeBlock"/>
      </w:pPr>
      <w:r>
        <w:rPr>
          <w:color w:val="008000"/>
        </w:rPr>
        <w:t>#       meaning that the idiosyncratic error is uncorrelated with</w:t>
      </w:r>
    </w:p>
    <w:p>
      <w:pPr>
        <w:pStyle w:val="CodeBlock"/>
      </w:pPr>
      <w:r>
        <w:rPr>
          <w:color w:val="008000"/>
        </w:rPr>
        <w:t>#       past, present, and future values of X.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  xtreg lwage exp exp2 wks ed, fe vce(cluster id)</w:t>
      </w:r>
    </w:p>
    <w:p>
      <w:pPr>
        <w:pStyle w:val="CodeBlock"/>
      </w:pPr>
      <w:r>
        <w:rPr>
          <w:color w:val="008000"/>
        </w:rPr>
        <w:t># In Python: PanelOLS(y, X_time_varying, entity_effects=True)</w:t>
      </w:r>
    </w:p>
    <w:p>
      <w:pPr>
        <w:pStyle w:val="CodeBlock"/>
      </w:pPr>
      <w:r>
        <w:rPr>
          <w:color w:val="008000"/>
        </w:rPr>
        <w:t>#            .fit(cov_type='clustered', cluster_entity=True)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IMPORTANT: We exclude 'ed' from the regressor list because it is</w:t>
      </w:r>
    </w:p>
    <w:p>
      <w:pPr>
        <w:pStyle w:val="CodeBlock"/>
      </w:pPr>
      <w:r>
        <w:rPr>
          <w:color w:val="008000"/>
        </w:rPr>
        <w:t># time-invariant and would be automatically dropped (or cause an</w:t>
      </w:r>
    </w:p>
    <w:p>
      <w:pPr>
        <w:pStyle w:val="CodeBlock"/>
      </w:pPr>
      <w:r>
        <w:rPr>
          <w:color w:val="008000"/>
        </w:rPr>
        <w:t># error). The entity_effects=True parameter tells PanelOLS to include</w:t>
      </w:r>
    </w:p>
    <w:p>
      <w:pPr>
        <w:pStyle w:val="CodeBlock"/>
      </w:pPr>
      <w:r>
        <w:rPr>
          <w:color w:val="008000"/>
        </w:rPr>
        <w:t># individual fixed effects (alpha_i) in the model.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print("\n--- Fixed Effects (Within) Estimator ---")</w:t>
      </w:r>
    </w:p>
    <w:p>
      <w:pPr>
        <w:pStyle w:val="CodeBlock"/>
      </w:pPr>
      <w:r>
        <w:rPr>
          <w:color w:val="008000"/>
        </w:rPr>
        <w:t># Stata: xtreg lwage exp exp2 wks ed, fe vce(cluster id)</w:t>
      </w:r>
    </w:p>
    <w:p>
      <w:pPr>
        <w:pStyle w:val="CodeBlock"/>
      </w:pPr>
      <w:r>
        <w:rPr>
          <w:color w:val="008000"/>
        </w:rPr>
        <w:t># Note: FE drops time-invariant variables (ed)</w:t>
      </w:r>
    </w:p>
    <w:p>
      <w:pPr>
        <w:pStyle w:val="CodeBlock"/>
      </w:pPr>
      <w:r>
        <w:t>model_fe = PanelOLS(y, df[['exp', 'exp2', 'wks']], entity_effects=True).fit(</w:t>
      </w:r>
    </w:p>
    <w:p>
      <w:pPr>
        <w:pStyle w:val="CodeBlock"/>
      </w:pPr>
      <w:r>
        <w:t xml:space="preserve">    cov_type='clustered', cluster_entity=True)</w:t>
      </w:r>
    </w:p>
    <w:p>
      <w:pPr>
        <w:pStyle w:val="CodeBlock"/>
      </w:pPr>
      <w:r>
        <w:rPr>
          <w:color w:val="00008B"/>
        </w:rPr>
        <w:t>print(model_fe.summary.tables[1])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FE with ed included (will be absorbed by entity effects)</w:t>
      </w:r>
    </w:p>
    <w:p>
      <w:pPr>
        <w:pStyle w:val="CodeBlock"/>
      </w:pPr>
      <w:r>
        <w:rPr>
          <w:color w:val="00008B"/>
        </w:rPr>
        <w:t>print("\n  Note: In FE, time-invariant variable 'ed' is absorbed by individual effects")</w:t>
      </w:r>
    </w:p>
    <w:p>
      <w:pPr>
        <w:pStyle w:val="CodeBlock"/>
      </w:pPr>
      <w:r>
        <w:rPr>
          <w:color w:val="00008B"/>
        </w:rPr>
        <w:t>print(f"  R-squared (within): {model_fe.rsquared_within:.4f}")</w:t>
      </w:r>
    </w:p>
    <w:p>
      <w:pPr>
        <w:pStyle w:val="CodeBlock"/>
      </w:pPr>
      <w:r>
        <w:rPr>
          <w:color w:val="00008B"/>
        </w:rPr>
        <w:t>print(f"  R-squared (between): {model_fe.rsquared_between:.4f}")</w:t>
      </w:r>
    </w:p>
    <w:p>
      <w:pPr>
        <w:pStyle w:val="CodeBlock"/>
      </w:pPr>
      <w:r>
        <w:rPr>
          <w:color w:val="00008B"/>
        </w:rPr>
        <w:t>print(f"  R-squared (overall): {model_fe.rsquared_overall:.4f}")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Fixed Effects Results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The coefficient on 'ed' is MISSING because education does not</w:t>
      </w:r>
    </w:p>
    <w:p>
      <w:pPr>
        <w:pStyle w:val="CodeBlock"/>
      </w:pPr>
      <w:r>
        <w:rPr>
          <w:color w:val="008000"/>
        </w:rPr>
        <w:t>#   vary over time for individuals in this sample. This is the</w:t>
      </w:r>
    </w:p>
    <w:p>
      <w:pPr>
        <w:pStyle w:val="CodeBlock"/>
      </w:pPr>
      <w:r>
        <w:rPr>
          <w:color w:val="008000"/>
        </w:rPr>
        <w:t>#   fundamental trade-off of FE: you control for all time-invariant</w:t>
      </w:r>
    </w:p>
    <w:p>
      <w:pPr>
        <w:pStyle w:val="CodeBlock"/>
      </w:pPr>
      <w:r>
        <w:rPr>
          <w:color w:val="008000"/>
        </w:rPr>
        <w:t>#   confounders but lose the ability to estimate time-invariant</w:t>
      </w:r>
    </w:p>
    <w:p>
      <w:pPr>
        <w:pStyle w:val="CodeBlock"/>
      </w:pPr>
      <w:r>
        <w:rPr>
          <w:color w:val="008000"/>
        </w:rPr>
        <w:t>#   effects.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R-squared decomposition:</w:t>
      </w:r>
    </w:p>
    <w:p>
      <w:pPr>
        <w:pStyle w:val="CodeBlock"/>
      </w:pPr>
      <w:r>
        <w:rPr>
          <w:color w:val="008000"/>
        </w:rPr>
        <w:t>#     * R-sq (within):  How well the model explains within-individual</w:t>
      </w:r>
    </w:p>
    <w:p>
      <w:pPr>
        <w:pStyle w:val="CodeBlock"/>
      </w:pPr>
      <w:r>
        <w:rPr>
          <w:color w:val="008000"/>
        </w:rPr>
        <w:t>#       variation over time. This is the "natural" R-sq for FE.</w:t>
      </w:r>
    </w:p>
    <w:p>
      <w:pPr>
        <w:pStyle w:val="CodeBlock"/>
      </w:pPr>
      <w:r>
        <w:rPr>
          <w:color w:val="008000"/>
        </w:rPr>
        <w:t>#     * R-sq (between): How well predicted group means match actual</w:t>
      </w:r>
    </w:p>
    <w:p>
      <w:pPr>
        <w:pStyle w:val="CodeBlock"/>
      </w:pPr>
      <w:r>
        <w:rPr>
          <w:color w:val="008000"/>
        </w:rPr>
        <w:t>#       group means. FE typically has low between R-sq because it</w:t>
      </w:r>
    </w:p>
    <w:p>
      <w:pPr>
        <w:pStyle w:val="CodeBlock"/>
      </w:pPr>
      <w:r>
        <w:rPr>
          <w:color w:val="008000"/>
        </w:rPr>
        <w:t>#       does not directly model cross-sectional differences.</w:t>
      </w:r>
    </w:p>
    <w:p>
      <w:pPr>
        <w:pStyle w:val="CodeBlock"/>
      </w:pPr>
      <w:r>
        <w:rPr>
          <w:color w:val="008000"/>
        </w:rPr>
        <w:t>#     * R-sq (overall): Weighted combination; often between the</w:t>
      </w:r>
    </w:p>
    <w:p>
      <w:pPr>
        <w:pStyle w:val="CodeBlock"/>
      </w:pPr>
      <w:r>
        <w:rPr>
          <w:color w:val="008000"/>
        </w:rPr>
        <w:t>#       within and between R-sq values.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Compare FE coefficients on exp and wks to Pooled OLS. If they</w:t>
      </w:r>
    </w:p>
    <w:p>
      <w:pPr>
        <w:pStyle w:val="CodeBlock"/>
      </w:pPr>
      <w:r>
        <w:rPr>
          <w:color w:val="008000"/>
        </w:rPr>
        <w:t>#   differ substantially, it suggests that unobserved heterogeneity</w:t>
      </w:r>
    </w:p>
    <w:p>
      <w:pPr>
        <w:pStyle w:val="CodeBlock"/>
      </w:pPr>
      <w:r>
        <w:rPr>
          <w:color w:val="008000"/>
        </w:rPr>
        <w:t>#   (alpha_i) is correlated with these regressors, biasing the</w:t>
      </w:r>
    </w:p>
    <w:p>
      <w:pPr>
        <w:pStyle w:val="CodeBlock"/>
      </w:pPr>
      <w:r>
        <w:rPr>
          <w:color w:val="008000"/>
        </w:rPr>
        <w:t>#   Pooled OLS results.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The cluster-robust SEs account for any remaining serial</w:t>
      </w:r>
    </w:p>
    <w:p>
      <w:pPr>
        <w:pStyle w:val="CodeBlock"/>
      </w:pPr>
      <w:r>
        <w:rPr>
          <w:color w:val="008000"/>
        </w:rPr>
        <w:t>#   correlation in the idiosyncratic errors u_it.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6. RANDOM EFFECTS ESTIMATOR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Random Effects (GLS) Estimator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The Random Effects (RE) estimator assumes that the individual</w:t>
      </w:r>
    </w:p>
    <w:p>
      <w:pPr>
        <w:pStyle w:val="CodeBlock"/>
      </w:pPr>
      <w:r>
        <w:rPr>
          <w:color w:val="008000"/>
        </w:rPr>
        <w:t># effect alpha_i is a random variable UNCORRELATED with all</w:t>
      </w:r>
    </w:p>
    <w:p>
      <w:pPr>
        <w:pStyle w:val="CodeBlock"/>
      </w:pPr>
      <w:r>
        <w:rPr>
          <w:color w:val="008000"/>
        </w:rPr>
        <w:t># regressors X_it. Under this assumption, the composite error</w:t>
      </w:r>
    </w:p>
    <w:p>
      <w:pPr>
        <w:pStyle w:val="CodeBlock"/>
      </w:pPr>
      <w:r>
        <w:rPr>
          <w:color w:val="008000"/>
        </w:rPr>
        <w:t># (alpha_i + u_it) has a specific covariance structure that can be</w:t>
      </w:r>
    </w:p>
    <w:p>
      <w:pPr>
        <w:pStyle w:val="CodeBlock"/>
      </w:pPr>
      <w:r>
        <w:rPr>
          <w:color w:val="008000"/>
        </w:rPr>
        <w:t># exploited for efficient GLS estimation.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RE transformation is a "quasi-demeaning":</w:t>
      </w:r>
    </w:p>
    <w:p>
      <w:pPr>
        <w:pStyle w:val="CodeBlock"/>
      </w:pPr>
      <w:r>
        <w:rPr>
          <w:color w:val="008000"/>
        </w:rPr>
        <w:t>#   (y_it - theta * y_bar_i) = (1-theta)*beta_0</w:t>
      </w:r>
    </w:p>
    <w:p>
      <w:pPr>
        <w:pStyle w:val="CodeBlock"/>
      </w:pPr>
      <w:r>
        <w:rPr>
          <w:color w:val="008000"/>
        </w:rPr>
        <w:t>#                              + beta_1*(x_it - theta * x_bar_i) + ...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theta = 1 - sqrt(sigma_u^2 / (T * sigma_alpha^2 + sigma_u^2))</w:t>
      </w:r>
    </w:p>
    <w:p>
      <w:pPr>
        <w:pStyle w:val="CodeBlock"/>
      </w:pPr>
      <w:r>
        <w:rPr>
          <w:color w:val="008000"/>
        </w:rPr>
        <w:t># is between 0 and 1.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When theta = 0: RE reduces to Pooled OLS (no individual effects).</w:t>
      </w:r>
    </w:p>
    <w:p>
      <w:pPr>
        <w:pStyle w:val="CodeBlock"/>
      </w:pPr>
      <w:r>
        <w:rPr>
          <w:color w:val="008000"/>
        </w:rPr>
        <w:t># When theta = 1: RE reduces to FE (full demeaning).</w:t>
      </w:r>
    </w:p>
    <w:p>
      <w:pPr>
        <w:pStyle w:val="CodeBlock"/>
      </w:pPr>
      <w:r>
        <w:rPr>
          <w:color w:val="008000"/>
        </w:rPr>
        <w:t># In practice, theta is between 0 and 1, so RE is a WEIGHTED AVERAGE</w:t>
      </w:r>
    </w:p>
    <w:p>
      <w:pPr>
        <w:pStyle w:val="CodeBlock"/>
      </w:pPr>
      <w:r>
        <w:rPr>
          <w:color w:val="008000"/>
        </w:rPr>
        <w:t># of the within and between estimators.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Advantages of RE over FE:</w:t>
      </w:r>
    </w:p>
    <w:p>
      <w:pPr>
        <w:pStyle w:val="CodeBlock"/>
      </w:pPr>
      <w:r>
        <w:rPr>
          <w:color w:val="008000"/>
        </w:rPr>
        <w:t>#   (a) More EFFICIENT (smaller SEs) when its assumptions hold.</w:t>
      </w:r>
    </w:p>
    <w:p>
      <w:pPr>
        <w:pStyle w:val="CodeBlock"/>
      </w:pPr>
      <w:r>
        <w:rPr>
          <w:color w:val="008000"/>
        </w:rPr>
        <w:t>#   (b) CAN estimate coefficients on time-invariant regressors (ed).</w:t>
      </w:r>
    </w:p>
    <w:p>
      <w:pPr>
        <w:pStyle w:val="CodeBlock"/>
      </w:pPr>
      <w:r>
        <w:rPr>
          <w:color w:val="008000"/>
        </w:rPr>
        <w:t>#   (c) Uses both within and between variation.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Disadvantage:</w:t>
      </w:r>
    </w:p>
    <w:p>
      <w:pPr>
        <w:pStyle w:val="CodeBlock"/>
      </w:pPr>
      <w:r>
        <w:rPr>
          <w:color w:val="008000"/>
        </w:rPr>
        <w:t>#   (a) BIASED and INCONSISTENT if alpha_i is correlated with X.</w:t>
      </w:r>
    </w:p>
    <w:p>
      <w:pPr>
        <w:pStyle w:val="CodeBlock"/>
      </w:pPr>
      <w:r>
        <w:rPr>
          <w:color w:val="008000"/>
        </w:rPr>
        <w:t>#       The Hausman test (Section 9) is used to check this.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  xtreg lwage exp exp2 wks ed, re vce(cluster id) theta</w:t>
      </w:r>
    </w:p>
    <w:p>
      <w:pPr>
        <w:pStyle w:val="CodeBlock"/>
      </w:pPr>
      <w:r>
        <w:rPr>
          <w:color w:val="008000"/>
        </w:rPr>
        <w:t># In Python: RandomEffects(y, X).fit(cov_type='clustered',</w:t>
      </w:r>
    </w:p>
    <w:p>
      <w:pPr>
        <w:pStyle w:val="CodeBlock"/>
      </w:pPr>
      <w:r>
        <w:rPr>
          <w:color w:val="008000"/>
        </w:rPr>
        <w:t>#            cluster_entity=True)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print("\n--- Random Effects Estimator ---")</w:t>
      </w:r>
    </w:p>
    <w:p>
      <w:pPr>
        <w:pStyle w:val="CodeBlock"/>
      </w:pPr>
      <w:r>
        <w:rPr>
          <w:color w:val="008000"/>
        </w:rPr>
        <w:t># Stata: xtreg lwage exp exp2 wks ed, re vce(cluster id) theta</w:t>
      </w:r>
    </w:p>
    <w:p>
      <w:pPr>
        <w:pStyle w:val="CodeBlock"/>
      </w:pPr>
      <w:r>
        <w:t>model_re = RandomEffects(y, X).fit(cov_type='clustered', cluster_entity=True)</w:t>
      </w:r>
    </w:p>
    <w:p>
      <w:pPr>
        <w:pStyle w:val="CodeBlock"/>
      </w:pPr>
      <w:r>
        <w:rPr>
          <w:color w:val="00008B"/>
        </w:rPr>
        <w:t>print(model_re.summary.tables[1])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Random Effects Results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RE produces coefficients for ALL variables, including the</w:t>
      </w:r>
    </w:p>
    <w:p>
      <w:pPr>
        <w:pStyle w:val="CodeBlock"/>
      </w:pPr>
      <w:r>
        <w:rPr>
          <w:color w:val="008000"/>
        </w:rPr>
        <w:t>#   time-invariant 'ed'. The education coefficient from RE is a</w:t>
      </w:r>
    </w:p>
    <w:p>
      <w:pPr>
        <w:pStyle w:val="CodeBlock"/>
      </w:pPr>
      <w:r>
        <w:rPr>
          <w:color w:val="008000"/>
        </w:rPr>
        <w:t>#   weighted average of the within (FE) and between (BE) estimates.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If the RE assumptions hold (alpha_i uncorrelated with X), the</w:t>
      </w:r>
    </w:p>
    <w:p>
      <w:pPr>
        <w:pStyle w:val="CodeBlock"/>
      </w:pPr>
      <w:r>
        <w:rPr>
          <w:color w:val="008000"/>
        </w:rPr>
        <w:t>#   RE SEs should be smaller than FE SEs because RE is efficient.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Compare the RE coefficients on exp, exp2, wks to the FE</w:t>
      </w:r>
    </w:p>
    <w:p>
      <w:pPr>
        <w:pStyle w:val="CodeBlock"/>
      </w:pPr>
      <w:r>
        <w:rPr>
          <w:color w:val="008000"/>
        </w:rPr>
        <w:t>#   coefficients. If they are very different, the RE assumption</w:t>
      </w:r>
    </w:p>
    <w:p>
      <w:pPr>
        <w:pStyle w:val="CodeBlock"/>
      </w:pPr>
      <w:r>
        <w:rPr>
          <w:color w:val="008000"/>
        </w:rPr>
        <w:t>#   likely fails. The Hausman test formalizes this comparison.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Theta (the quasi-demeaning parameter) tells you how much RE</w:t>
      </w:r>
    </w:p>
    <w:p>
      <w:pPr>
        <w:pStyle w:val="CodeBlock"/>
      </w:pPr>
      <w:r>
        <w:rPr>
          <w:color w:val="008000"/>
        </w:rPr>
        <w:t>#   "looks like" FE. Theta near 1 means RE is close to FE (large</w:t>
      </w:r>
    </w:p>
    <w:p>
      <w:pPr>
        <w:pStyle w:val="CodeBlock"/>
      </w:pPr>
      <w:r>
        <w:rPr>
          <w:color w:val="008000"/>
        </w:rPr>
        <w:t>#   sigma_alpha relative to sigma_u). Theta near 0 means RE is</w:t>
      </w:r>
    </w:p>
    <w:p>
      <w:pPr>
        <w:pStyle w:val="CodeBlock"/>
      </w:pPr>
      <w:r>
        <w:rPr>
          <w:color w:val="008000"/>
        </w:rPr>
        <w:t>#   close to Pooled OLS (small individual effects).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7. FIRST DIFFERENCES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First Differences (FD) Estimator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First Differencing is an alternative to the within transformation</w:t>
      </w:r>
    </w:p>
    <w:p>
      <w:pPr>
        <w:pStyle w:val="CodeBlock"/>
      </w:pPr>
      <w:r>
        <w:rPr>
          <w:color w:val="008000"/>
        </w:rPr>
        <w:t># for eliminating individual fixed effects. Instead of subtracting</w:t>
      </w:r>
    </w:p>
    <w:p>
      <w:pPr>
        <w:pStyle w:val="CodeBlock"/>
      </w:pPr>
      <w:r>
        <w:rPr>
          <w:color w:val="008000"/>
        </w:rPr>
        <w:t># the individual mean, we subtract the previous period: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(y_it - y_{i,t-1}) = beta_1*(x_it - x_{i,t-1}) + (u_it - u_{i,t-1})</w:t>
      </w:r>
    </w:p>
    <w:p>
      <w:pPr>
        <w:pStyle w:val="CodeBlock"/>
      </w:pPr>
      <w:r>
        <w:rPr>
          <w:color w:val="008000"/>
        </w:rPr>
        <w:t>#   Delta(y_it) = beta_1 * Delta(x_it) + Delta(u_it)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Properties:</w:t>
      </w:r>
    </w:p>
    <w:p>
      <w:pPr>
        <w:pStyle w:val="CodeBlock"/>
      </w:pPr>
      <w:r>
        <w:rPr>
          <w:color w:val="008000"/>
        </w:rPr>
        <w:t>#   (a) Like FE, eliminates alpha_i (since alpha_i - alpha_i = 0).</w:t>
      </w:r>
    </w:p>
    <w:p>
      <w:pPr>
        <w:pStyle w:val="CodeBlock"/>
      </w:pPr>
      <w:r>
        <w:rPr>
          <w:color w:val="008000"/>
        </w:rPr>
        <w:t>#   (b) Loses one time period per individual (the first period has</w:t>
      </w:r>
    </w:p>
    <w:p>
      <w:pPr>
        <w:pStyle w:val="CodeBlock"/>
      </w:pPr>
      <w:r>
        <w:rPr>
          <w:color w:val="008000"/>
        </w:rPr>
        <w:t>#       no "previous period" to difference against), so effective</w:t>
      </w:r>
    </w:p>
    <w:p>
      <w:pPr>
        <w:pStyle w:val="CodeBlock"/>
      </w:pPr>
      <w:r>
        <w:rPr>
          <w:color w:val="008000"/>
        </w:rPr>
        <w:t>#       sample size is N*(T-1) instead of N*T.</w:t>
      </w:r>
    </w:p>
    <w:p>
      <w:pPr>
        <w:pStyle w:val="CodeBlock"/>
      </w:pPr>
      <w:r>
        <w:rPr>
          <w:color w:val="008000"/>
        </w:rPr>
        <w:t>#   (c) When T = 2, FD and FE produce IDENTICAL estimates.</w:t>
      </w:r>
    </w:p>
    <w:p>
      <w:pPr>
        <w:pStyle w:val="CodeBlock"/>
      </w:pPr>
      <w:r>
        <w:rPr>
          <w:color w:val="008000"/>
        </w:rPr>
        <w:t>#   (d) When T &gt; 2, FD and FE generally differ. FD is more efficient</w:t>
      </w:r>
    </w:p>
    <w:p>
      <w:pPr>
        <w:pStyle w:val="CodeBlock"/>
      </w:pPr>
      <w:r>
        <w:rPr>
          <w:color w:val="008000"/>
        </w:rPr>
        <w:t>#       when Delta(u_it) is serially uncorrelated (i.e., u_it follows</w:t>
      </w:r>
    </w:p>
    <w:p>
      <w:pPr>
        <w:pStyle w:val="CodeBlock"/>
      </w:pPr>
      <w:r>
        <w:rPr>
          <w:color w:val="008000"/>
        </w:rPr>
        <w:t>#       a random walk). FE is more efficient when u_it is serially</w:t>
      </w:r>
    </w:p>
    <w:p>
      <w:pPr>
        <w:pStyle w:val="CodeBlock"/>
      </w:pPr>
      <w:r>
        <w:rPr>
          <w:color w:val="008000"/>
        </w:rPr>
        <w:t>#       uncorrelated.</w:t>
      </w:r>
    </w:p>
    <w:p>
      <w:pPr>
        <w:pStyle w:val="CodeBlock"/>
      </w:pPr>
      <w:r>
        <w:rPr>
          <w:color w:val="008000"/>
        </w:rPr>
        <w:t>#   (e) Cannot estimate time-invariant regressors (same as FE).</w:t>
      </w:r>
    </w:p>
    <w:p>
      <w:pPr>
        <w:pStyle w:val="CodeBlock"/>
      </w:pPr>
      <w:r>
        <w:rPr>
          <w:color w:val="008000"/>
        </w:rPr>
        <w:t>#   (f) Practical advantage: FD requires a weaker exogeneity</w:t>
      </w:r>
    </w:p>
    <w:p>
      <w:pPr>
        <w:pStyle w:val="CodeBlock"/>
      </w:pPr>
      <w:r>
        <w:rPr>
          <w:color w:val="008000"/>
        </w:rPr>
        <w:t>#       assumption than FE in some dynamic settings.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  regress D.(lwage exp exp2 wks ed), vce(cluster id) noconstant</w:t>
      </w:r>
    </w:p>
    <w:p>
      <w:pPr>
        <w:pStyle w:val="CodeBlock"/>
      </w:pPr>
      <w:r>
        <w:rPr>
          <w:color w:val="008000"/>
        </w:rPr>
        <w:t>#            (Stata's D. operator takes first differences)</w:t>
      </w:r>
    </w:p>
    <w:p>
      <w:pPr>
        <w:pStyle w:val="CodeBlock"/>
      </w:pPr>
      <w:r>
        <w:rPr>
          <w:color w:val="008000"/>
        </w:rPr>
        <w:t># In Python: FirstDifferenceOLS(y, X_time_varying).fit(</w:t>
      </w:r>
    </w:p>
    <w:p>
      <w:pPr>
        <w:pStyle w:val="CodeBlock"/>
      </w:pPr>
      <w:r>
        <w:rPr>
          <w:color w:val="008000"/>
        </w:rPr>
        <w:t>#            cov_type='clustered', cluster_entity=True)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print("\n--- First Differences Estimator ---")</w:t>
      </w:r>
    </w:p>
    <w:p>
      <w:pPr>
        <w:pStyle w:val="CodeBlock"/>
      </w:pPr>
      <w:r>
        <w:rPr>
          <w:color w:val="008000"/>
        </w:rPr>
        <w:t># Stata: regress D.(lwage exp exp2 wks ed), vce(cluster id) noconstant</w:t>
      </w:r>
    </w:p>
    <w:p>
      <w:pPr>
        <w:pStyle w:val="CodeBlock"/>
      </w:pPr>
      <w:r>
        <w:t>model_fd = FirstDifferenceOLS(y, df[['exp', 'exp2', 'wks']]).fit(</w:t>
      </w:r>
    </w:p>
    <w:p>
      <w:pPr>
        <w:pStyle w:val="CodeBlock"/>
      </w:pPr>
      <w:r>
        <w:t xml:space="preserve">    cov_type='clustered', cluster_entity=True)</w:t>
      </w:r>
    </w:p>
    <w:p>
      <w:pPr>
        <w:pStyle w:val="CodeBlock"/>
      </w:pPr>
      <w:r>
        <w:rPr>
          <w:color w:val="00008B"/>
        </w:rPr>
        <w:t>print(model_fd.summary.tables[1])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First Differences Results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Like FE, the education variable is absent (differenced out).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Compare FD coefficients to FE coefficients. With T=7 periods,</w:t>
      </w:r>
    </w:p>
    <w:p>
      <w:pPr>
        <w:pStyle w:val="CodeBlock"/>
      </w:pPr>
      <w:r>
        <w:rPr>
          <w:color w:val="008000"/>
        </w:rPr>
        <w:t>#   they will generally differ. If they are very different, it</w:t>
      </w:r>
    </w:p>
    <w:p>
      <w:pPr>
        <w:pStyle w:val="CodeBlock"/>
      </w:pPr>
      <w:r>
        <w:rPr>
          <w:color w:val="008000"/>
        </w:rPr>
        <w:t>#   suggests potential issues with serial correlation assumptions.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FD tends to amplify measurement error (differencing can reduce</w:t>
      </w:r>
    </w:p>
    <w:p>
      <w:pPr>
        <w:pStyle w:val="CodeBlock"/>
      </w:pPr>
      <w:r>
        <w:rPr>
          <w:color w:val="008000"/>
        </w:rPr>
        <w:t>#   signal-to-noise ratio), so attenuation bias may be worse.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In practice, researchers often prefer FE over FD for T &gt; 2,</w:t>
      </w:r>
    </w:p>
    <w:p>
      <w:pPr>
        <w:pStyle w:val="CodeBlock"/>
      </w:pPr>
      <w:r>
        <w:rPr>
          <w:color w:val="008000"/>
        </w:rPr>
        <w:t>#   unless there are specific reasons to prefer differencing</w:t>
      </w:r>
    </w:p>
    <w:p>
      <w:pPr>
        <w:pStyle w:val="CodeBlock"/>
      </w:pPr>
      <w:r>
        <w:rPr>
          <w:color w:val="008000"/>
        </w:rPr>
        <w:t>#   (e.g., unit root concerns, or wanting to require only</w:t>
      </w:r>
    </w:p>
    <w:p>
      <w:pPr>
        <w:pStyle w:val="CodeBlock"/>
      </w:pPr>
      <w:r>
        <w:rPr>
          <w:color w:val="008000"/>
        </w:rPr>
        <w:t>#   sequential exogeneity).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8. COMPARISON OF ALL ESTIMATORS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Why Compare Estimators?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Placing all estimator results side-by-side reveals important</w:t>
      </w:r>
    </w:p>
    <w:p>
      <w:pPr>
        <w:pStyle w:val="CodeBlock"/>
      </w:pPr>
      <w:r>
        <w:rPr>
          <w:color w:val="008000"/>
        </w:rPr>
        <w:t># patterns about the data and the role of unobserved heterogeneity: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If Pooled OLS and FE give very different estimates for the same</w:t>
      </w:r>
    </w:p>
    <w:p>
      <w:pPr>
        <w:pStyle w:val="CodeBlock"/>
      </w:pPr>
      <w:r>
        <w:rPr>
          <w:color w:val="008000"/>
        </w:rPr>
        <w:t>#   variable, it means that ignoring individual effects leads to</w:t>
      </w:r>
    </w:p>
    <w:p>
      <w:pPr>
        <w:pStyle w:val="CodeBlock"/>
      </w:pPr>
      <w:r>
        <w:rPr>
          <w:color w:val="008000"/>
        </w:rPr>
        <w:t>#   biased inference. The direction of the bias tells you about the</w:t>
      </w:r>
    </w:p>
    <w:p>
      <w:pPr>
        <w:pStyle w:val="CodeBlock"/>
      </w:pPr>
      <w:r>
        <w:rPr>
          <w:color w:val="008000"/>
        </w:rPr>
        <w:t>#   correlation between alpha_i and X.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If BE gives a much larger education coefficient than RE, the</w:t>
      </w:r>
    </w:p>
    <w:p>
      <w:pPr>
        <w:pStyle w:val="CodeBlock"/>
      </w:pPr>
      <w:r>
        <w:rPr>
          <w:color w:val="008000"/>
        </w:rPr>
        <w:t>#   between-individual component is driving up the RE estimate,</w:t>
      </w:r>
    </w:p>
    <w:p>
      <w:pPr>
        <w:pStyle w:val="CodeBlock"/>
      </w:pPr>
      <w:r>
        <w:rPr>
          <w:color w:val="008000"/>
        </w:rPr>
        <w:t>#   suggesting ability bias.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If FE and FD are similar, this increases confidence in the</w:t>
      </w:r>
    </w:p>
    <w:p>
      <w:pPr>
        <w:pStyle w:val="CodeBlock"/>
      </w:pPr>
      <w:r>
        <w:rPr>
          <w:color w:val="008000"/>
        </w:rPr>
        <w:t>#   within-individual identification strategy.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RE coefficients should lie between FE and BE (since RE is a</w:t>
      </w:r>
    </w:p>
    <w:p>
      <w:pPr>
        <w:pStyle w:val="CodeBlock"/>
      </w:pPr>
      <w:r>
        <w:rPr>
          <w:color w:val="008000"/>
        </w:rPr>
        <w:t>#   weighted average). If they do not, something may be wrong with</w:t>
      </w:r>
    </w:p>
    <w:p>
      <w:pPr>
        <w:pStyle w:val="CodeBlock"/>
      </w:pPr>
      <w:r>
        <w:rPr>
          <w:color w:val="008000"/>
        </w:rPr>
        <w:t>#   the estimation or the model specification.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print("COMPARISON OF PANEL ESTIMATORS")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comparison = pd.DataFrame({</w:t>
      </w:r>
    </w:p>
    <w:p>
      <w:pPr>
        <w:pStyle w:val="CodeBlock"/>
      </w:pPr>
      <w:r>
        <w:t xml:space="preserve">    'Pooled_OLS': model_pooled.params.round(4),</w:t>
      </w:r>
    </w:p>
    <w:p>
      <w:pPr>
        <w:pStyle w:val="CodeBlock"/>
      </w:pPr>
      <w:r>
        <w:t xml:space="preserve">    'Between': model_be.params.round(4),</w:t>
      </w:r>
    </w:p>
    <w:p>
      <w:pPr>
        <w:pStyle w:val="CodeBlock"/>
      </w:pPr>
      <w:r>
        <w:t>})</w:t>
      </w:r>
    </w:p>
    <w:p>
      <w:pPr>
        <w:pStyle w:val="CodeBlock"/>
      </w:pPr>
      <w:r>
        <w:rPr>
          <w:color w:val="008000"/>
        </w:rPr>
        <w:t># Add FE and FD (which don't include ed)</w:t>
      </w:r>
    </w:p>
    <w:p>
      <w:pPr>
        <w:pStyle w:val="CodeBlock"/>
      </w:pPr>
      <w:r>
        <w:t>for var in ['exp', 'exp2', 'wks']:</w:t>
      </w:r>
    </w:p>
    <w:p>
      <w:pPr>
        <w:pStyle w:val="CodeBlock"/>
      </w:pPr>
      <w:r>
        <w:t xml:space="preserve">    comparison.loc[var, 'FE'] = round(model_fe.params[var], 4)</w:t>
      </w:r>
    </w:p>
    <w:p>
      <w:pPr>
        <w:pStyle w:val="CodeBlock"/>
      </w:pPr>
      <w:r>
        <w:t xml:space="preserve">    comparison.loc[var, 'FD'] = round(model_fd.params[var], 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var in X.columns:</w:t>
      </w:r>
    </w:p>
    <w:p>
      <w:pPr>
        <w:pStyle w:val="CodeBlock"/>
      </w:pPr>
      <w:r>
        <w:t xml:space="preserve">    comparison.loc[var, 'RE'] = round(model_re.params[var], 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print(comparison)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Comparison Table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Look for these patterns: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1. Education (ed): Only Pooled OLS, BE, and RE can estimate this.</w:t>
      </w:r>
    </w:p>
    <w:p>
      <w:pPr>
        <w:pStyle w:val="CodeBlock"/>
      </w:pPr>
      <w:r>
        <w:rPr>
          <w:color w:val="008000"/>
        </w:rPr>
        <w:t>#    - BE typically gives the largest coefficient (most ability bias).</w:t>
      </w:r>
    </w:p>
    <w:p>
      <w:pPr>
        <w:pStyle w:val="CodeBlock"/>
      </w:pPr>
      <w:r>
        <w:rPr>
          <w:color w:val="008000"/>
        </w:rPr>
        <w:t>#    - RE will be between FE (not available) and BE.</w:t>
      </w:r>
    </w:p>
    <w:p>
      <w:pPr>
        <w:pStyle w:val="CodeBlock"/>
      </w:pPr>
      <w:r>
        <w:rPr>
          <w:color w:val="008000"/>
        </w:rPr>
        <w:t>#    - Pooled OLS is biased upward if alpha_i (ability) correlates</w:t>
      </w:r>
    </w:p>
    <w:p>
      <w:pPr>
        <w:pStyle w:val="CodeBlock"/>
      </w:pPr>
      <w:r>
        <w:rPr>
          <w:color w:val="008000"/>
        </w:rPr>
        <w:t>#      positively with education.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2. Experience (exp, exp2): All estimators can estimate these.</w:t>
      </w:r>
    </w:p>
    <w:p>
      <w:pPr>
        <w:pStyle w:val="CodeBlock"/>
      </w:pPr>
      <w:r>
        <w:rPr>
          <w:color w:val="008000"/>
        </w:rPr>
        <w:t>#    - FE and FD use only within variation (year-to-year changes).</w:t>
      </w:r>
    </w:p>
    <w:p>
      <w:pPr>
        <w:pStyle w:val="CodeBlock"/>
      </w:pPr>
      <w:r>
        <w:rPr>
          <w:color w:val="008000"/>
        </w:rPr>
        <w:t>#    - Pooled OLS and BE also use cross-sectional variation.</w:t>
      </w:r>
    </w:p>
    <w:p>
      <w:pPr>
        <w:pStyle w:val="CodeBlock"/>
      </w:pPr>
      <w:r>
        <w:rPr>
          <w:color w:val="008000"/>
        </w:rPr>
        <w:t>#    - Differences suggest omitted variable bias in Pooled OLS.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3. Weeks worked (wks): Check if FE vs Pooled differ.</w:t>
      </w:r>
    </w:p>
    <w:p>
      <w:pPr>
        <w:pStyle w:val="CodeBlock"/>
      </w:pPr>
      <w:r>
        <w:rPr>
          <w:color w:val="008000"/>
        </w:rPr>
        <w:t>#    - If Pooled OLS overestimates the effect, unobserved motivation</w:t>
      </w:r>
    </w:p>
    <w:p>
      <w:pPr>
        <w:pStyle w:val="CodeBlock"/>
      </w:pPr>
      <w:r>
        <w:rPr>
          <w:color w:val="008000"/>
        </w:rPr>
        <w:t>#      (alpha_i) may be driving both more weeks worked and higher</w:t>
      </w:r>
    </w:p>
    <w:p>
      <w:pPr>
        <w:pStyle w:val="CodeBlock"/>
      </w:pPr>
      <w:r>
        <w:rPr>
          <w:color w:val="008000"/>
        </w:rPr>
        <w:t>#      wages.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4. FE vs FD: NaN for 'ed' and 'const' in both columns confirms</w:t>
      </w:r>
    </w:p>
    <w:p>
      <w:pPr>
        <w:pStyle w:val="CodeBlock"/>
      </w:pPr>
      <w:r>
        <w:rPr>
          <w:color w:val="008000"/>
        </w:rPr>
        <w:t>#    that time-invariant variables cannot be estimated.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9. HAUSMAN TEST (FE vs RE)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The Hausman Test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The Hausman (1978) specification test is the standard tool for</w:t>
      </w:r>
    </w:p>
    <w:p>
      <w:pPr>
        <w:pStyle w:val="CodeBlock"/>
      </w:pPr>
      <w:r>
        <w:rPr>
          <w:color w:val="008000"/>
        </w:rPr>
        <w:t># choosing between Fixed Effects and Random Effects. It tests: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H0: alpha_i is uncorrelated with X (RE is consistent and</w:t>
      </w:r>
    </w:p>
    <w:p>
      <w:pPr>
        <w:pStyle w:val="CodeBlock"/>
      </w:pPr>
      <w:r>
        <w:rPr>
          <w:color w:val="008000"/>
        </w:rPr>
        <w:t>#       efficient; both FE and RE are consistent)</w:t>
      </w:r>
    </w:p>
    <w:p>
      <w:pPr>
        <w:pStyle w:val="CodeBlock"/>
      </w:pPr>
      <w:r>
        <w:rPr>
          <w:color w:val="008000"/>
        </w:rPr>
        <w:t>#   H1: alpha_i IS correlated with X (only FE is consistent;</w:t>
      </w:r>
    </w:p>
    <w:p>
      <w:pPr>
        <w:pStyle w:val="CodeBlock"/>
      </w:pPr>
      <w:r>
        <w:rPr>
          <w:color w:val="008000"/>
        </w:rPr>
        <w:t>#       RE is inconsistent)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Intuition: Under H0, FE and RE should give "similar" coefficient</w:t>
      </w:r>
    </w:p>
    <w:p>
      <w:pPr>
        <w:pStyle w:val="CodeBlock"/>
      </w:pPr>
      <w:r>
        <w:rPr>
          <w:color w:val="008000"/>
        </w:rPr>
        <w:t># estimates (both are consistent). Under H1, they should differ</w:t>
      </w:r>
    </w:p>
    <w:p>
      <w:pPr>
        <w:pStyle w:val="CodeBlock"/>
      </w:pPr>
      <w:r>
        <w:rPr>
          <w:color w:val="008000"/>
        </w:rPr>
        <w:t># systematically (only FE converges to the true values).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test statistic is:</w:t>
      </w:r>
    </w:p>
    <w:p>
      <w:pPr>
        <w:pStyle w:val="CodeBlock"/>
      </w:pPr>
      <w:r>
        <w:rPr>
          <w:color w:val="008000"/>
        </w:rPr>
        <w:t>#   H = (b_FE - b_RE)' * [V(b_FE) - V(b_RE)]^{-1} * (b_FE - b_RE)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Under H0, H ~ chi-squared with K degrees of freedom, where K is</w:t>
      </w:r>
    </w:p>
    <w:p>
      <w:pPr>
        <w:pStyle w:val="CodeBlock"/>
      </w:pPr>
      <w:r>
        <w:rPr>
          <w:color w:val="008000"/>
        </w:rPr>
        <w:t># the number of common coefficients being compared.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 IMPLEMENTATION NOTES:</w:t>
      </w:r>
    </w:p>
    <w:p>
      <w:pPr>
        <w:pStyle w:val="CodeBlock"/>
      </w:pPr>
      <w:r>
        <w:rPr>
          <w:color w:val="008000"/>
        </w:rPr>
        <w:t># - We compare only COMMON variables (those estimated by BOTH FE</w:t>
      </w:r>
    </w:p>
    <w:p>
      <w:pPr>
        <w:pStyle w:val="CodeBlock"/>
      </w:pPr>
      <w:r>
        <w:rPr>
          <w:color w:val="008000"/>
        </w:rPr>
        <w:t>#   and RE), namely exp, exp2, wks. We exclude 'ed' because FE</w:t>
      </w:r>
    </w:p>
    <w:p>
      <w:pPr>
        <w:pStyle w:val="CodeBlock"/>
      </w:pPr>
      <w:r>
        <w:rPr>
          <w:color w:val="008000"/>
        </w:rPr>
        <w:t>#   cannot estimate it.</w:t>
      </w:r>
    </w:p>
    <w:p>
      <w:pPr>
        <w:pStyle w:val="CodeBlock"/>
      </w:pPr>
      <w:r>
        <w:rPr>
          <w:color w:val="008000"/>
        </w:rPr>
        <w:t># - We use NON-ROBUST variance matrices for the Hausman test.</w:t>
      </w:r>
    </w:p>
    <w:p>
      <w:pPr>
        <w:pStyle w:val="CodeBlock"/>
      </w:pPr>
      <w:r>
        <w:rPr>
          <w:color w:val="008000"/>
        </w:rPr>
        <w:t>#   The classic Hausman test requires homoskedastic errors for the</w:t>
      </w:r>
    </w:p>
    <w:p>
      <w:pPr>
        <w:pStyle w:val="CodeBlock"/>
      </w:pPr>
      <w:r>
        <w:rPr>
          <w:color w:val="008000"/>
        </w:rPr>
        <w:t>#   difference V(b_FE) - V(b_RE) to be positive semi-definite.</w:t>
      </w:r>
    </w:p>
    <w:p>
      <w:pPr>
        <w:pStyle w:val="CodeBlock"/>
      </w:pPr>
      <w:r>
        <w:rPr>
          <w:color w:val="008000"/>
        </w:rPr>
        <w:t>#   Using cluster-robust variances may produce a non-PSD difference,</w:t>
      </w:r>
    </w:p>
    <w:p>
      <w:pPr>
        <w:pStyle w:val="CodeBlock"/>
      </w:pPr>
      <w:r>
        <w:rPr>
          <w:color w:val="008000"/>
        </w:rPr>
        <w:t>#   leading to a negative test statistic (nonsensical).</w:t>
      </w:r>
    </w:p>
    <w:p>
      <w:pPr>
        <w:pStyle w:val="CodeBlock"/>
      </w:pPr>
      <w:r>
        <w:rPr>
          <w:color w:val="008000"/>
        </w:rPr>
        <w:t># - If V_FE - V_RE is not positive definite, the test fails. In</w:t>
      </w:r>
    </w:p>
    <w:p>
      <w:pPr>
        <w:pStyle w:val="CodeBlock"/>
      </w:pPr>
      <w:r>
        <w:rPr>
          <w:color w:val="008000"/>
        </w:rPr>
        <w:t>#   that case, Wooldridge (2010) suggests a regression-based robust</w:t>
      </w:r>
    </w:p>
    <w:p>
      <w:pPr>
        <w:pStyle w:val="CodeBlock"/>
      </w:pPr>
      <w:r>
        <w:rPr>
          <w:color w:val="008000"/>
        </w:rPr>
        <w:t>#   Hausman test alternative.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Decision rule:</w:t>
      </w:r>
    </w:p>
    <w:p>
      <w:pPr>
        <w:pStyle w:val="CodeBlock"/>
      </w:pPr>
      <w:r>
        <w:rPr>
          <w:color w:val="008000"/>
        </w:rPr>
        <w:t>#   - If p-value &lt; 0.05: REJECT H0 -&gt; use FE (alpha_i correlated</w:t>
      </w:r>
    </w:p>
    <w:p>
      <w:pPr>
        <w:pStyle w:val="CodeBlock"/>
      </w:pPr>
      <w:r>
        <w:rPr>
          <w:color w:val="008000"/>
        </w:rPr>
        <w:t>#     with X, so RE is inconsistent).</w:t>
      </w:r>
    </w:p>
    <w:p>
      <w:pPr>
        <w:pStyle w:val="CodeBlock"/>
      </w:pPr>
      <w:r>
        <w:rPr>
          <w:color w:val="008000"/>
        </w:rPr>
        <w:t>#   - If p-value &gt;= 0.05: Fail to reject H0 -&gt; RE is acceptable</w:t>
      </w:r>
    </w:p>
    <w:p>
      <w:pPr>
        <w:pStyle w:val="CodeBlock"/>
      </w:pPr>
      <w:r>
        <w:rPr>
          <w:color w:val="008000"/>
        </w:rPr>
        <w:t>#     and preferred for its efficiency.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</w:t>
      </w:r>
    </w:p>
    <w:p>
      <w:pPr>
        <w:pStyle w:val="CodeBlock"/>
      </w:pPr>
      <w:r>
        <w:rPr>
          <w:color w:val="008000"/>
        </w:rPr>
        <w:t>#   quietly xtreg lwage exp exp2 wks ed, fe</w:t>
      </w:r>
    </w:p>
    <w:p>
      <w:pPr>
        <w:pStyle w:val="CodeBlock"/>
      </w:pPr>
      <w:r>
        <w:rPr>
          <w:color w:val="008000"/>
        </w:rPr>
        <w:t>#   estimates store FE</w:t>
      </w:r>
    </w:p>
    <w:p>
      <w:pPr>
        <w:pStyle w:val="CodeBlock"/>
      </w:pPr>
      <w:r>
        <w:rPr>
          <w:color w:val="008000"/>
        </w:rPr>
        <w:t>#   quietly xtreg lwage exp exp2 wks ed, re</w:t>
      </w:r>
    </w:p>
    <w:p>
      <w:pPr>
        <w:pStyle w:val="CodeBlock"/>
      </w:pPr>
      <w:r>
        <w:rPr>
          <w:color w:val="008000"/>
        </w:rPr>
        <w:t>#   hausman FE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print("HAUSMAN TEST: FE vs RE")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Manual Hausman test</w:t>
      </w:r>
    </w:p>
    <w:p>
      <w:pPr>
        <w:pStyle w:val="CodeBlock"/>
      </w:pPr>
      <w:r>
        <w:rPr>
          <w:color w:val="008000"/>
        </w:rPr>
        <w:t># Compare coefficients from FE and RE on common variables</w:t>
      </w:r>
    </w:p>
    <w:p>
      <w:pPr>
        <w:pStyle w:val="CodeBlock"/>
      </w:pPr>
      <w:r>
        <w:t>common_vars = ['exp', 'exp2', 'wks']</w:t>
      </w:r>
    </w:p>
    <w:p>
      <w:pPr>
        <w:pStyle w:val="CodeBlock"/>
      </w:pPr>
      <w:r>
        <w:t>b_fe = np.array([model_fe.params[v] for v in common_vars])</w:t>
      </w:r>
    </w:p>
    <w:p>
      <w:pPr>
        <w:pStyle w:val="CodeBlock"/>
      </w:pPr>
      <w:r>
        <w:t>b_re = np.array([model_re.params[v] for v in common_vars])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Get variance matrices</w:t>
      </w:r>
    </w:p>
    <w:p>
      <w:pPr>
        <w:pStyle w:val="CodeBlock"/>
      </w:pPr>
      <w:r>
        <w:rPr>
          <w:color w:val="008000"/>
        </w:rPr>
        <w:t># We re-estimate FE and RE WITHOUT cluster-robust SEs for the Hausman test.</w:t>
      </w:r>
    </w:p>
    <w:p>
      <w:pPr>
        <w:pStyle w:val="CodeBlock"/>
      </w:pPr>
      <w:r>
        <w:rPr>
          <w:color w:val="008000"/>
        </w:rPr>
        <w:t># This is critical: the classic Hausman test requires the standard</w:t>
      </w:r>
    </w:p>
    <w:p>
      <w:pPr>
        <w:pStyle w:val="CodeBlock"/>
      </w:pPr>
      <w:r>
        <w:rPr>
          <w:color w:val="008000"/>
        </w:rPr>
        <w:t># (non-robust) variance-covariance matrices so that the difference</w:t>
      </w:r>
    </w:p>
    <w:p>
      <w:pPr>
        <w:pStyle w:val="CodeBlock"/>
      </w:pPr>
      <w:r>
        <w:rPr>
          <w:color w:val="008000"/>
        </w:rPr>
        <w:t># V(b_FE) - V(b_RE) is guaranteed to be positive semi-definite under H0.</w:t>
      </w:r>
    </w:p>
    <w:p>
      <w:pPr>
        <w:pStyle w:val="CodeBlock"/>
      </w:pPr>
      <w:r>
        <w:t>model_fe_h = PanelOLS(y, df[common_vars], entity_effects=True).fit()</w:t>
      </w:r>
    </w:p>
    <w:p>
      <w:pPr>
        <w:pStyle w:val="CodeBlock"/>
      </w:pPr>
      <w:r>
        <w:t>model_re_h = RandomEffects(y, X).fit()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Extract the variance-covariance submatrices for the common variables.</w:t>
      </w:r>
    </w:p>
    <w:p>
      <w:pPr>
        <w:pStyle w:val="CodeBlock"/>
      </w:pPr>
      <w:r>
        <w:rPr>
          <w:color w:val="008000"/>
        </w:rPr>
        <w:t># .cov gives the full variance-covariance matrix of all estimated parameters.</w:t>
      </w:r>
    </w:p>
    <w:p>
      <w:pPr>
        <w:pStyle w:val="CodeBlock"/>
      </w:pPr>
      <w:r>
        <w:rPr>
          <w:color w:val="008000"/>
        </w:rPr>
        <w:t># We slice it to keep only the rows and columns for common_vars.</w:t>
      </w:r>
    </w:p>
    <w:p>
      <w:pPr>
        <w:pStyle w:val="CodeBlock"/>
      </w:pPr>
      <w:r>
        <w:t>V_fe = model_fe_h.cov.loc[common_vars, common_vars].values</w:t>
      </w:r>
    </w:p>
    <w:p>
      <w:pPr>
        <w:pStyle w:val="CodeBlock"/>
      </w:pPr>
      <w:r>
        <w:t>V_re = model_re_h.cov.loc[common_vars, common_vars].values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The Hausman statistic: H = (b_FE - b_RE)' * (V_FE - V_RE)^{-1} * (b_FE - b_RE)</w:t>
      </w:r>
    </w:p>
    <w:p>
      <w:pPr>
        <w:pStyle w:val="CodeBlock"/>
      </w:pPr>
      <w:r>
        <w:rPr>
          <w:color w:val="008000"/>
        </w:rPr>
        <w:t># Under H0, V_FE - V_RE should be positive semi-definite because FE is less</w:t>
      </w:r>
    </w:p>
    <w:p>
      <w:pPr>
        <w:pStyle w:val="CodeBlock"/>
      </w:pPr>
      <w:r>
        <w:rPr>
          <w:color w:val="008000"/>
        </w:rPr>
        <w:t># efficient than RE (FE has larger variance), so V_FE &gt;= V_RE in matrix sense.</w:t>
      </w:r>
    </w:p>
    <w:p>
      <w:pPr>
        <w:pStyle w:val="CodeBlock"/>
      </w:pPr>
      <w:r>
        <w:t>diff = b_fe - b_re</w:t>
      </w:r>
    </w:p>
    <w:p>
      <w:pPr>
        <w:pStyle w:val="CodeBlock"/>
      </w:pPr>
      <w:r>
        <w:t>V_diff = V_fe - V_re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hausman_stat = diff @ np.linalg.inv(V_diff) @ diff</w:t>
      </w:r>
    </w:p>
    <w:p>
      <w:pPr>
        <w:pStyle w:val="CodeBlock"/>
      </w:pPr>
      <w:r>
        <w:t xml:space="preserve">    hausman_pval = 1 - stats.chi2.cdf(hausman_stat, len(common_vars))</w:t>
      </w:r>
    </w:p>
    <w:p>
      <w:pPr>
        <w:pStyle w:val="CodeBlock"/>
      </w:pPr>
      <w:r>
        <w:rPr>
          <w:color w:val="00008B"/>
        </w:rPr>
        <w:t xml:space="preserve">    print(f"  Hausman statistic: {hausman_stat:.4f}")</w:t>
      </w:r>
    </w:p>
    <w:p>
      <w:pPr>
        <w:pStyle w:val="CodeBlock"/>
      </w:pPr>
      <w:r>
        <w:rPr>
          <w:color w:val="00008B"/>
        </w:rPr>
        <w:t xml:space="preserve">    print(f"  Degrees of freedom: {len(common_vars)}")</w:t>
      </w:r>
    </w:p>
    <w:p>
      <w:pPr>
        <w:pStyle w:val="CodeBlock"/>
      </w:pPr>
      <w:r>
        <w:rPr>
          <w:color w:val="00008B"/>
        </w:rPr>
        <w:t xml:space="preserve">    print(f"  p-value: {hausman_pval:.4f}")</w:t>
      </w:r>
    </w:p>
    <w:p>
      <w:pPr>
        <w:pStyle w:val="CodeBlock"/>
      </w:pPr>
      <w:r>
        <w:t xml:space="preserve">    if hausman_pval &lt; 0.05:</w:t>
      </w:r>
    </w:p>
    <w:p>
      <w:pPr>
        <w:pStyle w:val="CodeBlock"/>
      </w:pPr>
      <w:r>
        <w:rPr>
          <w:color w:val="00008B"/>
        </w:rPr>
        <w:t xml:space="preserve">        print("  -&gt; REJECT H0: Use Fixed Effects (alpha_i correlated with X)")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rPr>
          <w:color w:val="00008B"/>
        </w:rPr>
        <w:t xml:space="preserve">        print("  -&gt; Fail to reject H0: Random Effects is consistent and efficient")</w:t>
      </w:r>
    </w:p>
    <w:p>
      <w:pPr>
        <w:pStyle w:val="CodeBlock"/>
      </w:pPr>
      <w:r>
        <w:t>except np.linalg.LinAlgError:</w:t>
      </w:r>
    </w:p>
    <w:p>
      <w:pPr>
        <w:pStyle w:val="CodeBlock"/>
      </w:pPr>
      <w:r>
        <w:rPr>
          <w:color w:val="00008B"/>
        </w:rPr>
        <w:t xml:space="preserve">    print("  Hausman test: V_FE - V_RE is not positive definite.")</w:t>
      </w:r>
    </w:p>
    <w:p>
      <w:pPr>
        <w:pStyle w:val="CodeBlock"/>
      </w:pPr>
      <w:r>
        <w:rPr>
          <w:color w:val="00008B"/>
        </w:rPr>
        <w:t xml:space="preserve">    print("  Use the robust Hausman test (Wooldridge method) instead.")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INTERPRETATION: Hausman Test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- A LARGE Hausman statistic (and small p-value) means FE and RE</w:t>
      </w:r>
    </w:p>
    <w:p>
      <w:pPr>
        <w:pStyle w:val="CodeBlock"/>
      </w:pPr>
      <w:r>
        <w:rPr>
          <w:color w:val="008000"/>
        </w:rPr>
        <w:t>#   coefficients differ significantly, implying that alpha_i IS</w:t>
      </w:r>
    </w:p>
    <w:p>
      <w:pPr>
        <w:pStyle w:val="CodeBlock"/>
      </w:pPr>
      <w:r>
        <w:rPr>
          <w:color w:val="008000"/>
        </w:rPr>
        <w:t>#   correlated with X. In this case, RE is inconsistent and FE</w:t>
      </w:r>
    </w:p>
    <w:p>
      <w:pPr>
        <w:pStyle w:val="CodeBlock"/>
      </w:pPr>
      <w:r>
        <w:rPr>
          <w:color w:val="008000"/>
        </w:rPr>
        <w:t>#   should be used.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With PSID wage data, the Hausman test typically REJECTS H0,</w:t>
      </w:r>
    </w:p>
    <w:p>
      <w:pPr>
        <w:pStyle w:val="CodeBlock"/>
      </w:pPr>
      <w:r>
        <w:rPr>
          <w:color w:val="008000"/>
        </w:rPr>
        <w:t>#   strongly suggesting that unobserved ability (alpha_i) is</w:t>
      </w:r>
    </w:p>
    <w:p>
      <w:pPr>
        <w:pStyle w:val="CodeBlock"/>
      </w:pPr>
      <w:r>
        <w:rPr>
          <w:color w:val="008000"/>
        </w:rPr>
        <w:t>#   correlated with experience and education. This makes FE the</w:t>
      </w:r>
    </w:p>
    <w:p>
      <w:pPr>
        <w:pStyle w:val="CodeBlock"/>
      </w:pPr>
      <w:r>
        <w:rPr>
          <w:color w:val="008000"/>
        </w:rPr>
        <w:t>#   appropriate estimator for the time-varying regressors.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If the test produces a negative statistic (possible with robust</w:t>
      </w:r>
    </w:p>
    <w:p>
      <w:pPr>
        <w:pStyle w:val="CodeBlock"/>
      </w:pPr>
      <w:r>
        <w:rPr>
          <w:color w:val="008000"/>
        </w:rPr>
        <w:t>#   SEs), the test is inconclusive. This is a well-known limitation.</w:t>
      </w:r>
    </w:p>
    <w:p>
      <w:pPr>
        <w:pStyle w:val="CodeBlock"/>
      </w:pPr>
      <w:r>
        <w:rPr>
          <w:color w:val="008000"/>
        </w:rPr>
        <w:t>#   Solutions include: (1) use non-robust variances (as done here),</w:t>
      </w:r>
    </w:p>
    <w:p>
      <w:pPr>
        <w:pStyle w:val="CodeBlock"/>
      </w:pPr>
      <w:r>
        <w:rPr>
          <w:color w:val="008000"/>
        </w:rPr>
        <w:t>#   (2) use Wooldridge's regression-based robust Hausman test, or</w:t>
      </w:r>
    </w:p>
    <w:p>
      <w:pPr>
        <w:pStyle w:val="CodeBlock"/>
      </w:pPr>
      <w:r>
        <w:rPr>
          <w:color w:val="008000"/>
        </w:rPr>
        <w:t>#   (3) use the Mundlak/Chamberlain approach (add group means of</w:t>
      </w:r>
    </w:p>
    <w:p>
      <w:pPr>
        <w:pStyle w:val="CodeBlock"/>
      </w:pPr>
      <w:r>
        <w:rPr>
          <w:color w:val="008000"/>
        </w:rPr>
        <w:t>#   time-varying regressors to the RE model and test their joint</w:t>
      </w:r>
    </w:p>
    <w:p>
      <w:pPr>
        <w:pStyle w:val="CodeBlock"/>
      </w:pPr>
      <w:r>
        <w:rPr>
          <w:color w:val="008000"/>
        </w:rPr>
        <w:t>#   significance).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- Practical note: Many applied researchers default to FE regardless</w:t>
      </w:r>
    </w:p>
    <w:p>
      <w:pPr>
        <w:pStyle w:val="CodeBlock"/>
      </w:pPr>
      <w:r>
        <w:rPr>
          <w:color w:val="008000"/>
        </w:rPr>
        <w:t>#   of the Hausman test, because the assumption that individual</w:t>
      </w:r>
    </w:p>
    <w:p>
      <w:pPr>
        <w:pStyle w:val="CodeBlock"/>
      </w:pPr>
      <w:r>
        <w:rPr>
          <w:color w:val="008000"/>
        </w:rPr>
        <w:t>#   unobserved effects are uncorrelated with ALL regressors is very</w:t>
      </w:r>
    </w:p>
    <w:p>
      <w:pPr>
        <w:pStyle w:val="CodeBlock"/>
      </w:pPr>
      <w:r>
        <w:rPr>
          <w:color w:val="008000"/>
        </w:rPr>
        <w:t>#   strong and hard to justify in most economic settings.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B: NONLINEAR PANEL MODELS (RAND HIE)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Nonlinear Panel Models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In Part A, the dependent variable (lwage) was continuous, and we</w:t>
      </w:r>
    </w:p>
    <w:p>
      <w:pPr>
        <w:pStyle w:val="CodeBlock"/>
      </w:pPr>
      <w:r>
        <w:rPr>
          <w:color w:val="008000"/>
        </w:rPr>
        <w:t># used linear models. In many applied settings, the outcome is:</w:t>
      </w:r>
    </w:p>
    <w:p>
      <w:pPr>
        <w:pStyle w:val="CodeBlock"/>
      </w:pPr>
      <w:r>
        <w:rPr>
          <w:color w:val="008000"/>
        </w:rPr>
        <w:t>#   - BINARY (0/1): e.g., did the person use medical services?</w:t>
      </w:r>
    </w:p>
    <w:p>
      <w:pPr>
        <w:pStyle w:val="CodeBlock"/>
      </w:pPr>
      <w:r>
        <w:rPr>
          <w:color w:val="008000"/>
        </w:rPr>
        <w:t>#   - COUNT (0, 1, 2, ...): e.g., how many doctor visits?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These require nonlinear models: Logit/Probit for binary, Poisson</w:t>
      </w:r>
    </w:p>
    <w:p>
      <w:pPr>
        <w:pStyle w:val="CodeBlock"/>
      </w:pPr>
      <w:r>
        <w:rPr>
          <w:color w:val="008000"/>
        </w:rPr>
        <w:t># or Negative Binomial for counts.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Panel versions of these models exist (conditional FE logit,</w:t>
      </w:r>
    </w:p>
    <w:p>
      <w:pPr>
        <w:pStyle w:val="CodeBlock"/>
      </w:pPr>
      <w:r>
        <w:rPr>
          <w:color w:val="008000"/>
        </w:rPr>
        <w:t># FE Poisson, RE Poisson, etc.), but they involve complications:</w:t>
      </w:r>
    </w:p>
    <w:p>
      <w:pPr>
        <w:pStyle w:val="CodeBlock"/>
      </w:pPr>
      <w:r>
        <w:rPr>
          <w:color w:val="008000"/>
        </w:rPr>
        <w:t>#   - FE logit requires variation in the outcome within each</w:t>
      </w:r>
    </w:p>
    <w:p>
      <w:pPr>
        <w:pStyle w:val="CodeBlock"/>
      </w:pPr>
      <w:r>
        <w:rPr>
          <w:color w:val="008000"/>
        </w:rPr>
        <w:t>#     individual (individuals always 0 or always 1 are dropped).</w:t>
      </w:r>
    </w:p>
    <w:p>
      <w:pPr>
        <w:pStyle w:val="CodeBlock"/>
      </w:pPr>
      <w:r>
        <w:rPr>
          <w:color w:val="008000"/>
        </w:rPr>
        <w:t>#   - FE Poisson is possible (Hausman, Hall, Griliches 1984) but</w:t>
      </w:r>
    </w:p>
    <w:p>
      <w:pPr>
        <w:pStyle w:val="CodeBlock"/>
      </w:pPr>
      <w:r>
        <w:rPr>
          <w:color w:val="008000"/>
        </w:rPr>
        <w:t>#     less commonly implemented.</w:t>
      </w:r>
    </w:p>
    <w:p>
      <w:pPr>
        <w:pStyle w:val="CodeBlock"/>
      </w:pPr>
      <w:r>
        <w:rPr>
          <w:color w:val="008000"/>
        </w:rPr>
        <w:t>#   - RE versions require distributional assumptions on alpha_i.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simplicity and as a practical starting point, this section</w:t>
      </w:r>
    </w:p>
    <w:p>
      <w:pPr>
        <w:pStyle w:val="CodeBlock"/>
      </w:pPr>
      <w:r>
        <w:rPr>
          <w:color w:val="008000"/>
        </w:rPr>
        <w:t># estimates POOLED models (ignoring individual effects) with</w:t>
      </w:r>
    </w:p>
    <w:p>
      <w:pPr>
        <w:pStyle w:val="CodeBlock"/>
      </w:pPr>
      <w:r>
        <w:rPr>
          <w:color w:val="008000"/>
        </w:rPr>
        <w:t># CLUSTER-ROBUST standard errors, which at least corrects the SEs</w:t>
      </w:r>
    </w:p>
    <w:p>
      <w:pPr>
        <w:pStyle w:val="CodeBlock"/>
      </w:pPr>
      <w:r>
        <w:rPr>
          <w:color w:val="008000"/>
        </w:rPr>
        <w:t># for within-individual correlation even if it does not eliminate</w:t>
      </w:r>
    </w:p>
    <w:p>
      <w:pPr>
        <w:pStyle w:val="CodeBlock"/>
      </w:pPr>
      <w:r>
        <w:rPr>
          <w:color w:val="008000"/>
        </w:rPr>
        <w:t># omitted variable bias from alpha_i.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Dataset: The RAND Health Insurance Experiment (HIE), one of the</w:t>
      </w:r>
    </w:p>
    <w:p>
      <w:pPr>
        <w:pStyle w:val="CodeBlock"/>
      </w:pPr>
      <w:r>
        <w:rPr>
          <w:color w:val="008000"/>
        </w:rPr>
        <w:t># most famous randomized experiments in health economics. Families</w:t>
      </w:r>
    </w:p>
    <w:p>
      <w:pPr>
        <w:pStyle w:val="CodeBlock"/>
      </w:pPr>
      <w:r>
        <w:rPr>
          <w:color w:val="008000"/>
        </w:rPr>
        <w:t># were randomly assigned to insurance plans with different cost-</w:t>
      </w:r>
    </w:p>
    <w:p>
      <w:pPr>
        <w:pStyle w:val="CodeBlock"/>
      </w:pPr>
      <w:r>
        <w:rPr>
          <w:color w:val="008000"/>
        </w:rPr>
        <w:t># sharing rates. Key variables:</w:t>
      </w:r>
    </w:p>
    <w:p>
      <w:pPr>
        <w:pStyle w:val="CodeBlock"/>
      </w:pPr>
      <w:r>
        <w:rPr>
          <w:color w:val="008000"/>
        </w:rPr>
        <w:t>#   dmdu    - binary: 1 if individual had any medical utilization</w:t>
      </w:r>
    </w:p>
    <w:p>
      <w:pPr>
        <w:pStyle w:val="CodeBlock"/>
      </w:pPr>
      <w:r>
        <w:rPr>
          <w:color w:val="008000"/>
        </w:rPr>
        <w:t>#   mdu     - count: number of medical utilization events</w:t>
      </w:r>
    </w:p>
    <w:p>
      <w:pPr>
        <w:pStyle w:val="CodeBlock"/>
      </w:pPr>
      <w:r>
        <w:rPr>
          <w:color w:val="008000"/>
        </w:rPr>
        <w:t>#   lcoins  - log of coinsurance rate (the "price" of medical care)</w:t>
      </w:r>
    </w:p>
    <w:p>
      <w:pPr>
        <w:pStyle w:val="CodeBlock"/>
      </w:pPr>
      <w:r>
        <w:rPr>
          <w:color w:val="008000"/>
        </w:rPr>
        <w:t>#   ndisease- number of chronic diseases (health status measure)</w:t>
      </w:r>
    </w:p>
    <w:p>
      <w:pPr>
        <w:pStyle w:val="CodeBlock"/>
      </w:pPr>
      <w:r>
        <w:rPr>
          <w:color w:val="008000"/>
        </w:rPr>
        <w:t>#   female  - gender dummy (1 = female)</w:t>
      </w:r>
    </w:p>
    <w:p>
      <w:pPr>
        <w:pStyle w:val="CodeBlock"/>
      </w:pPr>
      <w:r>
        <w:rPr>
          <w:color w:val="008000"/>
        </w:rPr>
        <w:t>#   age     - age in years</w:t>
      </w:r>
    </w:p>
    <w:p>
      <w:pPr>
        <w:pStyle w:val="CodeBlock"/>
      </w:pPr>
      <w:r>
        <w:rPr>
          <w:color w:val="008000"/>
        </w:rPr>
        <w:t>#   lfam    - log of family size</w:t>
      </w:r>
    </w:p>
    <w:p>
      <w:pPr>
        <w:pStyle w:val="CodeBlock"/>
      </w:pPr>
      <w:r>
        <w:rPr>
          <w:color w:val="008000"/>
        </w:rPr>
        <w:t>#   child   - dummy: 1 if individual is a child</w:t>
      </w:r>
    </w:p>
    <w:p>
      <w:pPr>
        <w:pStyle w:val="CodeBlock"/>
      </w:pPr>
      <w:r>
        <w:rPr>
          <w:color w:val="008000"/>
        </w:rPr>
        <w:t>#   id      - individual identifier for clustering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B: NONLINEAR PANEL MODELS (RAND HIE)")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df_np = pd.read_excel("Chap6_npanel.xlsx")</w:t>
      </w:r>
    </w:p>
    <w:p>
      <w:pPr>
        <w:pStyle w:val="CodeBlock"/>
      </w:pPr>
      <w:r>
        <w:rPr>
          <w:color w:val="00008B"/>
        </w:rPr>
        <w:t>print(f"\nDataset: RAND Health Insurance Experiment")</w:t>
      </w:r>
    </w:p>
    <w:p>
      <w:pPr>
        <w:pStyle w:val="CodeBlock"/>
      </w:pPr>
      <w:r>
        <w:rPr>
          <w:color w:val="00008B"/>
        </w:rPr>
        <w:t>print(f"Total observations: {len(df_np)}")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np_vars = ['dmdu', 'med', 'mdu', 'lcoins', 'ndisease', 'female', 'age', 'lfam', 'child']</w:t>
      </w:r>
    </w:p>
    <w:p>
      <w:pPr>
        <w:pStyle w:val="CodeBlock"/>
      </w:pPr>
      <w:r>
        <w:t>available = [v for v in np_vars if v in df_np.columns]</w:t>
      </w:r>
    </w:p>
    <w:p>
      <w:pPr>
        <w:pStyle w:val="CodeBlock"/>
      </w:pPr>
      <w:r>
        <w:rPr>
          <w:color w:val="00008B"/>
        </w:rPr>
        <w:t>print(f"\n--- Summary Statistics ---")</w:t>
      </w:r>
    </w:p>
    <w:p>
      <w:pPr>
        <w:pStyle w:val="CodeBlock"/>
      </w:pPr>
      <w:r>
        <w:rPr>
          <w:color w:val="00008B"/>
        </w:rPr>
        <w:t>print(df_np[available].describe().round(3))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10. BINARY OUTCOME: LOGIT MODELS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Pooled Logit for Binary Outcomes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When the outcome variable is binary (dmdu = 0 or 1), we use a</w:t>
      </w:r>
    </w:p>
    <w:p>
      <w:pPr>
        <w:pStyle w:val="CodeBlock"/>
      </w:pPr>
      <w:r>
        <w:rPr>
          <w:color w:val="008000"/>
        </w:rPr>
        <w:t># logistic regression model: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Pr(dmdu_it = 1 | X_it) = Lambda(X_it * beta)</w:t>
      </w:r>
    </w:p>
    <w:p>
      <w:pPr>
        <w:pStyle w:val="CodeBlock"/>
      </w:pPr>
      <w:r>
        <w:rPr>
          <w:color w:val="008000"/>
        </w:rPr>
        <w:t>#                           = exp(X_it * beta) / (1 + exp(X_it * beta))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Lambda() is the logistic CDF.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reported coefficients are in LOG-ODDS scale, which are not</w:t>
      </w:r>
    </w:p>
    <w:p>
      <w:pPr>
        <w:pStyle w:val="CodeBlock"/>
      </w:pPr>
      <w:r>
        <w:rPr>
          <w:color w:val="008000"/>
        </w:rPr>
        <w:t># directly interpretable as marginal effects on the probability.</w:t>
      </w:r>
    </w:p>
    <w:p>
      <w:pPr>
        <w:pStyle w:val="CodeBlock"/>
      </w:pPr>
      <w:r>
        <w:rPr>
          <w:color w:val="008000"/>
        </w:rPr>
        <w:t># For example, a coefficient of 0.5 on 'female' means that being</w:t>
      </w:r>
    </w:p>
    <w:p>
      <w:pPr>
        <w:pStyle w:val="CodeBlock"/>
      </w:pPr>
      <w:r>
        <w:rPr>
          <w:color w:val="008000"/>
        </w:rPr>
        <w:t># female increases the log-odds of medical utilization by 0.5,</w:t>
      </w:r>
    </w:p>
    <w:p>
      <w:pPr>
        <w:pStyle w:val="CodeBlock"/>
      </w:pPr>
      <w:r>
        <w:rPr>
          <w:color w:val="008000"/>
        </w:rPr>
        <w:t># which is NOT a 0.5 increase in probability.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To get interpretable effects, we compute AVERAGE MARGINAL EFFECTS</w:t>
      </w:r>
    </w:p>
    <w:p>
      <w:pPr>
        <w:pStyle w:val="CodeBlock"/>
      </w:pPr>
      <w:r>
        <w:rPr>
          <w:color w:val="008000"/>
        </w:rPr>
        <w:t># (AME): for each observation, compute the marginal effect of each</w:t>
      </w:r>
    </w:p>
    <w:p>
      <w:pPr>
        <w:pStyle w:val="CodeBlock"/>
      </w:pPr>
      <w:r>
        <w:rPr>
          <w:color w:val="008000"/>
        </w:rPr>
        <w:t># variable on Pr(y=1), then average across all observations.</w:t>
      </w:r>
    </w:p>
    <w:p>
      <w:pPr>
        <w:pStyle w:val="CodeBlock"/>
      </w:pPr>
      <w:r>
        <w:rPr>
          <w:color w:val="008000"/>
        </w:rPr>
        <w:t># AME = (1/N) * sum_i [ Lambda'(X_i * beta) * beta_k ]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gives us: "On average, a one-unit increase in X_k changes</w:t>
      </w:r>
    </w:p>
    <w:p>
      <w:pPr>
        <w:pStyle w:val="CodeBlock"/>
      </w:pPr>
      <w:r>
        <w:rPr>
          <w:color w:val="008000"/>
        </w:rPr>
        <w:t># the probability of the outcome by AME_k percentage points."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use cluster-robust SEs to account for the fact that individuals</w:t>
      </w:r>
    </w:p>
    <w:p>
      <w:pPr>
        <w:pStyle w:val="CodeBlock"/>
      </w:pPr>
      <w:r>
        <w:rPr>
          <w:color w:val="008000"/>
        </w:rPr>
        <w:t># appear in multiple time periods. Without clustering, SEs would be</w:t>
      </w:r>
    </w:p>
    <w:p>
      <w:pPr>
        <w:pStyle w:val="CodeBlock"/>
      </w:pPr>
      <w:r>
        <w:rPr>
          <w:color w:val="008000"/>
        </w:rPr>
        <w:t># too small (overstating statistical significance).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  xtlogit dmdu lcoins ndisease female age lfam child, pa vce(robust)</w:t>
      </w:r>
    </w:p>
    <w:p>
      <w:pPr>
        <w:pStyle w:val="CodeBlock"/>
      </w:pPr>
      <w:r>
        <w:rPr>
          <w:color w:val="008000"/>
        </w:rPr>
        <w:t>#   or:      logit dmdu ..., vce(cluster id)</w:t>
      </w:r>
    </w:p>
    <w:p>
      <w:pPr>
        <w:pStyle w:val="CodeBlock"/>
      </w:pPr>
      <w:r>
        <w:rPr>
          <w:color w:val="008000"/>
        </w:rPr>
        <w:t>#            margins, dydx(*)</w:t>
      </w:r>
    </w:p>
    <w:p>
      <w:pPr>
        <w:pStyle w:val="CodeBlock"/>
      </w:pPr>
      <w:r>
        <w:rPr>
          <w:color w:val="008000"/>
        </w:rPr>
        <w:t># In Python: sm.Logit(y, X).fit(cov_type='cluster', cov_kwds={'groups': id})</w:t>
      </w:r>
    </w:p>
    <w:p>
      <w:pPr>
        <w:pStyle w:val="CodeBlock"/>
      </w:pPr>
      <w:r>
        <w:rPr>
          <w:color w:val="008000"/>
        </w:rPr>
        <w:t>#            model.get_margeff()  -&gt; computes AME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>if 'dmdu' in df_np.columns:</w:t>
      </w:r>
    </w:p>
    <w:p>
      <w:pPr>
        <w:pStyle w:val="CodeBlock"/>
      </w:pPr>
      <w:r>
        <w:rPr>
          <w:color w:val="00008B"/>
        </w:rPr>
        <w:t xml:space="preserve">    print("\n--- Binary Outcome: Pooled Logit ---")</w:t>
      </w:r>
    </w:p>
    <w:p>
      <w:pPr>
        <w:pStyle w:val="CodeBlock"/>
      </w:pPr>
      <w:r>
        <w:t xml:space="preserve">    xvars = [v for v in ['lcoins', 'ndisease', 'female', 'age', 'lfam', 'child']</w:t>
      </w:r>
    </w:p>
    <w:p>
      <w:pPr>
        <w:pStyle w:val="CodeBlock"/>
      </w:pPr>
      <w:r>
        <w:t xml:space="preserve">             if v in df_np.columns]</w:t>
      </w:r>
    </w:p>
    <w:p>
      <w:pPr>
        <w:pStyle w:val="CodeBlock"/>
      </w:pPr>
      <w:r>
        <w:t xml:space="preserve">    df_logit = df_np[['dmdu'] + xvars + ['id']].dropna()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X_logit = sm.add_constant(df_logit[xvars])</w:t>
      </w:r>
    </w:p>
    <w:p>
      <w:pPr>
        <w:pStyle w:val="CodeBlock"/>
      </w:pPr>
      <w:r>
        <w:t xml:space="preserve">    y_logit = df_logit['dmdu']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Pooled logit with cluster-robust SEs</w:t>
      </w:r>
    </w:p>
    <w:p>
      <w:pPr>
        <w:pStyle w:val="CodeBlock"/>
      </w:pPr>
      <w:r>
        <w:t xml:space="preserve">    model_logit = sm.Logit(y_logit, X_logit).fit(</w:t>
      </w:r>
    </w:p>
    <w:p>
      <w:pPr>
        <w:pStyle w:val="CodeBlock"/>
      </w:pPr>
      <w:r>
        <w:t xml:space="preserve">        cov_type='cluster', cov_kwds={'groups': df_logit['id']}, disp=0)</w:t>
      </w:r>
    </w:p>
    <w:p>
      <w:pPr>
        <w:pStyle w:val="CodeBlock"/>
      </w:pPr>
      <w:r>
        <w:rPr>
          <w:color w:val="00008B"/>
        </w:rPr>
        <w:t xml:space="preserve">    print(model_logit.summary2().tables[1].round(4))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INTERPRETATION: Logit Coefficients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- Coefficients are in LOG-ODDS units. A positive coefficient means</w:t>
      </w:r>
    </w:p>
    <w:p>
      <w:pPr>
        <w:pStyle w:val="CodeBlock"/>
      </w:pPr>
      <w:r>
        <w:rPr>
          <w:color w:val="008000"/>
        </w:rPr>
        <w:t xml:space="preserve">    #   the variable INCREASES the probability of medical utilization.</w:t>
      </w:r>
    </w:p>
    <w:p>
      <w:pPr>
        <w:pStyle w:val="CodeBlock"/>
      </w:pPr>
      <w:r>
        <w:rPr>
          <w:color w:val="008000"/>
        </w:rPr>
        <w:t xml:space="preserve">    # - lcoins (log coinsurance): Expected NEGATIVE sign. Higher cost-</w:t>
      </w:r>
    </w:p>
    <w:p>
      <w:pPr>
        <w:pStyle w:val="CodeBlock"/>
      </w:pPr>
      <w:r>
        <w:rPr>
          <w:color w:val="008000"/>
        </w:rPr>
        <w:t xml:space="preserve">    #   sharing (larger coinsurance rate) should reduce the probability</w:t>
      </w:r>
    </w:p>
    <w:p>
      <w:pPr>
        <w:pStyle w:val="CodeBlock"/>
      </w:pPr>
      <w:r>
        <w:rPr>
          <w:color w:val="008000"/>
        </w:rPr>
        <w:t xml:space="preserve">    #   of seeking medical care (moral hazard / price effect).</w:t>
      </w:r>
    </w:p>
    <w:p>
      <w:pPr>
        <w:pStyle w:val="CodeBlock"/>
      </w:pPr>
      <w:r>
        <w:rPr>
          <w:color w:val="008000"/>
        </w:rPr>
        <w:t xml:space="preserve">    # - ndisease: Expected POSITIVE sign. More chronic diseases should</w:t>
      </w:r>
    </w:p>
    <w:p>
      <w:pPr>
        <w:pStyle w:val="CodeBlock"/>
      </w:pPr>
      <w:r>
        <w:rPr>
          <w:color w:val="008000"/>
        </w:rPr>
        <w:t xml:space="preserve">    #   increase the probability of any medical use.</w:t>
      </w:r>
    </w:p>
    <w:p>
      <w:pPr>
        <w:pStyle w:val="CodeBlock"/>
      </w:pPr>
      <w:r>
        <w:rPr>
          <w:color w:val="008000"/>
        </w:rPr>
        <w:t xml:space="preserve">    # - female: Often positive -- women tend to use more medical services.</w:t>
      </w:r>
    </w:p>
    <w:p>
      <w:pPr>
        <w:pStyle w:val="CodeBlock"/>
      </w:pPr>
      <w:r>
        <w:rPr>
          <w:color w:val="008000"/>
        </w:rPr>
        <w:t xml:space="preserve">    # - age: Expected positive (older people use more care).</w:t>
      </w:r>
    </w:p>
    <w:p>
      <w:pPr>
        <w:pStyle w:val="CodeBlock"/>
      </w:pPr>
      <w:r>
        <w:rPr>
          <w:color w:val="008000"/>
        </w:rPr>
        <w:t xml:space="preserve">    # - child: Direction depends on the context and age distribution.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Marginal effects</w:t>
      </w:r>
    </w:p>
    <w:p>
      <w:pPr>
        <w:pStyle w:val="CodeBlock"/>
      </w:pPr>
      <w:r>
        <w:rPr>
          <w:color w:val="00008B"/>
        </w:rPr>
        <w:t xml:space="preserve">    print("\n--- Average Marginal Effects (Logit) ---")</w:t>
      </w:r>
    </w:p>
    <w:p>
      <w:pPr>
        <w:pStyle w:val="CodeBlock"/>
      </w:pPr>
      <w:r>
        <w:t xml:space="preserve">    mfx = model_logit.get_margeff()</w:t>
      </w:r>
    </w:p>
    <w:p>
      <w:pPr>
        <w:pStyle w:val="CodeBlock"/>
      </w:pPr>
      <w:r>
        <w:rPr>
          <w:color w:val="00008B"/>
        </w:rPr>
        <w:t xml:space="preserve">    print(mfx.summary())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INTERPRETATION: Average Marginal Effects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- AMEs are now in PROBABILITY units, which are directly</w:t>
      </w:r>
    </w:p>
    <w:p>
      <w:pPr>
        <w:pStyle w:val="CodeBlock"/>
      </w:pPr>
      <w:r>
        <w:rPr>
          <w:color w:val="008000"/>
        </w:rPr>
        <w:t xml:space="preserve">    #   interpretable. For example, if AME of 'female' is 0.05, it</w:t>
      </w:r>
    </w:p>
    <w:p>
      <w:pPr>
        <w:pStyle w:val="CodeBlock"/>
      </w:pPr>
      <w:r>
        <w:rPr>
          <w:color w:val="008000"/>
        </w:rPr>
        <w:t xml:space="preserve">    #   means that being female increases the probability of any</w:t>
      </w:r>
    </w:p>
    <w:p>
      <w:pPr>
        <w:pStyle w:val="CodeBlock"/>
      </w:pPr>
      <w:r>
        <w:rPr>
          <w:color w:val="008000"/>
        </w:rPr>
        <w:t xml:space="preserve">    #   medical utilization by 5 percentage points, on average.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lcoins AME: A negative value tells you the PERCENTAGE POINT</w:t>
      </w:r>
    </w:p>
    <w:p>
      <w:pPr>
        <w:pStyle w:val="CodeBlock"/>
      </w:pPr>
      <w:r>
        <w:rPr>
          <w:color w:val="008000"/>
        </w:rPr>
        <w:t xml:space="preserve">    #   decrease in probability for a one-unit increase in log</w:t>
      </w:r>
    </w:p>
    <w:p>
      <w:pPr>
        <w:pStyle w:val="CodeBlock"/>
      </w:pPr>
      <w:r>
        <w:rPr>
          <w:color w:val="008000"/>
        </w:rPr>
        <w:t xml:space="preserve">    #   coinsurance. This is the key policy variable in the RAND HIE.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AMEs sum up the full nonlinear relationship at every observed</w:t>
      </w:r>
    </w:p>
    <w:p>
      <w:pPr>
        <w:pStyle w:val="CodeBlock"/>
      </w:pPr>
      <w:r>
        <w:rPr>
          <w:color w:val="008000"/>
        </w:rPr>
        <w:t xml:space="preserve">    #   data point and average them, so they account for the fact that</w:t>
      </w:r>
    </w:p>
    <w:p>
      <w:pPr>
        <w:pStyle w:val="CodeBlock"/>
      </w:pPr>
      <w:r>
        <w:rPr>
          <w:color w:val="008000"/>
        </w:rPr>
        <w:t xml:space="preserve">    #   marginal effects differ depending on where you are on the</w:t>
      </w:r>
    </w:p>
    <w:p>
      <w:pPr>
        <w:pStyle w:val="CodeBlock"/>
      </w:pPr>
      <w:r>
        <w:rPr>
          <w:color w:val="008000"/>
        </w:rPr>
        <w:t xml:space="preserve">    #   logistic curve (effects are largest when Pr is near 0.5 and</w:t>
      </w:r>
    </w:p>
    <w:p>
      <w:pPr>
        <w:pStyle w:val="CodeBlock"/>
      </w:pPr>
      <w:r>
        <w:rPr>
          <w:color w:val="008000"/>
        </w:rPr>
        <w:t xml:space="preserve">    #   smallest near 0 or 1).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Compare AMEs to OLS (linear probability model) coefficients.</w:t>
      </w:r>
    </w:p>
    <w:p>
      <w:pPr>
        <w:pStyle w:val="CodeBlock"/>
      </w:pPr>
      <w:r>
        <w:rPr>
          <w:color w:val="008000"/>
        </w:rPr>
        <w:t xml:space="preserve">    #   They should be similar in magnitude, confirming that the logit</w:t>
      </w:r>
    </w:p>
    <w:p>
      <w:pPr>
        <w:pStyle w:val="CodeBlock"/>
      </w:pPr>
      <w:r>
        <w:rPr>
          <w:color w:val="008000"/>
        </w:rPr>
        <w:t xml:space="preserve">    #   specification is reasonable.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11. COUNT OUTCOME: POISSON AND NEGATIVE BINOMIAL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CONCEPTUAL EXPLANATION: Count Data Models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rPr>
          <w:color w:val="008000"/>
        </w:rPr>
        <w:t># When the dependent variable is a non-negative integer (count),</w:t>
      </w:r>
    </w:p>
    <w:p>
      <w:pPr>
        <w:pStyle w:val="CodeBlock"/>
      </w:pPr>
      <w:r>
        <w:rPr>
          <w:color w:val="008000"/>
        </w:rPr>
        <w:t># OLS is inappropriate because:</w:t>
      </w:r>
    </w:p>
    <w:p>
      <w:pPr>
        <w:pStyle w:val="CodeBlock"/>
      </w:pPr>
      <w:r>
        <w:rPr>
          <w:color w:val="008000"/>
        </w:rPr>
        <w:t>#   (a) OLS can predict negative values (counts must be &gt;= 0).</w:t>
      </w:r>
    </w:p>
    <w:p>
      <w:pPr>
        <w:pStyle w:val="CodeBlock"/>
      </w:pPr>
      <w:r>
        <w:rPr>
          <w:color w:val="008000"/>
        </w:rPr>
        <w:t>#   (b) Count data is often highly right-skewed with excess zeros.</w:t>
      </w:r>
    </w:p>
    <w:p>
      <w:pPr>
        <w:pStyle w:val="CodeBlock"/>
      </w:pPr>
      <w:r>
        <w:rPr>
          <w:color w:val="008000"/>
        </w:rPr>
        <w:t>#   (c) The variance typically increases with the mean (heteroskedasticity).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POISSON REGRESSION:</w:t>
      </w:r>
    </w:p>
    <w:p>
      <w:pPr>
        <w:pStyle w:val="CodeBlock"/>
      </w:pPr>
      <w:r>
        <w:rPr>
          <w:color w:val="008000"/>
        </w:rPr>
        <w:t>#   Assumes y_it | X_it ~ Poisson(lambda_it)</w:t>
      </w:r>
    </w:p>
    <w:p>
      <w:pPr>
        <w:pStyle w:val="CodeBlock"/>
      </w:pPr>
      <w:r>
        <w:rPr>
          <w:color w:val="008000"/>
        </w:rPr>
        <w:t>#   where log(lambda_it) = X_it * beta  (log link function)</w:t>
      </w:r>
    </w:p>
    <w:p>
      <w:pPr>
        <w:pStyle w:val="CodeBlock"/>
      </w:pPr>
      <w:r>
        <w:rPr>
          <w:color w:val="008000"/>
        </w:rPr>
        <w:t>#   and E[y|X] = Var[y|X] = lambda (equidispersion assumption).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Coefficients are semi-elasticities: a one-unit increase in X_k</w:t>
      </w:r>
    </w:p>
    <w:p>
      <w:pPr>
        <w:pStyle w:val="CodeBlock"/>
      </w:pPr>
      <w:r>
        <w:rPr>
          <w:color w:val="008000"/>
        </w:rPr>
        <w:t>#   changes E[y|X] by approximately (beta_k * 100)%.</w:t>
      </w:r>
    </w:p>
    <w:p>
      <w:pPr>
        <w:pStyle w:val="CodeBlock"/>
      </w:pPr>
      <w:r>
        <w:rPr>
          <w:color w:val="008000"/>
        </w:rPr>
        <w:t>#   Exactly: E[y|X] is multiplied by exp(beta_k).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NEGATIVE BINOMIAL (NB) REGRESSION:</w:t>
      </w:r>
    </w:p>
    <w:p>
      <w:pPr>
        <w:pStyle w:val="CodeBlock"/>
      </w:pPr>
      <w:r>
        <w:rPr>
          <w:color w:val="008000"/>
        </w:rPr>
        <w:t>#   Relaxes the equidispersion assumption by introducing an extra</w:t>
      </w:r>
    </w:p>
    <w:p>
      <w:pPr>
        <w:pStyle w:val="CodeBlock"/>
      </w:pPr>
      <w:r>
        <w:rPr>
          <w:color w:val="008000"/>
        </w:rPr>
        <w:t>#   parameter alpha (overdispersion parameter):</w:t>
      </w:r>
    </w:p>
    <w:p>
      <w:pPr>
        <w:pStyle w:val="CodeBlock"/>
      </w:pPr>
      <w:r>
        <w:rPr>
          <w:color w:val="008000"/>
        </w:rPr>
        <w:t>#     Var[y|X] = E[y|X] + alpha * E[y|X]^2  (NB2 parameterization)</w:t>
      </w:r>
    </w:p>
    <w:p>
      <w:pPr>
        <w:pStyle w:val="CodeBlock"/>
      </w:pPr>
      <w:r>
        <w:rPr>
          <w:color w:val="008000"/>
        </w:rPr>
        <w:t>#   or Var[y|X] = (1 + alpha) * E[y|X]       (NB1 parameterization)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When alpha = 0, NB reduces to Poisson. When alpha &gt; 0, there is</w:t>
      </w:r>
    </w:p>
    <w:p>
      <w:pPr>
        <w:pStyle w:val="CodeBlock"/>
      </w:pPr>
      <w:r>
        <w:rPr>
          <w:color w:val="008000"/>
        </w:rPr>
        <w:t>#   overdispersion (variance exceeds the mean), which is extremely</w:t>
      </w:r>
    </w:p>
    <w:p>
      <w:pPr>
        <w:pStyle w:val="CodeBlock"/>
      </w:pPr>
      <w:r>
        <w:rPr>
          <w:color w:val="008000"/>
        </w:rPr>
        <w:t>#   common in real data (especially health care utilization data).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Overdispersion diagnostic: Compare Mean(y) and Var(y). If Var &gt;&gt; Mean,</w:t>
      </w:r>
    </w:p>
    <w:p>
      <w:pPr>
        <w:pStyle w:val="CodeBlock"/>
      </w:pPr>
      <w:r>
        <w:rPr>
          <w:color w:val="008000"/>
        </w:rPr>
        <w:t># the Poisson equidispersion assumption fails, and NB is preferred.</w:t>
      </w:r>
    </w:p>
    <w:p>
      <w:pPr>
        <w:pStyle w:val="CodeBlock"/>
      </w:pPr>
      <w:r>
        <w:rPr>
          <w:color w:val="008000"/>
        </w:rPr>
        <w:t># The ratio Var/Mean is a quick check (should be ~1 under Poisson).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Stata:</w:t>
      </w:r>
    </w:p>
    <w:p>
      <w:pPr>
        <w:pStyle w:val="CodeBlock"/>
      </w:pPr>
      <w:r>
        <w:rPr>
          <w:color w:val="008000"/>
        </w:rPr>
        <w:t>#   xtpoisson mdu ..., pa vce(robust)</w:t>
      </w:r>
    </w:p>
    <w:p>
      <w:pPr>
        <w:pStyle w:val="CodeBlock"/>
      </w:pPr>
      <w:r>
        <w:rPr>
          <w:color w:val="008000"/>
        </w:rPr>
        <w:t>#   xtnbreg mdu ..., pa</w:t>
      </w:r>
    </w:p>
    <w:p>
      <w:pPr>
        <w:pStyle w:val="CodeBlock"/>
      </w:pPr>
      <w:r>
        <w:rPr>
          <w:color w:val="008000"/>
        </w:rPr>
        <w:t># In Python:</w:t>
      </w:r>
    </w:p>
    <w:p>
      <w:pPr>
        <w:pStyle w:val="CodeBlock"/>
      </w:pPr>
      <w:r>
        <w:rPr>
          <w:color w:val="008000"/>
        </w:rPr>
        <w:t>#   sm.GLM(y, X, family=Poisson()).fit(cov_type='cluster', ...)</w:t>
      </w:r>
    </w:p>
    <w:p>
      <w:pPr>
        <w:pStyle w:val="CodeBlock"/>
      </w:pPr>
      <w:r>
        <w:rPr>
          <w:color w:val="008000"/>
        </w:rPr>
        <w:t>#   sm.GLM(y, X, family=NegativeBinomial(alpha=1.0)).fit(...)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NOTE: statsmodels' NegativeBinomial family requires specifying the</w:t>
      </w:r>
    </w:p>
    <w:p>
      <w:pPr>
        <w:pStyle w:val="CodeBlock"/>
      </w:pPr>
      <w:r>
        <w:rPr>
          <w:color w:val="008000"/>
        </w:rPr>
        <w:t># alpha parameter. In Stata, alpha is estimated from the data. Here</w:t>
      </w:r>
    </w:p>
    <w:p>
      <w:pPr>
        <w:pStyle w:val="CodeBlock"/>
      </w:pPr>
      <w:r>
        <w:rPr>
          <w:color w:val="008000"/>
        </w:rPr>
        <w:t># alpha=1.0 is a starting value; for more precise estimation, use</w:t>
      </w:r>
    </w:p>
    <w:p>
      <w:pPr>
        <w:pStyle w:val="CodeBlock"/>
      </w:pPr>
      <w:r>
        <w:rPr>
          <w:color w:val="008000"/>
        </w:rPr>
        <w:t># sm.NegativeBinomial (discrete model class) which estimates alpha.</w:t>
      </w:r>
    </w:p>
    <w:p>
      <w:pPr>
        <w:pStyle w:val="CodeBlock"/>
      </w:pPr>
      <w:r>
        <w:rPr>
          <w:color w:val="008000"/>
        </w:rPr>
        <w:t># ---------------------------------------------------------------</w:t>
      </w:r>
    </w:p>
    <w:p>
      <w:pPr>
        <w:pStyle w:val="CodeBlock"/>
      </w:pPr>
      <w:r>
        <w:t>if 'mdu' in df_np.columns:</w:t>
      </w:r>
    </w:p>
    <w:p>
      <w:pPr>
        <w:pStyle w:val="CodeBlock"/>
      </w:pPr>
      <w:r>
        <w:rPr>
          <w:color w:val="00008B"/>
        </w:rPr>
        <w:t xml:space="preserve">    print("\n--- Count Outcome: Pooled Poisson ---")</w:t>
      </w:r>
    </w:p>
    <w:p>
      <w:pPr>
        <w:pStyle w:val="CodeBlock"/>
      </w:pPr>
      <w:r>
        <w:t xml:space="preserve">    xvars_count = [v for v in ['lcoins', 'ndisease', 'female', 'age', 'lfam', 'child']</w:t>
      </w:r>
    </w:p>
    <w:p>
      <w:pPr>
        <w:pStyle w:val="CodeBlock"/>
      </w:pPr>
      <w:r>
        <w:t xml:space="preserve">                   if v in df_np.columns]</w:t>
      </w:r>
    </w:p>
    <w:p>
      <w:pPr>
        <w:pStyle w:val="CodeBlock"/>
      </w:pPr>
      <w:r>
        <w:t xml:space="preserve">    df_count = df_np[['mdu'] + xvars_count + ['id']].dropna()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OVERDISPERSION CHECK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Before estimating, compare Mean and Variance of the count variable.</w:t>
      </w:r>
    </w:p>
    <w:p>
      <w:pPr>
        <w:pStyle w:val="CodeBlock"/>
      </w:pPr>
      <w:r>
        <w:rPr>
          <w:color w:val="008000"/>
        </w:rPr>
        <w:t xml:space="preserve">    # Under Poisson: Var[y] should equal Mean[y] (ratio = 1).</w:t>
      </w:r>
    </w:p>
    <w:p>
      <w:pPr>
        <w:pStyle w:val="CodeBlock"/>
      </w:pPr>
      <w:r>
        <w:rPr>
          <w:color w:val="008000"/>
        </w:rPr>
        <w:t xml:space="preserve">    # If the ratio is much larger than 1, overdispersion is present</w:t>
      </w:r>
    </w:p>
    <w:p>
      <w:pPr>
        <w:pStyle w:val="CodeBlock"/>
      </w:pPr>
      <w:r>
        <w:rPr>
          <w:color w:val="008000"/>
        </w:rPr>
        <w:t xml:space="preserve">    # and Negative Binomial is more appropriate.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Health care utilization data is almost always overdispersed</w:t>
      </w:r>
    </w:p>
    <w:p>
      <w:pPr>
        <w:pStyle w:val="CodeBlock"/>
      </w:pPr>
      <w:r>
        <w:rPr>
          <w:color w:val="008000"/>
        </w:rPr>
        <w:t xml:space="preserve">    # because of unobserved heterogeneity in health status and</w:t>
      </w:r>
    </w:p>
    <w:p>
      <w:pPr>
        <w:pStyle w:val="CodeBlock"/>
      </w:pPr>
      <w:r>
        <w:rPr>
          <w:color w:val="008000"/>
        </w:rPr>
        <w:t xml:space="preserve">    # preferences -- some people rarely visit doctors, others visit</w:t>
      </w:r>
    </w:p>
    <w:p>
      <w:pPr>
        <w:pStyle w:val="CodeBlock"/>
      </w:pPr>
      <w:r>
        <w:rPr>
          <w:color w:val="008000"/>
        </w:rPr>
        <w:t xml:space="preserve">    # very frequently, creating excess variance.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   mean_mdu = df_count['mdu'].mean()</w:t>
      </w:r>
    </w:p>
    <w:p>
      <w:pPr>
        <w:pStyle w:val="CodeBlock"/>
      </w:pPr>
      <w:r>
        <w:t xml:space="preserve">    var_mdu = df_count['mdu'].var()</w:t>
      </w:r>
    </w:p>
    <w:p>
      <w:pPr>
        <w:pStyle w:val="CodeBlock"/>
      </w:pPr>
      <w:r>
        <w:rPr>
          <w:color w:val="00008B"/>
        </w:rPr>
        <w:t xml:space="preserve">    print(f"  Mean(mdu) = {mean_mdu:.3f}, Var(mdu) = {var_mdu:.3f}, Ratio = {var_mdu/mean_mdu:.3f}")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INTERPRETATION: Overdispersion Check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- If Ratio &gt;&gt; 1 (e.g., 5, 10, or more), the data is severely</w:t>
      </w:r>
    </w:p>
    <w:p>
      <w:pPr>
        <w:pStyle w:val="CodeBlock"/>
      </w:pPr>
      <w:r>
        <w:rPr>
          <w:color w:val="008000"/>
        </w:rPr>
        <w:t xml:space="preserve">    #   overdispersed. Poisson standard errors will be too small</w:t>
      </w:r>
    </w:p>
    <w:p>
      <w:pPr>
        <w:pStyle w:val="CodeBlock"/>
      </w:pPr>
      <w:r>
        <w:rPr>
          <w:color w:val="008000"/>
        </w:rPr>
        <w:t xml:space="preserve">    #   (overconfident), though the coefficient estimates themselves</w:t>
      </w:r>
    </w:p>
    <w:p>
      <w:pPr>
        <w:pStyle w:val="CodeBlock"/>
      </w:pPr>
      <w:r>
        <w:rPr>
          <w:color w:val="008000"/>
        </w:rPr>
        <w:t xml:space="preserve">    #   remain consistent if the conditional mean is correctly specified</w:t>
      </w:r>
    </w:p>
    <w:p>
      <w:pPr>
        <w:pStyle w:val="CodeBlock"/>
      </w:pPr>
      <w:r>
        <w:rPr>
          <w:color w:val="008000"/>
        </w:rPr>
        <w:t xml:space="preserve">    #   (this is the "Poisson pseudo-MLE" property of Gourieroux,</w:t>
      </w:r>
    </w:p>
    <w:p>
      <w:pPr>
        <w:pStyle w:val="CodeBlock"/>
      </w:pPr>
      <w:r>
        <w:rPr>
          <w:color w:val="008000"/>
        </w:rPr>
        <w:t xml:space="preserve">    #   Monfort, and Trognon 1984). Cluster-robust SEs help fix the</w:t>
      </w:r>
    </w:p>
    <w:p>
      <w:pPr>
        <w:pStyle w:val="CodeBlock"/>
      </w:pPr>
      <w:r>
        <w:rPr>
          <w:color w:val="008000"/>
        </w:rPr>
        <w:t xml:space="preserve">    #   SE problem even under overdispersion.</w:t>
      </w:r>
    </w:p>
    <w:p>
      <w:pPr>
        <w:pStyle w:val="CodeBlock"/>
      </w:pPr>
      <w:r>
        <w:rPr>
          <w:color w:val="008000"/>
        </w:rPr>
        <w:t xml:space="preserve">    # - If Ratio is near 1, Poisson is appropriate and more efficient.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X_count = sm.add_constant(df_count[xvars_count])</w:t>
      </w:r>
    </w:p>
    <w:p>
      <w:pPr>
        <w:pStyle w:val="CodeBlock"/>
      </w:pPr>
      <w:r>
        <w:t xml:space="preserve">    y_count = df_count['mdu']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Poisson with cluster-robust SEs</w:t>
      </w:r>
    </w:p>
    <w:p>
      <w:pPr>
        <w:pStyle w:val="CodeBlock"/>
      </w:pPr>
      <w:r>
        <w:t xml:space="preserve">    model_pois = sm.GLM(y_count, X_count, family=sm.families.Poisson()).fit(</w:t>
      </w:r>
    </w:p>
    <w:p>
      <w:pPr>
        <w:pStyle w:val="CodeBlock"/>
      </w:pPr>
      <w:r>
        <w:t xml:space="preserve">        cov_type='cluster', cov_kwds={'groups': df_count['id']})</w:t>
      </w:r>
    </w:p>
    <w:p>
      <w:pPr>
        <w:pStyle w:val="CodeBlock"/>
      </w:pPr>
      <w:r>
        <w:rPr>
          <w:color w:val="00008B"/>
        </w:rPr>
        <w:t xml:space="preserve">    print(model_pois.summary2().tables[1].round(4))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INTERPRETATION: Poisson Coefficients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- Coefficients are LOG-LINEAR (semi-elasticities). For a</w:t>
      </w:r>
    </w:p>
    <w:p>
      <w:pPr>
        <w:pStyle w:val="CodeBlock"/>
      </w:pPr>
      <w:r>
        <w:rPr>
          <w:color w:val="008000"/>
        </w:rPr>
        <w:t xml:space="preserve">    #   continuous regressor, beta_k means a one-unit increase in X_k</w:t>
      </w:r>
    </w:p>
    <w:p>
      <w:pPr>
        <w:pStyle w:val="CodeBlock"/>
      </w:pPr>
      <w:r>
        <w:rPr>
          <w:color w:val="008000"/>
        </w:rPr>
        <w:t xml:space="preserve">    #   changes E[y|X] by approximately 100*beta_k percent.</w:t>
      </w:r>
    </w:p>
    <w:p>
      <w:pPr>
        <w:pStyle w:val="CodeBlock"/>
      </w:pPr>
      <w:r>
        <w:rPr>
          <w:color w:val="008000"/>
        </w:rPr>
        <w:t xml:space="preserve">    #   Exactly: E[y|X] is multiplied by exp(beta_k).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lcoins: Expected negative. Higher coinsurance rate (price)</w:t>
      </w:r>
    </w:p>
    <w:p>
      <w:pPr>
        <w:pStyle w:val="CodeBlock"/>
      </w:pPr>
      <w:r>
        <w:rPr>
          <w:color w:val="008000"/>
        </w:rPr>
        <w:t xml:space="preserve">    #   reduces the expected number of medical utilization events.</w:t>
      </w:r>
    </w:p>
    <w:p>
      <w:pPr>
        <w:pStyle w:val="CodeBlock"/>
      </w:pPr>
      <w:r>
        <w:rPr>
          <w:color w:val="008000"/>
        </w:rPr>
        <w:t xml:space="preserve">    #   If beta = -0.15, a one-unit increase in log coinsurance</w:t>
      </w:r>
    </w:p>
    <w:p>
      <w:pPr>
        <w:pStyle w:val="CodeBlock"/>
      </w:pPr>
      <w:r>
        <w:rPr>
          <w:color w:val="008000"/>
        </w:rPr>
        <w:t xml:space="preserve">    #   reduces expected utilization by about 15%.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ndisease: Expected positive. Each additional chronic disease</w:t>
      </w:r>
    </w:p>
    <w:p>
      <w:pPr>
        <w:pStyle w:val="CodeBlock"/>
      </w:pPr>
      <w:r>
        <w:rPr>
          <w:color w:val="008000"/>
        </w:rPr>
        <w:t xml:space="preserve">    #   increases expected medical utilization.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Cluster-robust SEs ensure valid inference even if the Poisson</w:t>
      </w:r>
    </w:p>
    <w:p>
      <w:pPr>
        <w:pStyle w:val="CodeBlock"/>
      </w:pPr>
      <w:r>
        <w:rPr>
          <w:color w:val="008000"/>
        </w:rPr>
        <w:t xml:space="preserve">    #   variance assumption fails (which it almost certainly does).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Negative Binomial</w:t>
      </w:r>
    </w:p>
    <w:p>
      <w:pPr>
        <w:pStyle w:val="CodeBlock"/>
      </w:pPr>
      <w:r>
        <w:rPr>
          <w:color w:val="00008B"/>
        </w:rPr>
        <w:t xml:space="preserve">    print("\n--- Count Outcome: Negative Binomial ---")</w:t>
      </w:r>
    </w:p>
    <w:p>
      <w:pPr>
        <w:pStyle w:val="CodeBlock"/>
      </w:pPr>
      <w:r>
        <w:t xml:space="preserve">    model_nb = sm.GLM(y_count, X_count, family=sm.families.NegativeBinomial(alpha=1.0)).fit(</w:t>
      </w:r>
    </w:p>
    <w:p>
      <w:pPr>
        <w:pStyle w:val="CodeBlock"/>
      </w:pPr>
      <w:r>
        <w:t xml:space="preserve">        cov_type='cluster', cov_kwds={'groups': df_count['id']})</w:t>
      </w:r>
    </w:p>
    <w:p>
      <w:pPr>
        <w:pStyle w:val="CodeBlock"/>
      </w:pPr>
      <w:r>
        <w:rPr>
          <w:color w:val="00008B"/>
        </w:rPr>
        <w:t xml:space="preserve">    print(model_nb.summary2().tables[1].round(4))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INTERPRETATION: Negative Binomial Coefficients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- NB coefficients have the same log-linear interpretation as</w:t>
      </w:r>
    </w:p>
    <w:p>
      <w:pPr>
        <w:pStyle w:val="CodeBlock"/>
      </w:pPr>
      <w:r>
        <w:rPr>
          <w:color w:val="008000"/>
        </w:rPr>
        <w:t xml:space="preserve">    #   Poisson (semi-elasticities), since both use a log link.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The key difference is that NB explicitly models overdispersion.</w:t>
      </w:r>
    </w:p>
    <w:p>
      <w:pPr>
        <w:pStyle w:val="CodeBlock"/>
      </w:pPr>
      <w:r>
        <w:rPr>
          <w:color w:val="008000"/>
        </w:rPr>
        <w:t xml:space="preserve">    #   The alpha parameter captures the degree of extra-Poisson</w:t>
      </w:r>
    </w:p>
    <w:p>
      <w:pPr>
        <w:pStyle w:val="CodeBlock"/>
      </w:pPr>
      <w:r>
        <w:rPr>
          <w:color w:val="008000"/>
        </w:rPr>
        <w:t xml:space="preserve">    #   variation. When alpha &gt; 0, the NB model has "fatter tails"</w:t>
      </w:r>
    </w:p>
    <w:p>
      <w:pPr>
        <w:pStyle w:val="CodeBlock"/>
      </w:pPr>
      <w:r>
        <w:rPr>
          <w:color w:val="008000"/>
        </w:rPr>
        <w:t xml:space="preserve">    #   than Poisson, better fitting the observed distribution.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NB standard errors are typically LARGER than Poisson SEs</w:t>
      </w:r>
    </w:p>
    <w:p>
      <w:pPr>
        <w:pStyle w:val="CodeBlock"/>
      </w:pPr>
      <w:r>
        <w:rPr>
          <w:color w:val="008000"/>
        </w:rPr>
        <w:t xml:space="preserve">    #   (when using default SEs), reflecting the additional uncertainty</w:t>
      </w:r>
    </w:p>
    <w:p>
      <w:pPr>
        <w:pStyle w:val="CodeBlock"/>
      </w:pPr>
      <w:r>
        <w:rPr>
          <w:color w:val="008000"/>
        </w:rPr>
        <w:t xml:space="preserve">    #   from overdispersion. However, with cluster-robust SEs, the</w:t>
      </w:r>
    </w:p>
    <w:p>
      <w:pPr>
        <w:pStyle w:val="CodeBlock"/>
      </w:pPr>
      <w:r>
        <w:rPr>
          <w:color w:val="008000"/>
        </w:rPr>
        <w:t xml:space="preserve">    #   difference may be smaller because robust SEs already account</w:t>
      </w:r>
    </w:p>
    <w:p>
      <w:pPr>
        <w:pStyle w:val="CodeBlock"/>
      </w:pPr>
      <w:r>
        <w:rPr>
          <w:color w:val="008000"/>
        </w:rPr>
        <w:t xml:space="preserve">    #   for some misspecification.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If Poisson and NB give very different coefficient estimates,</w:t>
      </w:r>
    </w:p>
    <w:p>
      <w:pPr>
        <w:pStyle w:val="CodeBlock"/>
      </w:pPr>
      <w:r>
        <w:rPr>
          <w:color w:val="008000"/>
        </w:rPr>
        <w:t xml:space="preserve">    #   it may indicate that the conditional mean specification</w:t>
      </w:r>
    </w:p>
    <w:p>
      <w:pPr>
        <w:pStyle w:val="CodeBlock"/>
      </w:pPr>
      <w:r>
        <w:rPr>
          <w:color w:val="008000"/>
        </w:rPr>
        <w:t xml:space="preserve">    #   (the log-linear model for lambda) is misspecified, not just</w:t>
      </w:r>
    </w:p>
    <w:p>
      <w:pPr>
        <w:pStyle w:val="CodeBlock"/>
      </w:pPr>
      <w:r>
        <w:rPr>
          <w:color w:val="008000"/>
        </w:rPr>
        <w:t xml:space="preserve">    #   the variance. When only the variance is wrong but the mean</w:t>
      </w:r>
    </w:p>
    <w:p>
      <w:pPr>
        <w:pStyle w:val="CodeBlock"/>
      </w:pPr>
      <w:r>
        <w:rPr>
          <w:color w:val="008000"/>
        </w:rPr>
        <w:t xml:space="preserve">    #   is correct, Poisson coefficients are still consistent.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Comparison</w:t>
      </w:r>
    </w:p>
    <w:p>
      <w:pPr>
        <w:pStyle w:val="CodeBlock"/>
      </w:pPr>
      <w:r>
        <w:rPr>
          <w:color w:val="00008B"/>
        </w:rPr>
        <w:t xml:space="preserve">    print("\n--- Poisson vs Negative Binomial ---")</w:t>
      </w:r>
    </w:p>
    <w:p>
      <w:pPr>
        <w:pStyle w:val="CodeBlock"/>
      </w:pPr>
      <w:r>
        <w:t xml:space="preserve">    comp_count = pd.DataFrame({</w:t>
      </w:r>
    </w:p>
    <w:p>
      <w:pPr>
        <w:pStyle w:val="CodeBlock"/>
      </w:pPr>
      <w:r>
        <w:t xml:space="preserve">        'Poisson': model_pois.params.round(4),</w:t>
      </w:r>
    </w:p>
    <w:p>
      <w:pPr>
        <w:pStyle w:val="CodeBlock"/>
      </w:pPr>
      <w:r>
        <w:t xml:space="preserve">        'NegBin': model_nb.params.round(4),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rPr>
          <w:color w:val="00008B"/>
        </w:rPr>
        <w:t xml:space="preserve">    print(comp_count)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INTERPRETATION: Poisson vs. Negative Binomial Comparison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- If the coefficients are very similar between Poisson and NB,</w:t>
      </w:r>
    </w:p>
    <w:p>
      <w:pPr>
        <w:pStyle w:val="CodeBlock"/>
      </w:pPr>
      <w:r>
        <w:rPr>
          <w:color w:val="008000"/>
        </w:rPr>
        <w:t xml:space="preserve">    #   this is reassuring: it suggests the conditional mean function</w:t>
      </w:r>
    </w:p>
    <w:p>
      <w:pPr>
        <w:pStyle w:val="CodeBlock"/>
      </w:pPr>
      <w:r>
        <w:rPr>
          <w:color w:val="008000"/>
        </w:rPr>
        <w:t xml:space="preserve">    #   E[y|X] = exp(X*beta) is correctly specified, and the choice</w:t>
      </w:r>
    </w:p>
    <w:p>
      <w:pPr>
        <w:pStyle w:val="CodeBlock"/>
      </w:pPr>
      <w:r>
        <w:rPr>
          <w:color w:val="008000"/>
        </w:rPr>
        <w:t xml:space="preserve">    #   between Poisson and NB primarily affects the standard errors</w:t>
      </w:r>
    </w:p>
    <w:p>
      <w:pPr>
        <w:pStyle w:val="CodeBlock"/>
      </w:pPr>
      <w:r>
        <w:rPr>
          <w:color w:val="008000"/>
        </w:rPr>
        <w:t xml:space="preserve">    #   and the modeling of dispersion.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If the coefficients differ substantially, investigate whether</w:t>
      </w:r>
    </w:p>
    <w:p>
      <w:pPr>
        <w:pStyle w:val="CodeBlock"/>
      </w:pPr>
      <w:r>
        <w:rPr>
          <w:color w:val="008000"/>
        </w:rPr>
        <w:t xml:space="preserve">    #   the functional form for the conditional mean is correct.</w:t>
      </w:r>
    </w:p>
    <w:p>
      <w:pPr>
        <w:pStyle w:val="CodeBlock"/>
      </w:pPr>
      <w:r>
        <w:rPr>
          <w:color w:val="008000"/>
        </w:rPr>
        <w:t xml:space="preserve">    #   Consider adding interaction terms, nonlinear transformations,</w:t>
      </w:r>
    </w:p>
    <w:p>
      <w:pPr>
        <w:pStyle w:val="CodeBlock"/>
      </w:pPr>
      <w:r>
        <w:rPr>
          <w:color w:val="008000"/>
        </w:rPr>
        <w:t xml:space="preserve">    #   or checking for influential observations (count data models</w:t>
      </w:r>
    </w:p>
    <w:p>
      <w:pPr>
        <w:pStyle w:val="CodeBlock"/>
      </w:pPr>
      <w:r>
        <w:rPr>
          <w:color w:val="008000"/>
        </w:rPr>
        <w:t xml:space="preserve">    #   can be sensitive to large counts).</w:t>
      </w:r>
    </w:p>
    <w:p>
      <w:pPr>
        <w:pStyle w:val="CodeBlock"/>
      </w:pPr>
      <w:r>
        <w:rPr>
          <w:color w:val="008000"/>
        </w:rPr>
        <w:t xml:space="preserve">    #</w:t>
      </w:r>
    </w:p>
    <w:p>
      <w:pPr>
        <w:pStyle w:val="CodeBlock"/>
      </w:pPr>
      <w:r>
        <w:rPr>
          <w:color w:val="008000"/>
        </w:rPr>
        <w:t xml:space="preserve">    # - In practice, with cluster-robust SEs, Poisson regression is</w:t>
      </w:r>
    </w:p>
    <w:p>
      <w:pPr>
        <w:pStyle w:val="CodeBlock"/>
      </w:pPr>
      <w:r>
        <w:rPr>
          <w:color w:val="008000"/>
        </w:rPr>
        <w:t xml:space="preserve">    #   often preferred as a "quasi-MLE" approach because it only</w:t>
      </w:r>
    </w:p>
    <w:p>
      <w:pPr>
        <w:pStyle w:val="CodeBlock"/>
      </w:pPr>
      <w:r>
        <w:rPr>
          <w:color w:val="008000"/>
        </w:rPr>
        <w:t xml:space="preserve">    #   requires correct specification of the conditional mean (not</w:t>
      </w:r>
    </w:p>
    <w:p>
      <w:pPr>
        <w:pStyle w:val="CodeBlock"/>
      </w:pPr>
      <w:r>
        <w:rPr>
          <w:color w:val="008000"/>
        </w:rPr>
        <w:t xml:space="preserve">    #   the full distribution). This is the recommendation of</w:t>
      </w:r>
    </w:p>
    <w:p>
      <w:pPr>
        <w:pStyle w:val="CodeBlock"/>
      </w:pPr>
      <w:r>
        <w:rPr>
          <w:color w:val="008000"/>
        </w:rPr>
        <w:t xml:space="preserve">    #   Wooldridge (2010) and Cameron &amp; Trivedi (2005).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6")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7: Regression Discontinuity Designs</w:t>
      </w:r>
    </w:p>
    <w:p>
      <w:r>
        <w:rPr>
          <w:i/>
          <w:color w:val="646464"/>
        </w:rPr>
        <w:t>File: Chap7_RD.py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7</w:t>
      </w:r>
    </w:p>
    <w:p>
      <w:pPr>
        <w:pStyle w:val="CodeBlock"/>
      </w:pPr>
      <w:r>
        <w:t>Regression Discontinuity Designs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Dataset: Chap7_headstart.xlsx (Ludwig &amp; Miller, 2007, QJE)</w:t>
      </w:r>
    </w:p>
    <w:p>
      <w:pPr>
        <w:pStyle w:val="CodeBlock"/>
      </w:pPr>
      <w:r>
        <w:t>This script replicates "Chap 7 CT_2021_NBER.do"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rdrobust openpyxl</w:t>
      </w:r>
    </w:p>
    <w:p>
      <w:pPr>
        <w:pStyle w:val="CodeBlock"/>
      </w:pPr>
      <w:r>
        <w:t xml:space="preserve">    (rdrobust: pip install rdrobust  -- Python version of the Stata package)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 IN THIS SCRIPT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covers the Regression Discontinuity (RD) design, one of the most</w:t>
      </w:r>
    </w:p>
    <w:p>
      <w:pPr>
        <w:pStyle w:val="CodeBlock"/>
      </w:pPr>
      <w:r>
        <w:t>credible quasi-experimental methods in modern econometrics. The key sections are: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DATA LOADING AND VARIABLE CONSTRUCTION</w:t>
      </w:r>
    </w:p>
    <w:p>
      <w:pPr>
        <w:pStyle w:val="CodeBlock"/>
      </w:pPr>
      <w:r>
        <w:t xml:space="preserve">   - The Ludwig &amp; Miller (2007) Head Start dataset</w:t>
      </w:r>
    </w:p>
    <w:p>
      <w:pPr>
        <w:pStyle w:val="CodeBlock"/>
      </w:pPr>
      <w:r>
        <w:t xml:space="preserve">   - Defining the running variable, cutoff, and treatment indicator</w:t>
      </w:r>
    </w:p>
    <w:p>
      <w:pPr>
        <w:pStyle w:val="CodeBlock"/>
      </w:pPr>
      <w:r>
        <w:t xml:space="preserve">   - Centering the running variable at the cutoff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2. SIMPLE DIFFERENCE IN MEANS (T-TEST)</w:t>
      </w:r>
    </w:p>
    <w:p>
      <w:pPr>
        <w:pStyle w:val="CodeBlock"/>
      </w:pPr>
      <w:r>
        <w:t xml:space="preserve">   - A naive comparison of treated vs. control group means</w:t>
      </w:r>
    </w:p>
    <w:p>
      <w:pPr>
        <w:pStyle w:val="CodeBlock"/>
      </w:pPr>
      <w:r>
        <w:t xml:space="preserve">   - Why this is a useful starting point but NOT a valid RD estimate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3. RD PLOT (VISUAL EVIDENCE)</w:t>
      </w:r>
    </w:p>
    <w:p>
      <w:pPr>
        <w:pStyle w:val="CodeBlock"/>
      </w:pPr>
      <w:r>
        <w:t xml:space="preserve">   - Binned scatter plot with fitted polynomials on each side of the cutoff</w:t>
      </w:r>
    </w:p>
    <w:p>
      <w:pPr>
        <w:pStyle w:val="CodeBlock"/>
      </w:pPr>
      <w:r>
        <w:t xml:space="preserve">   - The visual "jump" at the cutoff as evidence of a treatment effect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4. PARAMETRIC RD (LOCAL LINEAR REGRESSION)</w:t>
      </w:r>
    </w:p>
    <w:p>
      <w:pPr>
        <w:pStyle w:val="CodeBlock"/>
      </w:pPr>
      <w:r>
        <w:t xml:space="preserve">   - The workhorse RD specification: Y = alpha + tau*T + beta*R + gamma*(T*R) + e</w:t>
      </w:r>
    </w:p>
    <w:p>
      <w:pPr>
        <w:pStyle w:val="CodeBlock"/>
      </w:pPr>
      <w:r>
        <w:t xml:space="preserve">   - Restricting the sample to a bandwidth around the cutoff (h=9)</w:t>
      </w:r>
    </w:p>
    <w:p>
      <w:pPr>
        <w:pStyle w:val="CodeBlock"/>
      </w:pPr>
      <w:r>
        <w:t xml:space="preserve">   - Interpreting the coefficient on T as the RD treatment effect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5. RDROBUST ESTIMATION</w:t>
      </w:r>
    </w:p>
    <w:p>
      <w:pPr>
        <w:pStyle w:val="CodeBlock"/>
      </w:pPr>
      <w:r>
        <w:t xml:space="preserve">   - Data-driven, MSE-optimal bandwidth selection</w:t>
      </w:r>
    </w:p>
    <w:p>
      <w:pPr>
        <w:pStyle w:val="CodeBlock"/>
      </w:pPr>
      <w:r>
        <w:t xml:space="preserve">   - Bias-corrected inference with robust confidence intervals</w:t>
      </w:r>
    </w:p>
    <w:p>
      <w:pPr>
        <w:pStyle w:val="CodeBlock"/>
      </w:pPr>
      <w:r>
        <w:t xml:space="preserve">   - Comparison with manual parametric RD results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6. BANDWIDTH SENSITIVITY ANALYSIS</w:t>
      </w:r>
    </w:p>
    <w:p>
      <w:pPr>
        <w:pStyle w:val="CodeBlock"/>
      </w:pPr>
      <w:r>
        <w:t xml:space="preserve">   - Running the RD regression for multiple bandwidths (h = 4, 6, ..., 15)</w:t>
      </w:r>
    </w:p>
    <w:p>
      <w:pPr>
        <w:pStyle w:val="CodeBlock"/>
      </w:pPr>
      <w:r>
        <w:t xml:space="preserve">   - Checking whether the RD estimate is stable across bandwidth choices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7. FALSIFICATION / VALIDITY TESTS</w:t>
      </w:r>
    </w:p>
    <w:p>
      <w:pPr>
        <w:pStyle w:val="CodeBlock"/>
      </w:pPr>
      <w:r>
        <w:t xml:space="preserve">   a. Density test (McCrary): Is the running variable manipulated at the cutoff?</w:t>
      </w:r>
    </w:p>
    <w:p>
      <w:pPr>
        <w:pStyle w:val="CodeBlock"/>
      </w:pPr>
      <w:r>
        <w:t xml:space="preserve">   b. Covariate balance: Are pre-treatment covariates smooth at the cutoff?</w:t>
      </w:r>
    </w:p>
    <w:p>
      <w:pPr>
        <w:pStyle w:val="CodeBlock"/>
      </w:pPr>
      <w:r>
        <w:t xml:space="preserve">   c. Placebo outcome: Is there a "jump" in outcomes unrelated to treatment?</w:t>
      </w:r>
    </w:p>
    <w:p>
      <w:pPr>
        <w:pStyle w:val="CodeBlock"/>
      </w:pPr>
      <w:r>
        <w:t xml:space="preserve">   d. Placebo cutoff: Is there a jump at fake cutoff values?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BACKGROUND: WHAT IS REGRESSION DISCONTINUITY?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Regression Discontinuity (RD) exploits a rule-based treatment assignment:</w:t>
      </w:r>
    </w:p>
    <w:p>
      <w:pPr>
        <w:pStyle w:val="CodeBlock"/>
      </w:pPr>
      <w:r>
        <w:t>units with a "running variable" (also called "forcing variable" or "score")</w:t>
      </w:r>
    </w:p>
    <w:p>
      <w:pPr>
        <w:pStyle w:val="CodeBlock"/>
      </w:pPr>
      <w:r>
        <w:t>above (or below) a known cutoff receive treatment, while those on the other</w:t>
      </w:r>
    </w:p>
    <w:p>
      <w:pPr>
        <w:pStyle w:val="CodeBlock"/>
      </w:pPr>
      <w:r>
        <w:t>side do not.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KEY INSIGHT is that units just barely above and just barely below the</w:t>
      </w:r>
    </w:p>
    <w:p>
      <w:pPr>
        <w:pStyle w:val="CodeBlock"/>
      </w:pPr>
      <w:r>
        <w:t>cutoff are essentially "as good as randomly assigned" to treatment and control,</w:t>
      </w:r>
    </w:p>
    <w:p>
      <w:pPr>
        <w:pStyle w:val="CodeBlock"/>
      </w:pPr>
      <w:r>
        <w:t>because their running variable values are nearly identical. This creates a</w:t>
      </w:r>
    </w:p>
    <w:p>
      <w:pPr>
        <w:pStyle w:val="CodeBlock"/>
      </w:pPr>
      <w:r>
        <w:t>local quasi-experiment right at the cutoff.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In a SHARP RD design, treatment is a deterministic function of the running</w:t>
      </w:r>
    </w:p>
    <w:p>
      <w:pPr>
        <w:pStyle w:val="CodeBlock"/>
      </w:pPr>
      <w:r>
        <w:t>variable: every unit above the cutoff is treated, every unit below is not.</w:t>
      </w:r>
    </w:p>
    <w:p>
      <w:pPr>
        <w:pStyle w:val="CodeBlock"/>
      </w:pPr>
      <w:r>
        <w:t>In a FUZZY RD design, the cutoff only changes the probability of treatment</w:t>
      </w:r>
    </w:p>
    <w:p>
      <w:pPr>
        <w:pStyle w:val="CodeBlock"/>
      </w:pPr>
      <w:r>
        <w:t>(think of it like an instrument for actual treatment receipt).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implements a SHARP RD design using the Ludwig &amp; Miller (2007)</w:t>
      </w:r>
    </w:p>
    <w:p>
      <w:pPr>
        <w:pStyle w:val="CodeBlock"/>
      </w:pPr>
      <w:r>
        <w:t>application, which studies the effect of the Head Start program on child</w:t>
      </w:r>
    </w:p>
    <w:p>
      <w:pPr>
        <w:pStyle w:val="CodeBlock"/>
      </w:pPr>
      <w:r>
        <w:t>mortality.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THE LUDWIG &amp; MILLER (2007) APPLICATION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Context: Head Start is a U.S. federal preschool program for disadvantaged</w:t>
      </w:r>
    </w:p>
    <w:p>
      <w:pPr>
        <w:pStyle w:val="CodeBlock"/>
      </w:pPr>
      <w:r>
        <w:t>children. In 1965, the Office of Economic Opportunity (OEO) provided</w:t>
      </w:r>
    </w:p>
    <w:p>
      <w:pPr>
        <w:pStyle w:val="CodeBlock"/>
      </w:pPr>
      <w:r>
        <w:t>"technical assistance" (grants to help communities write funding proposals)</w:t>
      </w:r>
    </w:p>
    <w:p>
      <w:pPr>
        <w:pStyle w:val="CodeBlock"/>
      </w:pPr>
      <w:r>
        <w:t>to the 300 poorest counties in the U.S., as measured by the 1960 county-level</w:t>
      </w:r>
    </w:p>
    <w:p>
      <w:pPr>
        <w:pStyle w:val="CodeBlock"/>
      </w:pPr>
      <w:r>
        <w:t>poverty rate. Counties with poverty rates above 59.1984% received this help,</w:t>
      </w:r>
    </w:p>
    <w:p>
      <w:pPr>
        <w:pStyle w:val="CodeBlock"/>
      </w:pPr>
      <w:r>
        <w:t>making them much more likely to start Head Start programs.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 Running variable (X): County-level poverty rate in 1960 (povrate60)</w:t>
      </w:r>
    </w:p>
    <w:p>
      <w:pPr>
        <w:pStyle w:val="CodeBlock"/>
      </w:pPr>
      <w:r>
        <w:t>- Cutoff (C): 59.1984%</w:t>
      </w:r>
    </w:p>
    <w:p>
      <w:pPr>
        <w:pStyle w:val="CodeBlock"/>
      </w:pPr>
      <w:r>
        <w:t>- Treatment (T): County received OEO technical assistance (poverty rate &gt;= cutoff)</w:t>
      </w:r>
    </w:p>
    <w:p>
      <w:pPr>
        <w:pStyle w:val="CodeBlock"/>
      </w:pPr>
      <w:r>
        <w:t>- Outcome (Y): Child mortality rate (ages 5-9), causes related to Head Start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fundamental research question: Did Head Start reduce child mortality in</w:t>
      </w:r>
    </w:p>
    <w:p>
      <w:pPr>
        <w:pStyle w:val="CodeBlock"/>
      </w:pPr>
      <w:r>
        <w:t>the counties that received assistance?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We import the standard scientific Python stack:</w:t>
      </w:r>
    </w:p>
    <w:p>
      <w:pPr>
        <w:pStyle w:val="CodeBlock"/>
      </w:pPr>
      <w:r>
        <w:rPr>
          <w:color w:val="008000"/>
        </w:rPr>
        <w:t>#   - pandas: for data manipulation (DataFrames)</w:t>
      </w:r>
    </w:p>
    <w:p>
      <w:pPr>
        <w:pStyle w:val="CodeBlock"/>
      </w:pPr>
      <w:r>
        <w:rPr>
          <w:color w:val="008000"/>
        </w:rPr>
        <w:t>#   - numpy: for numerical computations</w:t>
      </w:r>
    </w:p>
    <w:p>
      <w:pPr>
        <w:pStyle w:val="CodeBlock"/>
      </w:pPr>
      <w:r>
        <w:rPr>
          <w:color w:val="008000"/>
        </w:rPr>
        <w:t>#   - matplotlib: for creating plots</w:t>
      </w:r>
    </w:p>
    <w:p>
      <w:pPr>
        <w:pStyle w:val="CodeBlock"/>
      </w:pPr>
      <w:r>
        <w:rPr>
          <w:color w:val="008000"/>
        </w:rPr>
        <w:t>#   - scipy.stats: for statistical tests (e.g., t-test)</w:t>
      </w:r>
    </w:p>
    <w:p>
      <w:pPr>
        <w:pStyle w:val="CodeBlock"/>
      </w:pPr>
      <w:r>
        <w:rPr>
          <w:color w:val="008000"/>
        </w:rPr>
        <w:t>#   - statsmodels: for OLS regression with robust standard errors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Set numpy to display 4 decimal places for cleaner output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7: REGRESSION DISCONTINUITY DESIGNS")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LOAD DATA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This section loads the Ludwig &amp; Miller (2007) Head Start dataset and</w:t>
      </w:r>
    </w:p>
    <w:p>
      <w:pPr>
        <w:pStyle w:val="CodeBlock"/>
      </w:pPr>
      <w:r>
        <w:rPr>
          <w:color w:val="008000"/>
        </w:rPr>
        <w:t># constructs the key variables needed for the RD analysis.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WE DO:</w:t>
      </w:r>
    </w:p>
    <w:p>
      <w:pPr>
        <w:pStyle w:val="CodeBlock"/>
      </w:pPr>
      <w:r>
        <w:rPr>
          <w:color w:val="008000"/>
        </w:rPr>
        <w:t>#   1. Load the Excel file into a pandas DataFrame.</w:t>
      </w:r>
    </w:p>
    <w:p>
      <w:pPr>
        <w:pStyle w:val="CodeBlock"/>
      </w:pPr>
      <w:r>
        <w:rPr>
          <w:color w:val="008000"/>
        </w:rPr>
        <w:t>#   2. Define the outcome variable (Y), running variable (X), and cutoff (C).</w:t>
      </w:r>
    </w:p>
    <w:p>
      <w:pPr>
        <w:pStyle w:val="CodeBlock"/>
      </w:pPr>
      <w:r>
        <w:rPr>
          <w:color w:val="008000"/>
        </w:rPr>
        <w:t>#   3. Create a list of pre-treatment covariates from the 1960 Census.</w:t>
      </w:r>
    </w:p>
    <w:p>
      <w:pPr>
        <w:pStyle w:val="CodeBlock"/>
      </w:pPr>
      <w:r>
        <w:rPr>
          <w:color w:val="008000"/>
        </w:rPr>
        <w:t>#   4. Construct:</w:t>
      </w:r>
    </w:p>
    <w:p>
      <w:pPr>
        <w:pStyle w:val="CodeBlock"/>
      </w:pPr>
      <w:r>
        <w:rPr>
          <w:color w:val="008000"/>
        </w:rPr>
        <w:t>#      - R: the CENTERED running variable (R = X - C), so R = 0 at the cutoff.</w:t>
      </w:r>
    </w:p>
    <w:p>
      <w:pPr>
        <w:pStyle w:val="CodeBlock"/>
      </w:pPr>
      <w:r>
        <w:rPr>
          <w:color w:val="008000"/>
        </w:rPr>
        <w:t>#        Centering is important because it makes the intercept in our regression</w:t>
      </w:r>
    </w:p>
    <w:p>
      <w:pPr>
        <w:pStyle w:val="CodeBlock"/>
      </w:pPr>
      <w:r>
        <w:rPr>
          <w:color w:val="008000"/>
        </w:rPr>
        <w:t>#        interpretable as the expected outcome right at the cutoff.</w:t>
      </w:r>
    </w:p>
    <w:p>
      <w:pPr>
        <w:pStyle w:val="CodeBlock"/>
      </w:pPr>
      <w:r>
        <w:rPr>
          <w:color w:val="008000"/>
        </w:rPr>
        <w:t>#      - T: the treatment indicator (T = 1 if X &gt;= C, i.e., if the county's</w:t>
      </w:r>
    </w:p>
    <w:p>
      <w:pPr>
        <w:pStyle w:val="CodeBlock"/>
      </w:pPr>
      <w:r>
        <w:rPr>
          <w:color w:val="008000"/>
        </w:rPr>
        <w:t>#        poverty rate is at or above the cutoff and therefore received OEO help).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CENTER THE RUNNING VARIABLE?</w:t>
      </w:r>
    </w:p>
    <w:p>
      <w:pPr>
        <w:pStyle w:val="CodeBlock"/>
      </w:pPr>
      <w:r>
        <w:rPr>
          <w:color w:val="008000"/>
        </w:rPr>
        <w:t>#   If we use the raw running variable X in the regression Y = a + tau*T + b*X,</w:t>
      </w:r>
    </w:p>
    <w:p>
      <w:pPr>
        <w:pStyle w:val="CodeBlock"/>
      </w:pPr>
      <w:r>
        <w:rPr>
          <w:color w:val="008000"/>
        </w:rPr>
        <w:t>#   then "a" is the predicted outcome when X=0 (poverty rate = 0%), which is</w:t>
      </w:r>
    </w:p>
    <w:p>
      <w:pPr>
        <w:pStyle w:val="CodeBlock"/>
      </w:pPr>
      <w:r>
        <w:rPr>
          <w:color w:val="008000"/>
        </w:rPr>
        <w:t>#   far from the cutoff and not meaningful. By centering (R = X - C), the</w:t>
      </w:r>
    </w:p>
    <w:p>
      <w:pPr>
        <w:pStyle w:val="CodeBlock"/>
      </w:pPr>
      <w:r>
        <w:rPr>
          <w:color w:val="008000"/>
        </w:rPr>
        <w:t>#   intercept "a" becomes the predicted outcome at the cutoff for the control</w:t>
      </w:r>
    </w:p>
    <w:p>
      <w:pPr>
        <w:pStyle w:val="CodeBlock"/>
      </w:pPr>
      <w:r>
        <w:rPr>
          <w:color w:val="008000"/>
        </w:rPr>
        <w:t>#   group, and "tau" (the coefficient on T) becomes the jump at the cutoff,</w:t>
      </w:r>
    </w:p>
    <w:p>
      <w:pPr>
        <w:pStyle w:val="CodeBlock"/>
      </w:pPr>
      <w:r>
        <w:rPr>
          <w:color w:val="008000"/>
        </w:rPr>
        <w:t>#   i.e., the RD treatment effect. This is exactly what we want.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COVARIATES:</w:t>
      </w:r>
    </w:p>
    <w:p>
      <w:pPr>
        <w:pStyle w:val="CodeBlock"/>
      </w:pPr>
      <w:r>
        <w:rPr>
          <w:color w:val="008000"/>
        </w:rPr>
        <w:t>#   The covariates are 1960 Census county characteristics (population, school</w:t>
      </w:r>
    </w:p>
    <w:p>
      <w:pPr>
        <w:pStyle w:val="CodeBlock"/>
      </w:pPr>
      <w:r>
        <w:rPr>
          <w:color w:val="008000"/>
        </w:rPr>
        <w:t>#   enrollment rates, urbanization, racial composition). These are PRE-TREATMENT</w:t>
      </w:r>
    </w:p>
    <w:p>
      <w:pPr>
        <w:pStyle w:val="CodeBlock"/>
      </w:pPr>
      <w:r>
        <w:rPr>
          <w:color w:val="008000"/>
        </w:rPr>
        <w:t>#   variables determined before Head Start existed. We will use them later in</w:t>
      </w:r>
    </w:p>
    <w:p>
      <w:pPr>
        <w:pStyle w:val="CodeBlock"/>
      </w:pPr>
      <w:r>
        <w:rPr>
          <w:color w:val="008000"/>
        </w:rPr>
        <w:t>#   falsification tests to check that they are balanced (i.e., continuous) at</w:t>
      </w:r>
    </w:p>
    <w:p>
      <w:pPr>
        <w:pStyle w:val="CodeBlock"/>
      </w:pPr>
      <w:r>
        <w:rPr>
          <w:color w:val="008000"/>
        </w:rPr>
        <w:t>#   the cutoff.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t>df = pd.read_excel("Chap7_headstart.xlsx")</w:t>
      </w:r>
    </w:p>
    <w:p>
      <w:pPr>
        <w:pStyle w:val="CodeBlock"/>
      </w:pPr>
      <w:r>
        <w:rPr>
          <w:color w:val="00008B"/>
        </w:rPr>
        <w:t>print(f"\nDataset: Head Start (Ludwig &amp; Miller, 2007)")</w:t>
      </w:r>
    </w:p>
    <w:p>
      <w:pPr>
        <w:pStyle w:val="CodeBlock"/>
      </w:pPr>
      <w:r>
        <w:rPr>
          <w:color w:val="00008B"/>
        </w:rPr>
        <w:t>print(f"Observations: {len(df)}")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Define variables (matching Stata globals)</w:t>
      </w:r>
    </w:p>
    <w:p>
      <w:pPr>
        <w:pStyle w:val="CodeBlock"/>
      </w:pPr>
      <w:r>
        <w:t>Y = 'mort_age59_related_postHS'   # Outcome: child mortality</w:t>
      </w:r>
    </w:p>
    <w:p>
      <w:pPr>
        <w:pStyle w:val="CodeBlock"/>
      </w:pPr>
      <w:r>
        <w:t>X = 'povrate60'                    # Running variable: 1960 poverty rate</w:t>
      </w:r>
    </w:p>
    <w:p>
      <w:pPr>
        <w:pStyle w:val="CodeBlock"/>
      </w:pPr>
      <w:r>
        <w:t>C = 59.1984                        # Cutoff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covariates = [c for c in ['census1960_pop', 'census1960_pctsch1417',</w:t>
      </w:r>
    </w:p>
    <w:p>
      <w:pPr>
        <w:pStyle w:val="CodeBlock"/>
      </w:pPr>
      <w:r>
        <w:t xml:space="preserve">              'census1960_pctsch534', 'census1960_pctsch25plus',</w:t>
      </w:r>
    </w:p>
    <w:p>
      <w:pPr>
        <w:pStyle w:val="CodeBlock"/>
      </w:pPr>
      <w:r>
        <w:t xml:space="preserve">              'census1960_pop1417', 'census1960_pop534',</w:t>
      </w:r>
    </w:p>
    <w:p>
      <w:pPr>
        <w:pStyle w:val="CodeBlock"/>
      </w:pPr>
      <w:r>
        <w:t xml:space="preserve">              'census1960_pop25plus', 'census1960_pcturban',</w:t>
      </w:r>
    </w:p>
    <w:p>
      <w:pPr>
        <w:pStyle w:val="CodeBlock"/>
      </w:pPr>
      <w:r>
        <w:t xml:space="preserve">              'census1960_pctblack'] if c in df.columns]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Create running variable centered at cutoff</w:t>
      </w:r>
    </w:p>
    <w:p>
      <w:pPr>
        <w:pStyle w:val="CodeBlock"/>
      </w:pPr>
      <w:r>
        <w:t>df['R'] = df[X] - C</w:t>
      </w:r>
    </w:p>
    <w:p>
      <w:pPr>
        <w:pStyle w:val="CodeBlock"/>
      </w:pPr>
      <w:r>
        <w:t>df['T'] = (df[X] &gt;= C).astype(int)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print(f"\nCutoff: {C}")</w:t>
      </w:r>
    </w:p>
    <w:p>
      <w:pPr>
        <w:pStyle w:val="CodeBlock"/>
      </w:pPr>
      <w:r>
        <w:rPr>
          <w:color w:val="00008B"/>
        </w:rPr>
        <w:t>print(f"\n--- Summary Statistics ---")</w:t>
      </w:r>
    </w:p>
    <w:p>
      <w:pPr>
        <w:pStyle w:val="CodeBlock"/>
      </w:pPr>
      <w:r>
        <w:rPr>
          <w:color w:val="00008B"/>
        </w:rPr>
        <w:t>print(df[[Y, X]].describe().round(3))</w:t>
      </w:r>
    </w:p>
    <w:p>
      <w:pPr>
        <w:pStyle w:val="CodeBlock"/>
      </w:pPr>
      <w:r>
        <w:rPr>
          <w:color w:val="00008B"/>
        </w:rPr>
        <w:t>print(f"\nTreatment/Control split:")</w:t>
      </w:r>
    </w:p>
    <w:p>
      <w:pPr>
        <w:pStyle w:val="CodeBlock"/>
      </w:pPr>
      <w:r>
        <w:rPr>
          <w:color w:val="00008B"/>
        </w:rPr>
        <w:t>print(df['T'].value_counts())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(Section 1):</w:t>
      </w:r>
    </w:p>
    <w:p>
      <w:pPr>
        <w:pStyle w:val="CodeBlock"/>
      </w:pPr>
      <w:r>
        <w:rPr>
          <w:color w:val="008000"/>
        </w:rPr>
        <w:t>#   - Check the number of observations: the dataset should have roughly 3,000</w:t>
      </w:r>
    </w:p>
    <w:p>
      <w:pPr>
        <w:pStyle w:val="CodeBlock"/>
      </w:pPr>
      <w:r>
        <w:rPr>
          <w:color w:val="008000"/>
        </w:rPr>
        <w:t>#     U.S. counties.</w:t>
      </w:r>
    </w:p>
    <w:p>
      <w:pPr>
        <w:pStyle w:val="CodeBlock"/>
      </w:pPr>
      <w:r>
        <w:rPr>
          <w:color w:val="008000"/>
        </w:rPr>
        <w:t>#   - The Treatment/Control split tells you how many counties are above vs.</w:t>
      </w:r>
    </w:p>
    <w:p>
      <w:pPr>
        <w:pStyle w:val="CodeBlock"/>
      </w:pPr>
      <w:r>
        <w:rPr>
          <w:color w:val="008000"/>
        </w:rPr>
        <w:t>#     below the cutoff. For a credible RD, you want a reasonable number of</w:t>
      </w:r>
    </w:p>
    <w:p>
      <w:pPr>
        <w:pStyle w:val="CodeBlock"/>
      </w:pPr>
      <w:r>
        <w:rPr>
          <w:color w:val="008000"/>
        </w:rPr>
        <w:t>#     observations on BOTH sides of the cutoff. If almost all observations are</w:t>
      </w:r>
    </w:p>
    <w:p>
      <w:pPr>
        <w:pStyle w:val="CodeBlock"/>
      </w:pPr>
      <w:r>
        <w:rPr>
          <w:color w:val="008000"/>
        </w:rPr>
        <w:t>#     on one side, the local comparison near the cutoff will be underpowered.</w:t>
      </w:r>
    </w:p>
    <w:p>
      <w:pPr>
        <w:pStyle w:val="CodeBlock"/>
      </w:pPr>
      <w:r>
        <w:rPr>
          <w:color w:val="008000"/>
        </w:rPr>
        <w:t>#   - The summary statistics for the outcome Y (child mortality) give you a</w:t>
      </w:r>
    </w:p>
    <w:p>
      <w:pPr>
        <w:pStyle w:val="CodeBlock"/>
      </w:pPr>
      <w:r>
        <w:rPr>
          <w:color w:val="008000"/>
        </w:rPr>
        <w:t>#     sense of the scale: mean, standard deviation, min/max. This helps you</w:t>
      </w:r>
    </w:p>
    <w:p>
      <w:pPr>
        <w:pStyle w:val="CodeBlock"/>
      </w:pPr>
      <w:r>
        <w:rPr>
          <w:color w:val="008000"/>
        </w:rPr>
        <w:t>#     judge the economic significance of the RD estimate later.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2. T-TEST: SIMPLE DIFFERENCE IN MEANS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  We compute the simple difference in average child mortality between counties</w:t>
      </w:r>
    </w:p>
    <w:p>
      <w:pPr>
        <w:pStyle w:val="CodeBlock"/>
      </w:pPr>
      <w:r>
        <w:rPr>
          <w:color w:val="008000"/>
        </w:rPr>
        <w:t>#   above the cutoff (treated) and counties below the cutoff (control), along</w:t>
      </w:r>
    </w:p>
    <w:p>
      <w:pPr>
        <w:pStyle w:val="CodeBlock"/>
      </w:pPr>
      <w:r>
        <w:rPr>
          <w:color w:val="008000"/>
        </w:rPr>
        <w:t>#   with a two-sample t-test for statistical significance.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IS A USEFUL STARTING POINT:</w:t>
      </w:r>
    </w:p>
    <w:p>
      <w:pPr>
        <w:pStyle w:val="CodeBlock"/>
      </w:pPr>
      <w:r>
        <w:rPr>
          <w:color w:val="008000"/>
        </w:rPr>
        <w:t>#   It is the simplest possible comparison. If there is a large, significant</w:t>
      </w:r>
    </w:p>
    <w:p>
      <w:pPr>
        <w:pStyle w:val="CodeBlock"/>
      </w:pPr>
      <w:r>
        <w:rPr>
          <w:color w:val="008000"/>
        </w:rPr>
        <w:t>#   difference in means, it suggests something is happening at the cutoff.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IS NOT A VALID RD ESTIMATE:</w:t>
      </w:r>
    </w:p>
    <w:p>
      <w:pPr>
        <w:pStyle w:val="CodeBlock"/>
      </w:pPr>
      <w:r>
        <w:rPr>
          <w:color w:val="008000"/>
        </w:rPr>
        <w:t>#   The simple difference in means uses ALL observations, including counties</w:t>
      </w:r>
    </w:p>
    <w:p>
      <w:pPr>
        <w:pStyle w:val="CodeBlock"/>
      </w:pPr>
      <w:r>
        <w:rPr>
          <w:color w:val="008000"/>
        </w:rPr>
        <w:t>#   far away from the cutoff. Counties with a poverty rate of 20% are very</w:t>
      </w:r>
    </w:p>
    <w:p>
      <w:pPr>
        <w:pStyle w:val="CodeBlock"/>
      </w:pPr>
      <w:r>
        <w:rPr>
          <w:color w:val="008000"/>
        </w:rPr>
        <w:t>#   different from counties with a poverty rate of 80% in many ways beyond</w:t>
      </w:r>
    </w:p>
    <w:p>
      <w:pPr>
        <w:pStyle w:val="CodeBlock"/>
      </w:pPr>
      <w:r>
        <w:rPr>
          <w:color w:val="008000"/>
        </w:rPr>
        <w:t>#   just Head Start eligibility. The simple difference conflates the treatment</w:t>
      </w:r>
    </w:p>
    <w:p>
      <w:pPr>
        <w:pStyle w:val="CodeBlock"/>
      </w:pPr>
      <w:r>
        <w:rPr>
          <w:color w:val="008000"/>
        </w:rPr>
        <w:t>#   effect with the underlying relationship between poverty and mortality.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The core of RD is to compare units CLOSE TO the cutoff. The t-test ignores</w:t>
      </w:r>
    </w:p>
    <w:p>
      <w:pPr>
        <w:pStyle w:val="CodeBlock"/>
      </w:pPr>
      <w:r>
        <w:rPr>
          <w:color w:val="008000"/>
        </w:rPr>
        <w:t>#   this localization principle entirely.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df[df['T'] == 1][Y].dropna(): selects the outcome variable for treated</w:t>
      </w:r>
    </w:p>
    <w:p>
      <w:pPr>
        <w:pStyle w:val="CodeBlock"/>
      </w:pPr>
      <w:r>
        <w:rPr>
          <w:color w:val="008000"/>
        </w:rPr>
        <w:t>#     observations, dropping any missing values.</w:t>
      </w:r>
    </w:p>
    <w:p>
      <w:pPr>
        <w:pStyle w:val="CodeBlock"/>
      </w:pPr>
      <w:r>
        <w:rPr>
          <w:color w:val="008000"/>
        </w:rPr>
        <w:t>#   - stats.ttest_ind(): performs an independent two-sample t-test. It returns</w:t>
      </w:r>
    </w:p>
    <w:p>
      <w:pPr>
        <w:pStyle w:val="CodeBlock"/>
      </w:pPr>
      <w:r>
        <w:rPr>
          <w:color w:val="008000"/>
        </w:rPr>
        <w:t>#     the t-statistic and p-value. The null hypothesis is that the two groups</w:t>
      </w:r>
    </w:p>
    <w:p>
      <w:pPr>
        <w:pStyle w:val="CodeBlock"/>
      </w:pPr>
      <w:r>
        <w:rPr>
          <w:color w:val="008000"/>
        </w:rPr>
        <w:t>#     have equal population means.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print("2. SIMPLE DIFFERENCE IN MEANS")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treated = df[df['T'] == 1][Y].dropna()</w:t>
      </w:r>
    </w:p>
    <w:p>
      <w:pPr>
        <w:pStyle w:val="CodeBlock"/>
      </w:pPr>
      <w:r>
        <w:t>control = df[df['T'] == 0][Y].dropna()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t_stat, p_val = stats.ttest_ind(treated, control)</w:t>
      </w:r>
    </w:p>
    <w:p>
      <w:pPr>
        <w:pStyle w:val="CodeBlock"/>
      </w:pPr>
      <w:r>
        <w:rPr>
          <w:color w:val="00008B"/>
        </w:rPr>
        <w:t>print(f"  Mean (treated):  {treated.mean():.4f}")</w:t>
      </w:r>
    </w:p>
    <w:p>
      <w:pPr>
        <w:pStyle w:val="CodeBlock"/>
      </w:pPr>
      <w:r>
        <w:rPr>
          <w:color w:val="00008B"/>
        </w:rPr>
        <w:t>print(f"  Mean (control):  {control.mean():.4f}")</w:t>
      </w:r>
    </w:p>
    <w:p>
      <w:pPr>
        <w:pStyle w:val="CodeBlock"/>
      </w:pPr>
      <w:r>
        <w:rPr>
          <w:color w:val="00008B"/>
        </w:rPr>
        <w:t>print(f"  Difference:      {treated.mean() - control.mean():.4f}")</w:t>
      </w:r>
    </w:p>
    <w:p>
      <w:pPr>
        <w:pStyle w:val="CodeBlock"/>
      </w:pPr>
      <w:r>
        <w:rPr>
          <w:color w:val="00008B"/>
        </w:rPr>
        <w:t>print(f"  t-statistic:     {t_stat:.4f}")</w:t>
      </w:r>
    </w:p>
    <w:p>
      <w:pPr>
        <w:pStyle w:val="CodeBlock"/>
      </w:pPr>
      <w:r>
        <w:rPr>
          <w:color w:val="00008B"/>
        </w:rPr>
        <w:t>print(f"  p-value:         {p_val:.4f}")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(Section 2):</w:t>
      </w:r>
    </w:p>
    <w:p>
      <w:pPr>
        <w:pStyle w:val="CodeBlock"/>
      </w:pPr>
      <w:r>
        <w:rPr>
          <w:color w:val="008000"/>
        </w:rPr>
        <w:t>#   - If the difference is negative, it means treated counties (higher poverty)</w:t>
      </w:r>
    </w:p>
    <w:p>
      <w:pPr>
        <w:pStyle w:val="CodeBlock"/>
      </w:pPr>
      <w:r>
        <w:rPr>
          <w:color w:val="008000"/>
        </w:rPr>
        <w:t>#     have LOWER child mortality, which might seem counterintuitive. But</w:t>
      </w:r>
    </w:p>
    <w:p>
      <w:pPr>
        <w:pStyle w:val="CodeBlock"/>
      </w:pPr>
      <w:r>
        <w:rPr>
          <w:color w:val="008000"/>
        </w:rPr>
        <w:t>#     remember: this is a GLOBAL comparison, not a local one. We cannot</w:t>
      </w:r>
    </w:p>
    <w:p>
      <w:pPr>
        <w:pStyle w:val="CodeBlock"/>
      </w:pPr>
      <w:r>
        <w:rPr>
          <w:color w:val="008000"/>
        </w:rPr>
        <w:t>#     interpret this as the causal effect of Head Start.</w:t>
      </w:r>
    </w:p>
    <w:p>
      <w:pPr>
        <w:pStyle w:val="CodeBlock"/>
      </w:pPr>
      <w:r>
        <w:rPr>
          <w:color w:val="008000"/>
        </w:rPr>
        <w:t>#   - If the difference is positive, it means treated counties have higher</w:t>
      </w:r>
    </w:p>
    <w:p>
      <w:pPr>
        <w:pStyle w:val="CodeBlock"/>
      </w:pPr>
      <w:r>
        <w:rPr>
          <w:color w:val="008000"/>
        </w:rPr>
        <w:t>#     mortality -- which is what we might naively expect, since poorer counties</w:t>
      </w:r>
    </w:p>
    <w:p>
      <w:pPr>
        <w:pStyle w:val="CodeBlock"/>
      </w:pPr>
      <w:r>
        <w:rPr>
          <w:color w:val="008000"/>
        </w:rPr>
        <w:t>#     tend to have worse health outcomes (selection bias!).</w:t>
      </w:r>
    </w:p>
    <w:p>
      <w:pPr>
        <w:pStyle w:val="CodeBlock"/>
      </w:pPr>
      <w:r>
        <w:rPr>
          <w:color w:val="008000"/>
        </w:rPr>
        <w:t>#   - The key takeaway: this comparison is contaminated by confounders. We need</w:t>
      </w:r>
    </w:p>
    <w:p>
      <w:pPr>
        <w:pStyle w:val="CodeBlock"/>
      </w:pPr>
      <w:r>
        <w:rPr>
          <w:color w:val="008000"/>
        </w:rPr>
        <w:t>#     the RD design to isolate the causal effect of treatment near the cutoff.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RD PLOT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  Creates the canonical RD visualization: a "binned scatter plot" with</w:t>
      </w:r>
    </w:p>
    <w:p>
      <w:pPr>
        <w:pStyle w:val="CodeBlock"/>
      </w:pPr>
      <w:r>
        <w:rPr>
          <w:color w:val="008000"/>
        </w:rPr>
        <w:t>#   fitted polynomial curves on each side of the cutoff.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THE RD PLOT MATTERS:</w:t>
      </w:r>
    </w:p>
    <w:p>
      <w:pPr>
        <w:pStyle w:val="CodeBlock"/>
      </w:pPr>
      <w:r>
        <w:rPr>
          <w:color w:val="008000"/>
        </w:rPr>
        <w:t>#   The RD plot is arguably the most important output of any RD analysis.</w:t>
      </w:r>
    </w:p>
    <w:p>
      <w:pPr>
        <w:pStyle w:val="CodeBlock"/>
      </w:pPr>
      <w:r>
        <w:rPr>
          <w:color w:val="008000"/>
        </w:rPr>
        <w:t>#   It provides VISUAL EVIDENCE of whether there is a discontinuity (jump)</w:t>
      </w:r>
    </w:p>
    <w:p>
      <w:pPr>
        <w:pStyle w:val="CodeBlock"/>
      </w:pPr>
      <w:r>
        <w:rPr>
          <w:color w:val="008000"/>
        </w:rPr>
        <w:t>#   in the outcome at the cutoff. If you cannot "see" the jump in the plot,</w:t>
      </w:r>
    </w:p>
    <w:p>
      <w:pPr>
        <w:pStyle w:val="CodeBlock"/>
      </w:pPr>
      <w:r>
        <w:rPr>
          <w:color w:val="008000"/>
        </w:rPr>
        <w:t>#   you should be skeptical of any statistical claim of an RD effect.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HOW THE PLOT IS CONSTRUCTED:</w:t>
      </w:r>
    </w:p>
    <w:p>
      <w:pPr>
        <w:pStyle w:val="CodeBlock"/>
      </w:pPr>
      <w:r>
        <w:rPr>
          <w:color w:val="008000"/>
        </w:rPr>
        <w:t>#   1. BINNING: The range of the running variable is divided into 40 equal-width</w:t>
      </w:r>
    </w:p>
    <w:p>
      <w:pPr>
        <w:pStyle w:val="CodeBlock"/>
      </w:pPr>
      <w:r>
        <w:rPr>
          <w:color w:val="008000"/>
        </w:rPr>
        <w:t>#      bins. Within each bin, we compute the average outcome. This smooths out</w:t>
      </w:r>
    </w:p>
    <w:p>
      <w:pPr>
        <w:pStyle w:val="CodeBlock"/>
      </w:pPr>
      <w:r>
        <w:rPr>
          <w:color w:val="008000"/>
        </w:rPr>
        <w:t>#      the noise from individual data points and reveals the underlying trend.</w:t>
      </w:r>
    </w:p>
    <w:p>
      <w:pPr>
        <w:pStyle w:val="CodeBlock"/>
      </w:pPr>
      <w:r>
        <w:rPr>
          <w:color w:val="008000"/>
        </w:rPr>
        <w:t>#      (pd.cut creates the bins; groupby().mean() computes bin averages.)</w:t>
      </w:r>
    </w:p>
    <w:p>
      <w:pPr>
        <w:pStyle w:val="CodeBlock"/>
      </w:pPr>
      <w:r>
        <w:rPr>
          <w:color w:val="008000"/>
        </w:rPr>
        <w:t>#   2. PLOTTING BINS: We plot the bin means as scatter points, coloring them</w:t>
      </w:r>
    </w:p>
    <w:p>
      <w:pPr>
        <w:pStyle w:val="CodeBlock"/>
      </w:pPr>
      <w:r>
        <w:rPr>
          <w:color w:val="008000"/>
        </w:rPr>
        <w:t>#      differently for bins below (control, blue) and above (treated, orange)</w:t>
      </w:r>
    </w:p>
    <w:p>
      <w:pPr>
        <w:pStyle w:val="CodeBlock"/>
      </w:pPr>
      <w:r>
        <w:rPr>
          <w:color w:val="008000"/>
        </w:rPr>
        <w:t>#      the cutoff.</w:t>
      </w:r>
    </w:p>
    <w:p>
      <w:pPr>
        <w:pStyle w:val="CodeBlock"/>
      </w:pPr>
      <w:r>
        <w:rPr>
          <w:color w:val="008000"/>
        </w:rPr>
        <w:t>#   3. FITTING POLYNOMIALS: We fit a 2nd-degree polynomial (quadratic) SEPARATELY</w:t>
      </w:r>
    </w:p>
    <w:p>
      <w:pPr>
        <w:pStyle w:val="CodeBlock"/>
      </w:pPr>
      <w:r>
        <w:rPr>
          <w:color w:val="008000"/>
        </w:rPr>
        <w:t>#      on each side of the cutoff. This allows the relationship between X and Y</w:t>
      </w:r>
    </w:p>
    <w:p>
      <w:pPr>
        <w:pStyle w:val="CodeBlock"/>
      </w:pPr>
      <w:r>
        <w:rPr>
          <w:color w:val="008000"/>
        </w:rPr>
        <w:t>#      to be nonlinear, and -- critically -- to be DIFFERENT on each side.</w:t>
      </w:r>
    </w:p>
    <w:p>
      <w:pPr>
        <w:pStyle w:val="CodeBlock"/>
      </w:pPr>
      <w:r>
        <w:rPr>
          <w:color w:val="008000"/>
        </w:rPr>
        <w:t>#      (np.polyfit fits the polynomial; np.poly1d creates a callable function.)</w:t>
      </w:r>
    </w:p>
    <w:p>
      <w:pPr>
        <w:pStyle w:val="CodeBlock"/>
      </w:pPr>
      <w:r>
        <w:rPr>
          <w:color w:val="008000"/>
        </w:rPr>
        <w:t>#   4. CUTOFF LINE: A vertical dashed red line marks the cutoff.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Is there a visible JUMP (discontinuity) in the fitted curves at the</w:t>
      </w:r>
    </w:p>
    <w:p>
      <w:pPr>
        <w:pStyle w:val="CodeBlock"/>
      </w:pPr>
      <w:r>
        <w:rPr>
          <w:color w:val="008000"/>
        </w:rPr>
        <w:t>#     cutoff? If the orange curve at the cutoff is noticeably below the blue</w:t>
      </w:r>
    </w:p>
    <w:p>
      <w:pPr>
        <w:pStyle w:val="CodeBlock"/>
      </w:pPr>
      <w:r>
        <w:rPr>
          <w:color w:val="008000"/>
        </w:rPr>
        <w:t>#     curve at the cutoff, this suggests Head Start reduced child mortality.</w:t>
      </w:r>
    </w:p>
    <w:p>
      <w:pPr>
        <w:pStyle w:val="CodeBlock"/>
      </w:pPr>
      <w:r>
        <w:rPr>
          <w:color w:val="008000"/>
        </w:rPr>
        <w:t>#   - Are the bin means scattered roughly around the fitted curves? If bins</w:t>
      </w:r>
    </w:p>
    <w:p>
      <w:pPr>
        <w:pStyle w:val="CodeBlock"/>
      </w:pPr>
      <w:r>
        <w:rPr>
          <w:color w:val="008000"/>
        </w:rPr>
        <w:t>#     are wildly scattered, the polynomial may be a poor fit.</w:t>
      </w:r>
    </w:p>
    <w:p>
      <w:pPr>
        <w:pStyle w:val="CodeBlock"/>
      </w:pPr>
      <w:r>
        <w:rPr>
          <w:color w:val="008000"/>
        </w:rPr>
        <w:t>#   - Is the relationship between X and Y roughly smooth AWAY from the cutoff?</w:t>
      </w:r>
    </w:p>
    <w:p>
      <w:pPr>
        <w:pStyle w:val="CodeBlock"/>
      </w:pPr>
      <w:r>
        <w:rPr>
          <w:color w:val="008000"/>
        </w:rPr>
        <w:t>#     We want the ONLY discontinuity to be at the cutoff itself.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print("3. RD PLOT")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fig, ax = plt.subplots(figsize=(10, 6))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Bin scatter plot</w:t>
      </w:r>
    </w:p>
    <w:p>
      <w:pPr>
        <w:pStyle w:val="CodeBlock"/>
      </w:pPr>
      <w:r>
        <w:t>df_plot = df[[X, Y]].dropna()</w:t>
      </w:r>
    </w:p>
    <w:p>
      <w:pPr>
        <w:pStyle w:val="CodeBlock"/>
      </w:pPr>
      <w:r>
        <w:t>n_bins = 40</w:t>
      </w:r>
    </w:p>
    <w:p>
      <w:pPr>
        <w:pStyle w:val="CodeBlock"/>
      </w:pPr>
      <w:r>
        <w:t>df_plot['bin'] = pd.cut(df_plot[X], bins=n_bins)</w:t>
      </w:r>
    </w:p>
    <w:p>
      <w:pPr>
        <w:pStyle w:val="CodeBlock"/>
      </w:pPr>
      <w:r>
        <w:t>bin_means = df_plot.groupby('bin')[Y].mean().reset_index()</w:t>
      </w:r>
    </w:p>
    <w:p>
      <w:pPr>
        <w:pStyle w:val="CodeBlock"/>
      </w:pPr>
      <w:r>
        <w:t>bin_means['x_mid'] = bin_means['bin'].apply(lambda b: b.mid)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Plot bins</w:t>
      </w:r>
    </w:p>
    <w:p>
      <w:pPr>
        <w:pStyle w:val="CodeBlock"/>
      </w:pPr>
      <w:r>
        <w:t>below = bin_means[bin_means['x_mid'] &lt; C]</w:t>
      </w:r>
    </w:p>
    <w:p>
      <w:pPr>
        <w:pStyle w:val="CodeBlock"/>
      </w:pPr>
      <w:r>
        <w:t>above = bin_means[bin_means['x_mid'] &gt;= C]</w:t>
      </w:r>
    </w:p>
    <w:p>
      <w:pPr>
        <w:pStyle w:val="CodeBlock"/>
      </w:pPr>
      <w:r>
        <w:t>ax.scatter(below['x_mid'], below[Y], color='#4472C4', s=40, zorder=5, label='Control')</w:t>
      </w:r>
    </w:p>
    <w:p>
      <w:pPr>
        <w:pStyle w:val="CodeBlock"/>
      </w:pPr>
      <w:r>
        <w:t>ax.scatter(above['x_mid'], above[Y], color='#ED7D31', s=40, zorder=5, label='Treated')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Fit local polynomial on each side</w:t>
      </w:r>
    </w:p>
    <w:p>
      <w:pPr>
        <w:pStyle w:val="CodeBlock"/>
      </w:pPr>
      <w:r>
        <w:t>for side, color, label_side in [(df_plot[df_plot[X] &lt; C], '#4472C4', 'Below'),</w:t>
      </w:r>
    </w:p>
    <w:p>
      <w:pPr>
        <w:pStyle w:val="CodeBlock"/>
      </w:pPr>
      <w:r>
        <w:t xml:space="preserve">                                 (df_plot[df_plot[X] &gt;= C], '#ED7D31', 'Above')]:</w:t>
      </w:r>
    </w:p>
    <w:p>
      <w:pPr>
        <w:pStyle w:val="CodeBlock"/>
      </w:pPr>
      <w:r>
        <w:t xml:space="preserve">    if len(side) &gt; 10:</w:t>
      </w:r>
    </w:p>
    <w:p>
      <w:pPr>
        <w:pStyle w:val="CodeBlock"/>
      </w:pPr>
      <w:r>
        <w:t xml:space="preserve">        z = np.polyfit(side[X], side[Y], 2)</w:t>
      </w:r>
    </w:p>
    <w:p>
      <w:pPr>
        <w:pStyle w:val="CodeBlock"/>
      </w:pPr>
      <w:r>
        <w:t xml:space="preserve">        p = np.poly1d(z)</w:t>
      </w:r>
    </w:p>
    <w:p>
      <w:pPr>
        <w:pStyle w:val="CodeBlock"/>
      </w:pPr>
      <w:r>
        <w:t xml:space="preserve">        x_range = np.linspace(side[X].min(), side[X].max(), 100)</w:t>
      </w:r>
    </w:p>
    <w:p>
      <w:pPr>
        <w:pStyle w:val="CodeBlock"/>
      </w:pPr>
      <w:r>
        <w:t xml:space="preserve">        ax.plot(x_range, p(x_range), color=color, linewidth=2)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ax.axvline(x=C, color='red', linestyle='--', linewidth=2, label=f'Cutoff ({C})')</w:t>
      </w:r>
    </w:p>
    <w:p>
      <w:pPr>
        <w:pStyle w:val="CodeBlock"/>
      </w:pPr>
      <w:r>
        <w:t>ax.set_xlabel('Poverty Rate 1960', fontsize=12)</w:t>
      </w:r>
    </w:p>
    <w:p>
      <w:pPr>
        <w:pStyle w:val="CodeBlock"/>
      </w:pPr>
      <w:r>
        <w:t>ax.set_ylabel('Child Mortality (age 5-9)', fontsize=12)</w:t>
      </w:r>
    </w:p>
    <w:p>
      <w:pPr>
        <w:pStyle w:val="CodeBlock"/>
      </w:pPr>
      <w:r>
        <w:t>ax.set_title('RD Plot: Head Start Program Effect on Child Mortality', fontweight='bold', fontsize=13)</w:t>
      </w:r>
    </w:p>
    <w:p>
      <w:pPr>
        <w:pStyle w:val="CodeBlock"/>
      </w:pPr>
      <w:r>
        <w:t>ax.legend()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plt.savefig('fig_ch7_rdplot.png',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rPr>
          <w:color w:val="00008B"/>
        </w:rPr>
        <w:t>print("Figure saved: fig_ch7_rdplot.png")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(Section 3):</w:t>
      </w:r>
    </w:p>
    <w:p>
      <w:pPr>
        <w:pStyle w:val="CodeBlock"/>
      </w:pPr>
      <w:r>
        <w:rPr>
          <w:color w:val="008000"/>
        </w:rPr>
        <w:t>#   - The RD plot should show the outcome trend on each side of the cutoff.</w:t>
      </w:r>
    </w:p>
    <w:p>
      <w:pPr>
        <w:pStyle w:val="CodeBlock"/>
      </w:pPr>
      <w:r>
        <w:rPr>
          <w:color w:val="008000"/>
        </w:rPr>
        <w:t>#   - Look for a DOWNWARD JUMP at the cutoff: if the fitted curve drops as you</w:t>
      </w:r>
    </w:p>
    <w:p>
      <w:pPr>
        <w:pStyle w:val="CodeBlock"/>
      </w:pPr>
      <w:r>
        <w:rPr>
          <w:color w:val="008000"/>
        </w:rPr>
        <w:t>#     cross from left (control) to right (treated), it suggests Head Start</w:t>
      </w:r>
    </w:p>
    <w:p>
      <w:pPr>
        <w:pStyle w:val="CodeBlock"/>
      </w:pPr>
      <w:r>
        <w:rPr>
          <w:color w:val="008000"/>
        </w:rPr>
        <w:t>#     reduced mortality.</w:t>
      </w:r>
    </w:p>
    <w:p>
      <w:pPr>
        <w:pStyle w:val="CodeBlock"/>
      </w:pPr>
      <w:r>
        <w:rPr>
          <w:color w:val="008000"/>
        </w:rPr>
        <w:t>#   - The size of the jump corresponds roughly to the RD treatment effect</w:t>
      </w:r>
    </w:p>
    <w:p>
      <w:pPr>
        <w:pStyle w:val="CodeBlock"/>
      </w:pPr>
      <w:r>
        <w:rPr>
          <w:color w:val="008000"/>
        </w:rPr>
        <w:t>#     we will estimate formally in the next section.</w:t>
      </w:r>
    </w:p>
    <w:p>
      <w:pPr>
        <w:pStyle w:val="CodeBlock"/>
      </w:pPr>
      <w:r>
        <w:rPr>
          <w:color w:val="008000"/>
        </w:rPr>
        <w:t>#   - If there is no visible jump, the RD estimate will likely be small and</w:t>
      </w:r>
    </w:p>
    <w:p>
      <w:pPr>
        <w:pStyle w:val="CodeBlock"/>
      </w:pPr>
      <w:r>
        <w:rPr>
          <w:color w:val="008000"/>
        </w:rPr>
        <w:t>#     statistically insignificant.</w:t>
      </w:r>
    </w:p>
    <w:p>
      <w:pPr>
        <w:pStyle w:val="CodeBlock"/>
      </w:pPr>
      <w:r>
        <w:rPr>
          <w:color w:val="008000"/>
        </w:rPr>
        <w:t>#   - Also check whether the polynomial fits look reasonable. If the curves</w:t>
      </w:r>
    </w:p>
    <w:p>
      <w:pPr>
        <w:pStyle w:val="CodeBlock"/>
      </w:pPr>
      <w:r>
        <w:rPr>
          <w:color w:val="008000"/>
        </w:rPr>
        <w:t>#     are "chasing" outlier bins, the fit may be unreliable.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PARAMETRIC RD (Replicating Ludwig &amp; Miller)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  Estimates the RD treatment effect using a LOCAL LINEAR REGRESSION within</w:t>
      </w:r>
    </w:p>
    <w:p>
      <w:pPr>
        <w:pStyle w:val="CodeBlock"/>
      </w:pPr>
      <w:r>
        <w:rPr>
          <w:color w:val="008000"/>
        </w:rPr>
        <w:t>#   a bandwidth h = 9 percentage points around the cutoff. This is the</w:t>
      </w:r>
    </w:p>
    <w:p>
      <w:pPr>
        <w:pStyle w:val="CodeBlock"/>
      </w:pPr>
      <w:r>
        <w:rPr>
          <w:color w:val="008000"/>
        </w:rPr>
        <w:t>#   "parametric" approach to RD and replicates the Ludwig &amp; Miller (2007)</w:t>
      </w:r>
    </w:p>
    <w:p>
      <w:pPr>
        <w:pStyle w:val="CodeBlock"/>
      </w:pPr>
      <w:r>
        <w:rPr>
          <w:color w:val="008000"/>
        </w:rPr>
        <w:t>#   specification.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ECONOMETRIC MODEL:</w:t>
      </w:r>
    </w:p>
    <w:p>
      <w:pPr>
        <w:pStyle w:val="CodeBlock"/>
      </w:pPr>
      <w:r>
        <w:rPr>
          <w:color w:val="008000"/>
        </w:rPr>
        <w:t>#   Y_i = alpha + tau * T_i + beta * R_i + gamma * (T_i * R_i) + epsilon_i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where:</w:t>
      </w:r>
    </w:p>
    <w:p>
      <w:pPr>
        <w:pStyle w:val="CodeBlock"/>
      </w:pPr>
      <w:r>
        <w:rPr>
          <w:color w:val="008000"/>
        </w:rPr>
        <w:t>#     Y_i    = child mortality for county i</w:t>
      </w:r>
    </w:p>
    <w:p>
      <w:pPr>
        <w:pStyle w:val="CodeBlock"/>
      </w:pPr>
      <w:r>
        <w:rPr>
          <w:color w:val="008000"/>
        </w:rPr>
        <w:t>#     T_i    = treatment indicator (= 1 if poverty rate &gt;= cutoff)</w:t>
      </w:r>
    </w:p>
    <w:p>
      <w:pPr>
        <w:pStyle w:val="CodeBlock"/>
      </w:pPr>
      <w:r>
        <w:rPr>
          <w:color w:val="008000"/>
        </w:rPr>
        <w:t>#     R_i    = centered running variable (= poverty rate - 59.1984)</w:t>
      </w:r>
    </w:p>
    <w:p>
      <w:pPr>
        <w:pStyle w:val="CodeBlock"/>
      </w:pPr>
      <w:r>
        <w:rPr>
          <w:color w:val="008000"/>
        </w:rPr>
        <w:t>#     T_i*R_i = interaction of treatment with the running variable</w:t>
      </w:r>
    </w:p>
    <w:p>
      <w:pPr>
        <w:pStyle w:val="CodeBlock"/>
      </w:pPr>
      <w:r>
        <w:rPr>
          <w:color w:val="008000"/>
        </w:rPr>
        <w:t>#     alpha  = intercept (predicted outcome for control group at the cutoff)</w:t>
      </w:r>
    </w:p>
    <w:p>
      <w:pPr>
        <w:pStyle w:val="CodeBlock"/>
      </w:pPr>
      <w:r>
        <w:rPr>
          <w:color w:val="008000"/>
        </w:rPr>
        <w:t>#     tau    = THE RD TREATMENT EFFECT -- the jump in expected Y at the cutoff</w:t>
      </w:r>
    </w:p>
    <w:p>
      <w:pPr>
        <w:pStyle w:val="CodeBlock"/>
      </w:pPr>
      <w:r>
        <w:rPr>
          <w:color w:val="008000"/>
        </w:rPr>
        <w:t>#     beta   = slope of the outcome-running variable relationship for control group</w:t>
      </w:r>
    </w:p>
    <w:p>
      <w:pPr>
        <w:pStyle w:val="CodeBlock"/>
      </w:pPr>
      <w:r>
        <w:rPr>
          <w:color w:val="008000"/>
        </w:rPr>
        <w:t>#     gamma  = how the slope DIFFERS for the treated group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THE INTERACTION TERM (T*R)?</w:t>
      </w:r>
    </w:p>
    <w:p>
      <w:pPr>
        <w:pStyle w:val="CodeBlock"/>
      </w:pPr>
      <w:r>
        <w:rPr>
          <w:color w:val="008000"/>
        </w:rPr>
        <w:t>#   Without the interaction, we would force the slope of Y on R to be the same</w:t>
      </w:r>
    </w:p>
    <w:p>
      <w:pPr>
        <w:pStyle w:val="CodeBlock"/>
      </w:pPr>
      <w:r>
        <w:rPr>
          <w:color w:val="008000"/>
        </w:rPr>
        <w:t>#   on both sides of the cutoff. The interaction allows DIFFERENT SLOPES on</w:t>
      </w:r>
    </w:p>
    <w:p>
      <w:pPr>
        <w:pStyle w:val="CodeBlock"/>
      </w:pPr>
      <w:r>
        <w:rPr>
          <w:color w:val="008000"/>
        </w:rPr>
        <w:t>#   each side, which is essential. If we write out the model for each group:</w:t>
      </w:r>
    </w:p>
    <w:p>
      <w:pPr>
        <w:pStyle w:val="CodeBlock"/>
      </w:pPr>
      <w:r>
        <w:rPr>
          <w:color w:val="008000"/>
        </w:rPr>
        <w:t>#     Control (T=0): Y = alpha + beta*R</w:t>
      </w:r>
    </w:p>
    <w:p>
      <w:pPr>
        <w:pStyle w:val="CodeBlock"/>
      </w:pPr>
      <w:r>
        <w:rPr>
          <w:color w:val="008000"/>
        </w:rPr>
        <w:t>#     Treated (T=1): Y = (alpha + tau) + (beta + gamma)*R</w:t>
      </w:r>
    </w:p>
    <w:p>
      <w:pPr>
        <w:pStyle w:val="CodeBlock"/>
      </w:pPr>
      <w:r>
        <w:rPr>
          <w:color w:val="008000"/>
        </w:rPr>
        <w:t>#   So each side gets its own intercept and slope -- this is equivalent to</w:t>
      </w:r>
    </w:p>
    <w:p>
      <w:pPr>
        <w:pStyle w:val="CodeBlock"/>
      </w:pPr>
      <w:r>
        <w:rPr>
          <w:color w:val="008000"/>
        </w:rPr>
        <w:t>#   fitting separate linear regressions on each side.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BANDWIDTH h = 9?</w:t>
      </w:r>
    </w:p>
    <w:p>
      <w:pPr>
        <w:pStyle w:val="CodeBlock"/>
      </w:pPr>
      <w:r>
        <w:rPr>
          <w:color w:val="008000"/>
        </w:rPr>
        <w:t>#   We restrict the sample to counties within 9 percentage points of the cutoff</w:t>
      </w:r>
    </w:p>
    <w:p>
      <w:pPr>
        <w:pStyle w:val="CodeBlock"/>
      </w:pPr>
      <w:r>
        <w:rPr>
          <w:color w:val="008000"/>
        </w:rPr>
        <w:t>#   (i.e., |R| &lt;= 9, meaning poverty rates between ~50.2% and ~68.2%). This</w:t>
      </w:r>
    </w:p>
    <w:p>
      <w:pPr>
        <w:pStyle w:val="CodeBlock"/>
      </w:pPr>
      <w:r>
        <w:rPr>
          <w:color w:val="008000"/>
        </w:rPr>
        <w:t>#   ensures we are comparing counties that are SIMILAR in poverty rates, making</w:t>
      </w:r>
    </w:p>
    <w:p>
      <w:pPr>
        <w:pStyle w:val="CodeBlock"/>
      </w:pPr>
      <w:r>
        <w:rPr>
          <w:color w:val="008000"/>
        </w:rPr>
        <w:t>#   the "as good as random" assumption more plausible. The choice h = 9 matches</w:t>
      </w:r>
    </w:p>
    <w:p>
      <w:pPr>
        <w:pStyle w:val="CodeBlock"/>
      </w:pPr>
      <w:r>
        <w:rPr>
          <w:color w:val="008000"/>
        </w:rPr>
        <w:t>#   Ludwig &amp; Miller (2007). We will test sensitivity to this choice in Section 6.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ROBUST STANDARD ERRORS:</w:t>
      </w:r>
    </w:p>
    <w:p>
      <w:pPr>
        <w:pStyle w:val="CodeBlock"/>
      </w:pPr>
      <w:r>
        <w:rPr>
          <w:color w:val="008000"/>
        </w:rPr>
        <w:t>#   We use HC1 (heteroskedasticity-consistent) standard errors (cov_type='HC1')</w:t>
      </w:r>
    </w:p>
    <w:p>
      <w:pPr>
        <w:pStyle w:val="CodeBlock"/>
      </w:pPr>
      <w:r>
        <w:rPr>
          <w:color w:val="008000"/>
        </w:rPr>
        <w:t>#   which correspond to Stata's ", robust" option. This is standard practice</w:t>
      </w:r>
    </w:p>
    <w:p>
      <w:pPr>
        <w:pStyle w:val="CodeBlock"/>
      </w:pPr>
      <w:r>
        <w:rPr>
          <w:color w:val="008000"/>
        </w:rPr>
        <w:t>#   because RD errors are often heteroskedastic (variance differs across</w:t>
      </w:r>
    </w:p>
    <w:p>
      <w:pPr>
        <w:pStyle w:val="CodeBlock"/>
      </w:pPr>
      <w:r>
        <w:rPr>
          <w:color w:val="008000"/>
        </w:rPr>
        <w:t>#   counties).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df[abs(df['R']) &lt;= h]: selects rows where the centered running variable</w:t>
      </w:r>
    </w:p>
    <w:p>
      <w:pPr>
        <w:pStyle w:val="CodeBlock"/>
      </w:pPr>
      <w:r>
        <w:rPr>
          <w:color w:val="008000"/>
        </w:rPr>
        <w:t>#     is within the bandwidth. This is the "local" part of local linear regression.</w:t>
      </w:r>
    </w:p>
    <w:p>
      <w:pPr>
        <w:pStyle w:val="CodeBlock"/>
      </w:pPr>
      <w:r>
        <w:rPr>
          <w:color w:val="008000"/>
        </w:rPr>
        <w:t>#   - sm.add_constant(): adds a column of 1s for the intercept term.</w:t>
      </w:r>
    </w:p>
    <w:p>
      <w:pPr>
        <w:pStyle w:val="CodeBlock"/>
      </w:pPr>
      <w:r>
        <w:rPr>
          <w:color w:val="008000"/>
        </w:rPr>
        <w:t>#   - sm.OLS(...).fit(cov_type='HC1'): fits OLS with robust (HC1) standard errors.</w:t>
      </w:r>
    </w:p>
    <w:p>
      <w:pPr>
        <w:pStyle w:val="CodeBlock"/>
      </w:pPr>
      <w:r>
        <w:rPr>
          <w:color w:val="008000"/>
        </w:rPr>
        <w:t>#   - model_rd.params['T']: extracts the coefficient on T, which is our RD estimate.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print("4. PARAMETRIC RD (Local Linear, h=9)")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Stata: reg $Y T##c.R if abs(R)&lt;=9, robust</w:t>
      </w:r>
    </w:p>
    <w:p>
      <w:pPr>
        <w:pStyle w:val="CodeBlock"/>
      </w:pPr>
      <w:r>
        <w:t>h = 9  # bandwidth</w:t>
      </w:r>
    </w:p>
    <w:p>
      <w:pPr>
        <w:pStyle w:val="CodeBlock"/>
      </w:pPr>
      <w:r>
        <w:t>df_rd = df[abs(df['R']) &lt;= h].copy()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Create interaction term</w:t>
      </w:r>
    </w:p>
    <w:p>
      <w:pPr>
        <w:pStyle w:val="CodeBlock"/>
      </w:pPr>
      <w:r>
        <w:t>df_rd['T_x_R'] = df_rd['T'] * df_rd['R']</w:t>
      </w:r>
    </w:p>
    <w:p>
      <w:pPr>
        <w:pStyle w:val="CodeBlock"/>
      </w:pPr>
      <w:r>
        <w:t>X_rd = sm.add_constant(df_rd[['T', 'R', 'T_x_R']])</w:t>
      </w:r>
    </w:p>
    <w:p>
      <w:pPr>
        <w:pStyle w:val="CodeBlock"/>
      </w:pPr>
      <w:r>
        <w:t>y_rd = df_rd[Y]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model_rd = sm.OLS(y_rd, X_rd).fit(cov_type='HC1')</w:t>
      </w:r>
    </w:p>
    <w:p>
      <w:pPr>
        <w:pStyle w:val="CodeBlock"/>
      </w:pPr>
      <w:r>
        <w:rPr>
          <w:color w:val="00008B"/>
        </w:rPr>
        <w:t>print(model_rd.summary2().tables[1].round(4))</w:t>
      </w:r>
    </w:p>
    <w:p>
      <w:pPr>
        <w:pStyle w:val="CodeBlock"/>
      </w:pPr>
      <w:r>
        <w:rPr>
          <w:color w:val="00008B"/>
        </w:rPr>
        <w:t>print(f"\n  RD Estimate (coefficient on T): {model_rd.params['T']:.4f}")</w:t>
      </w:r>
    </w:p>
    <w:p>
      <w:pPr>
        <w:pStyle w:val="CodeBlock"/>
      </w:pPr>
      <w:r>
        <w:rPr>
          <w:color w:val="00008B"/>
        </w:rPr>
        <w:t>print(f"  Robust SE: {model_rd.bse['T']:.4f}")</w:t>
      </w:r>
    </w:p>
    <w:p>
      <w:pPr>
        <w:pStyle w:val="CodeBlock"/>
      </w:pPr>
      <w:r>
        <w:rPr>
          <w:color w:val="00008B"/>
        </w:rPr>
        <w:t>print(f"  p-value: {model_rd.pvalues['T']:.4f}")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(Section 4):</w:t>
      </w:r>
    </w:p>
    <w:p>
      <w:pPr>
        <w:pStyle w:val="CodeBlock"/>
      </w:pPr>
      <w:r>
        <w:rPr>
          <w:color w:val="008000"/>
        </w:rPr>
        <w:t>#   - The coefficient on T is the RD TREATMENT EFFECT: the estimated</w:t>
      </w:r>
    </w:p>
    <w:p>
      <w:pPr>
        <w:pStyle w:val="CodeBlock"/>
      </w:pPr>
      <w:r>
        <w:rPr>
          <w:color w:val="008000"/>
        </w:rPr>
        <w:t>#     discontinuous jump in child mortality at the cutoff. A NEGATIVE</w:t>
      </w:r>
    </w:p>
    <w:p>
      <w:pPr>
        <w:pStyle w:val="CodeBlock"/>
      </w:pPr>
      <w:r>
        <w:rPr>
          <w:color w:val="008000"/>
        </w:rPr>
        <w:t>#     coefficient means Head Start REDUCED child mortality.</w:t>
      </w:r>
    </w:p>
    <w:p>
      <w:pPr>
        <w:pStyle w:val="CodeBlock"/>
      </w:pPr>
      <w:r>
        <w:rPr>
          <w:color w:val="008000"/>
        </w:rPr>
        <w:t>#   - The robust standard error and p-value tell you whether this effect is</w:t>
      </w:r>
    </w:p>
    <w:p>
      <w:pPr>
        <w:pStyle w:val="CodeBlock"/>
      </w:pPr>
      <w:r>
        <w:rPr>
          <w:color w:val="008000"/>
        </w:rPr>
        <w:t>#     statistically significant. Compare the p-value to 0.05 (or 0.10).</w:t>
      </w:r>
    </w:p>
    <w:p>
      <w:pPr>
        <w:pStyle w:val="CodeBlock"/>
      </w:pPr>
      <w:r>
        <w:rPr>
          <w:color w:val="008000"/>
        </w:rPr>
        <w:t>#   - The coefficient on R tells you the slope of the mortality-poverty</w:t>
      </w:r>
    </w:p>
    <w:p>
      <w:pPr>
        <w:pStyle w:val="CodeBlock"/>
      </w:pPr>
      <w:r>
        <w:rPr>
          <w:color w:val="008000"/>
        </w:rPr>
        <w:t>#     relationship for the CONTROL group (below the cutoff).</w:t>
      </w:r>
    </w:p>
    <w:p>
      <w:pPr>
        <w:pStyle w:val="CodeBlock"/>
      </w:pPr>
      <w:r>
        <w:rPr>
          <w:color w:val="008000"/>
        </w:rPr>
        <w:t>#   - The coefficient on T_x_R tells you how the slope DIFFERS for the treated</w:t>
      </w:r>
    </w:p>
    <w:p>
      <w:pPr>
        <w:pStyle w:val="CodeBlock"/>
      </w:pPr>
      <w:r>
        <w:rPr>
          <w:color w:val="008000"/>
        </w:rPr>
        <w:t>#     group. If it is near zero, the slopes are similar on both sides.</w:t>
      </w:r>
    </w:p>
    <w:p>
      <w:pPr>
        <w:pStyle w:val="CodeBlock"/>
      </w:pPr>
      <w:r>
        <w:rPr>
          <w:color w:val="008000"/>
        </w:rPr>
        <w:t>#   - The constant (intercept) is the predicted mortality for control counties</w:t>
      </w:r>
    </w:p>
    <w:p>
      <w:pPr>
        <w:pStyle w:val="CodeBlock"/>
      </w:pPr>
      <w:r>
        <w:rPr>
          <w:color w:val="008000"/>
        </w:rPr>
        <w:t>#     RIGHT AT the cutoff (R=0).</w:t>
      </w:r>
    </w:p>
    <w:p>
      <w:pPr>
        <w:pStyle w:val="CodeBlock"/>
      </w:pPr>
      <w:r>
        <w:rPr>
          <w:color w:val="008000"/>
        </w:rPr>
        <w:t>#   - Check the number of observations used (len(df_rd)) -- restricting to h=9</w:t>
      </w:r>
    </w:p>
    <w:p>
      <w:pPr>
        <w:pStyle w:val="CodeBlock"/>
      </w:pPr>
      <w:r>
        <w:rPr>
          <w:color w:val="008000"/>
        </w:rPr>
        <w:t>#     drops many counties, which is the trade-off between bias (wider bandwidth)</w:t>
      </w:r>
    </w:p>
    <w:p>
      <w:pPr>
        <w:pStyle w:val="CodeBlock"/>
      </w:pPr>
      <w:r>
        <w:rPr>
          <w:color w:val="008000"/>
        </w:rPr>
        <w:t>#     and variance (narrower bandwidth).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5. RDROBUST (if available)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  Uses the rdrobust package (Calonico, Cattaneo, and Titiunik, 2014) to</w:t>
      </w:r>
    </w:p>
    <w:p>
      <w:pPr>
        <w:pStyle w:val="CodeBlock"/>
      </w:pPr>
      <w:r>
        <w:rPr>
          <w:color w:val="008000"/>
        </w:rPr>
        <w:t>#   compute the RD estimate with a DATA-DRIVEN optimal bandwidth and</w:t>
      </w:r>
    </w:p>
    <w:p>
      <w:pPr>
        <w:pStyle w:val="CodeBlock"/>
      </w:pPr>
      <w:r>
        <w:rPr>
          <w:color w:val="008000"/>
        </w:rPr>
        <w:t>#   bias-corrected robust inference.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USE RDROBUST INSTEAD OF MANUAL OLS?</w:t>
      </w:r>
    </w:p>
    <w:p>
      <w:pPr>
        <w:pStyle w:val="CodeBlock"/>
      </w:pPr>
      <w:r>
        <w:rPr>
          <w:color w:val="008000"/>
        </w:rPr>
        <w:t>#   1. BANDWIDTH SELECTION: In Section 4, we chose h = 9 somewhat arbitrarily</w:t>
      </w:r>
    </w:p>
    <w:p>
      <w:pPr>
        <w:pStyle w:val="CodeBlock"/>
      </w:pPr>
      <w:r>
        <w:rPr>
          <w:color w:val="008000"/>
        </w:rPr>
        <w:t>#      (following Ludwig &amp; Miller). But the choice of bandwidth involves a</w:t>
      </w:r>
    </w:p>
    <w:p>
      <w:pPr>
        <w:pStyle w:val="CodeBlock"/>
      </w:pPr>
      <w:r>
        <w:rPr>
          <w:color w:val="008000"/>
        </w:rPr>
        <w:t>#      bias-variance trade-off:</w:t>
      </w:r>
    </w:p>
    <w:p>
      <w:pPr>
        <w:pStyle w:val="CodeBlock"/>
      </w:pPr>
      <w:r>
        <w:rPr>
          <w:color w:val="008000"/>
        </w:rPr>
        <w:t>#        - Too wide (large h): more data, lower variance, but higher bias</w:t>
      </w:r>
    </w:p>
    <w:p>
      <w:pPr>
        <w:pStyle w:val="CodeBlock"/>
      </w:pPr>
      <w:r>
        <w:rPr>
          <w:color w:val="008000"/>
        </w:rPr>
        <w:t>#          because the linear approximation is less accurate far from the cutoff.</w:t>
      </w:r>
    </w:p>
    <w:p>
      <w:pPr>
        <w:pStyle w:val="CodeBlock"/>
      </w:pPr>
      <w:r>
        <w:rPr>
          <w:color w:val="008000"/>
        </w:rPr>
        <w:t>#        - Too narrow (small h): less bias, but higher variance because we use</w:t>
      </w:r>
    </w:p>
    <w:p>
      <w:pPr>
        <w:pStyle w:val="CodeBlock"/>
      </w:pPr>
      <w:r>
        <w:rPr>
          <w:color w:val="008000"/>
        </w:rPr>
        <w:t>#          fewer observations.</w:t>
      </w:r>
    </w:p>
    <w:p>
      <w:pPr>
        <w:pStyle w:val="CodeBlock"/>
      </w:pPr>
      <w:r>
        <w:rPr>
          <w:color w:val="008000"/>
        </w:rPr>
        <w:t>#      rdrobust selects the "MSE-optimal" bandwidth, which minimizes the mean</w:t>
      </w:r>
    </w:p>
    <w:p>
      <w:pPr>
        <w:pStyle w:val="CodeBlock"/>
      </w:pPr>
      <w:r>
        <w:rPr>
          <w:color w:val="008000"/>
        </w:rPr>
        <w:t>#      squared error (= bias^2 + variance). This is a principled, data-driven</w:t>
      </w:r>
    </w:p>
    <w:p>
      <w:pPr>
        <w:pStyle w:val="CodeBlock"/>
      </w:pPr>
      <w:r>
        <w:rPr>
          <w:color w:val="008000"/>
        </w:rPr>
        <w:t>#      choice.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2. BIAS CORRECTION: Local polynomial estimators are biased in finite samples.</w:t>
      </w:r>
    </w:p>
    <w:p>
      <w:pPr>
        <w:pStyle w:val="CodeBlock"/>
      </w:pPr>
      <w:r>
        <w:rPr>
          <w:color w:val="008000"/>
        </w:rPr>
        <w:t>#      rdrobust applies an automatic bias correction and constructs "robust"</w:t>
      </w:r>
    </w:p>
    <w:p>
      <w:pPr>
        <w:pStyle w:val="CodeBlock"/>
      </w:pPr>
      <w:r>
        <w:rPr>
          <w:color w:val="008000"/>
        </w:rPr>
        <w:t>#      confidence intervals that account for this correction. This is more</w:t>
      </w:r>
    </w:p>
    <w:p>
      <w:pPr>
        <w:pStyle w:val="CodeBlock"/>
      </w:pPr>
      <w:r>
        <w:rPr>
          <w:color w:val="008000"/>
        </w:rPr>
        <w:t>#      statistically principled than standard OLS confidence intervals.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3. KERNEL WEIGHTING: By default, rdrobust uses a TRIANGULAR KERNEL, which</w:t>
      </w:r>
    </w:p>
    <w:p>
      <w:pPr>
        <w:pStyle w:val="CodeBlock"/>
      </w:pPr>
      <w:r>
        <w:rPr>
          <w:color w:val="008000"/>
        </w:rPr>
        <w:t>#      gives more weight to observations closer to the cutoff and less weight</w:t>
      </w:r>
    </w:p>
    <w:p>
      <w:pPr>
        <w:pStyle w:val="CodeBlock"/>
      </w:pPr>
      <w:r>
        <w:rPr>
          <w:color w:val="008000"/>
        </w:rPr>
        <w:t>#      to those further away. This is optimal for minimizing MSE in boundary</w:t>
      </w:r>
    </w:p>
    <w:p>
      <w:pPr>
        <w:pStyle w:val="CodeBlock"/>
      </w:pPr>
      <w:r>
        <w:rPr>
          <w:color w:val="008000"/>
        </w:rPr>
        <w:t>#      estimation problems. (By contrast, OLS with a bandwidth cutoff uses a</w:t>
      </w:r>
    </w:p>
    <w:p>
      <w:pPr>
        <w:pStyle w:val="CodeBlock"/>
      </w:pPr>
      <w:r>
        <w:rPr>
          <w:color w:val="008000"/>
        </w:rPr>
        <w:t>#      "uniform kernel" -- equal weight to all observations within the bandwidth.)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rdrobust REPORTS:</w:t>
      </w:r>
    </w:p>
    <w:p>
      <w:pPr>
        <w:pStyle w:val="CodeBlock"/>
      </w:pPr>
      <w:r>
        <w:rPr>
          <w:color w:val="008000"/>
        </w:rPr>
        <w:t>#   - "Conventional" estimate: the standard local polynomial estimate</w:t>
      </w:r>
    </w:p>
    <w:p>
      <w:pPr>
        <w:pStyle w:val="CodeBlock"/>
      </w:pPr>
      <w:r>
        <w:rPr>
          <w:color w:val="008000"/>
        </w:rPr>
        <w:t>#   - "Bias-corrected" estimate: adjusts for the leading bias term</w:t>
      </w:r>
    </w:p>
    <w:p>
      <w:pPr>
        <w:pStyle w:val="CodeBlock"/>
      </w:pPr>
      <w:r>
        <w:rPr>
          <w:color w:val="008000"/>
        </w:rPr>
        <w:t>#   - "Robust" p-value/CI: accounts for the additional uncertainty from bias</w:t>
      </w:r>
    </w:p>
    <w:p>
      <w:pPr>
        <w:pStyle w:val="CodeBlock"/>
      </w:pPr>
      <w:r>
        <w:rPr>
          <w:color w:val="008000"/>
        </w:rPr>
        <w:t>#     correction. THIS IS THE ONE YOU SHOULD REPORT in your paper.</w:t>
      </w:r>
    </w:p>
    <w:p>
      <w:pPr>
        <w:pStyle w:val="CodeBlock"/>
      </w:pPr>
      <w:r>
        <w:rPr>
          <w:color w:val="008000"/>
        </w:rPr>
        <w:t>#   - Bandwidth (h): the MSE-optimal bandwidth selected by the algorithm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TWO CALLS IN THIS SECTION:</w:t>
      </w:r>
    </w:p>
    <w:p>
      <w:pPr>
        <w:pStyle w:val="CodeBlock"/>
      </w:pPr>
      <w:r>
        <w:rPr>
          <w:color w:val="008000"/>
        </w:rPr>
        <w:t>#   1. Default rdrobust: Uses MSE-optimal bandwidth and triangular kernel.</w:t>
      </w:r>
    </w:p>
    <w:p>
      <w:pPr>
        <w:pStyle w:val="CodeBlock"/>
      </w:pPr>
      <w:r>
        <w:rPr>
          <w:color w:val="008000"/>
        </w:rPr>
        <w:t>#      This is the recommended specification.</w:t>
      </w:r>
    </w:p>
    <w:p>
      <w:pPr>
        <w:pStyle w:val="CodeBlock"/>
      </w:pPr>
      <w:r>
        <w:rPr>
          <w:color w:val="008000"/>
        </w:rPr>
        <w:t>#   2. Uniform kernel with h=9: Matches the manual OLS specification from</w:t>
      </w:r>
    </w:p>
    <w:p>
      <w:pPr>
        <w:pStyle w:val="CodeBlock"/>
      </w:pPr>
      <w:r>
        <w:rPr>
          <w:color w:val="008000"/>
        </w:rPr>
        <w:t>#      Section 4 (uniform kernel = equal weights = OLS). This lets us verify</w:t>
      </w:r>
    </w:p>
    <w:p>
      <w:pPr>
        <w:pStyle w:val="CodeBlock"/>
      </w:pPr>
      <w:r>
        <w:rPr>
          <w:color w:val="008000"/>
        </w:rPr>
        <w:t>#      that rdrobust with uniform kernel and fixed bandwidth gives the same</w:t>
      </w:r>
    </w:p>
    <w:p>
      <w:pPr>
        <w:pStyle w:val="CodeBlock"/>
      </w:pPr>
      <w:r>
        <w:rPr>
          <w:color w:val="008000"/>
        </w:rPr>
        <w:t>#      result as our manual regression.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rdbwselect:</w:t>
      </w:r>
    </w:p>
    <w:p>
      <w:pPr>
        <w:pStyle w:val="CodeBlock"/>
      </w:pPr>
      <w:r>
        <w:rPr>
          <w:color w:val="008000"/>
        </w:rPr>
        <w:t>#   This function ONLY selects the optimal bandwidth without estimating the</w:t>
      </w:r>
    </w:p>
    <w:p>
      <w:pPr>
        <w:pStyle w:val="CodeBlock"/>
      </w:pPr>
      <w:r>
        <w:rPr>
          <w:color w:val="008000"/>
        </w:rPr>
        <w:t>#   treatment effect. It is useful for examining different bandwidth selection</w:t>
      </w:r>
    </w:p>
    <w:p>
      <w:pPr>
        <w:pStyle w:val="CodeBlock"/>
      </w:pPr>
      <w:r>
        <w:rPr>
          <w:color w:val="008000"/>
        </w:rPr>
        <w:t>#   criteria (MSE-optimal, CER-optimal, etc.) and comparing their values.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rdrobust(y, x, c=C): the main function. y and x must be numpy arrays</w:t>
      </w:r>
    </w:p>
    <w:p>
      <w:pPr>
        <w:pStyle w:val="CodeBlock"/>
      </w:pPr>
      <w:r>
        <w:rPr>
          <w:color w:val="008000"/>
        </w:rPr>
        <w:t>#     (.values converts a pandas Series to a numpy array).</w:t>
      </w:r>
    </w:p>
    <w:p>
      <w:pPr>
        <w:pStyle w:val="CodeBlock"/>
      </w:pPr>
      <w:r>
        <w:rPr>
          <w:color w:val="008000"/>
        </w:rPr>
        <w:t>#   - rd_result.Estimate: a DataFrame with conventional, bias-corrected, and</w:t>
      </w:r>
    </w:p>
    <w:p>
      <w:pPr>
        <w:pStyle w:val="CodeBlock"/>
      </w:pPr>
      <w:r>
        <w:rPr>
          <w:color w:val="008000"/>
        </w:rPr>
        <w:t>#     robust estimates.</w:t>
      </w:r>
    </w:p>
    <w:p>
      <w:pPr>
        <w:pStyle w:val="CodeBlock"/>
      </w:pPr>
      <w:r>
        <w:rPr>
          <w:color w:val="008000"/>
        </w:rPr>
        <w:t>#   - rd_result.pv: p-values. iloc[2] is the ROBUST p-value (the one to report).</w:t>
      </w:r>
    </w:p>
    <w:p>
      <w:pPr>
        <w:pStyle w:val="CodeBlock"/>
      </w:pPr>
      <w:r>
        <w:rPr>
          <w:color w:val="008000"/>
        </w:rPr>
        <w:t>#   - rd_result.bws: bandwidths. iloc[0,0] is the main bandwidth.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print("5. RDROBUST ESTIMATION")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try:</w:t>
      </w:r>
    </w:p>
    <w:p>
      <w:pPr>
        <w:pStyle w:val="CodeBlock"/>
      </w:pPr>
      <w:r>
        <w:t xml:space="preserve">    from rdrobust import rdrobust, rdplot as rd_plot_func, rdbwselect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 xml:space="preserve">    print("\n--- rdrobust: Default (MSE-optimal bandwidth, triangular kernel) ---")</w:t>
      </w:r>
    </w:p>
    <w:p>
      <w:pPr>
        <w:pStyle w:val="CodeBlock"/>
      </w:pPr>
      <w:r>
        <w:t xml:space="preserve">    df_rd_clean = df[[Y, X]].dropna()</w:t>
      </w:r>
    </w:p>
    <w:p>
      <w:pPr>
        <w:pStyle w:val="CodeBlock"/>
      </w:pPr>
      <w:r>
        <w:t xml:space="preserve">    rd_result = rdrobust(df_rd_clean[Y].values, df_rd_clean[X].values, c=C)</w:t>
      </w:r>
    </w:p>
    <w:p>
      <w:pPr>
        <w:pStyle w:val="CodeBlock"/>
      </w:pPr>
      <w:r>
        <w:rPr>
          <w:color w:val="00008B"/>
        </w:rPr>
        <w:t xml:space="preserve">    print(f"  Point estimate:  {rd_result.Estimate.iloc[0]:.4f}")</w:t>
      </w:r>
    </w:p>
    <w:p>
      <w:pPr>
        <w:pStyle w:val="CodeBlock"/>
      </w:pPr>
      <w:r>
        <w:rPr>
          <w:color w:val="00008B"/>
        </w:rPr>
        <w:t xml:space="preserve">    print(f"  Robust p-value:  {rd_result.pv.iloc[2]:.4f}")</w:t>
      </w:r>
    </w:p>
    <w:p>
      <w:pPr>
        <w:pStyle w:val="CodeBlock"/>
      </w:pPr>
      <w:r>
        <w:rPr>
          <w:color w:val="00008B"/>
        </w:rPr>
        <w:t xml:space="preserve">    print(f"  Bandwidth (h):   {rd_result.bws.iloc[0, 0]:.4f}")</w:t>
      </w:r>
    </w:p>
    <w:p>
      <w:pPr>
        <w:pStyle w:val="CodeBlock"/>
      </w:pPr>
      <w:r>
        <w:rPr>
          <w:color w:val="00008B"/>
        </w:rPr>
        <w:t xml:space="preserve">    print(rd_result)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 (rdrobust default):</w:t>
      </w:r>
    </w:p>
    <w:p>
      <w:pPr>
        <w:pStyle w:val="CodeBlock"/>
      </w:pPr>
      <w:r>
        <w:rPr>
          <w:color w:val="008000"/>
        </w:rPr>
        <w:t xml:space="preserve">    #   - The "Point estimate" is the conventional local-polynomial RD estimate.</w:t>
      </w:r>
    </w:p>
    <w:p>
      <w:pPr>
        <w:pStyle w:val="CodeBlock"/>
      </w:pPr>
      <w:r>
        <w:rPr>
          <w:color w:val="008000"/>
        </w:rPr>
        <w:t xml:space="preserve">    #   - The "Robust p-value" (pv.iloc[2]) is the one you should report. It</w:t>
      </w:r>
    </w:p>
    <w:p>
      <w:pPr>
        <w:pStyle w:val="CodeBlock"/>
      </w:pPr>
      <w:r>
        <w:rPr>
          <w:color w:val="008000"/>
        </w:rPr>
        <w:t xml:space="preserve">    #     accounts for bias correction and is based on the robust confidence interval.</w:t>
      </w:r>
    </w:p>
    <w:p>
      <w:pPr>
        <w:pStyle w:val="CodeBlock"/>
      </w:pPr>
      <w:r>
        <w:rPr>
          <w:color w:val="008000"/>
        </w:rPr>
        <w:t xml:space="preserve">    #   - The "Bandwidth (h)" is the MSE-optimal bandwidth selected by the</w:t>
      </w:r>
    </w:p>
    <w:p>
      <w:pPr>
        <w:pStyle w:val="CodeBlock"/>
      </w:pPr>
      <w:r>
        <w:rPr>
          <w:color w:val="008000"/>
        </w:rPr>
        <w:t xml:space="preserve">    #     algorithm. Compare it to our manual choice of h=9 -- if they are</w:t>
      </w:r>
    </w:p>
    <w:p>
      <w:pPr>
        <w:pStyle w:val="CodeBlock"/>
      </w:pPr>
      <w:r>
        <w:rPr>
          <w:color w:val="008000"/>
        </w:rPr>
        <w:t xml:space="preserve">    #     similar, our manual analysis was reasonable.</w:t>
      </w:r>
    </w:p>
    <w:p>
      <w:pPr>
        <w:pStyle w:val="CodeBlock"/>
      </w:pPr>
      <w:r>
        <w:rPr>
          <w:color w:val="008000"/>
        </w:rPr>
        <w:t xml:space="preserve">    #   - If the robust p-value &lt; 0.05, we have statistically significant evidence</w:t>
      </w:r>
    </w:p>
    <w:p>
      <w:pPr>
        <w:pStyle w:val="CodeBlock"/>
      </w:pPr>
      <w:r>
        <w:rPr>
          <w:color w:val="008000"/>
        </w:rPr>
        <w:t xml:space="preserve">    #     of a discontinuity in child mortality at the Head Start cutoff.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 xml:space="preserve">    print("\n--- rdrobust: Uniform kernel, h=9 (replicate Ludwig &amp; Miller) ---")</w:t>
      </w:r>
    </w:p>
    <w:p>
      <w:pPr>
        <w:pStyle w:val="CodeBlock"/>
      </w:pPr>
      <w:r>
        <w:t xml:space="preserve">    rd_result2 = rdrobust(df_rd_clean[Y].values, df_rd_clean[X].values, c=C, h=9, kernel='uniform')</w:t>
      </w:r>
    </w:p>
    <w:p>
      <w:pPr>
        <w:pStyle w:val="CodeBlock"/>
      </w:pPr>
      <w:r>
        <w:rPr>
          <w:color w:val="00008B"/>
        </w:rPr>
        <w:t xml:space="preserve">    print(f"  Point estimate:  {rd_result2.Estimate.iloc[0]:.4f}")</w:t>
      </w:r>
    </w:p>
    <w:p>
      <w:pPr>
        <w:pStyle w:val="CodeBlock"/>
      </w:pPr>
      <w:r>
        <w:rPr>
          <w:color w:val="00008B"/>
        </w:rPr>
        <w:t xml:space="preserve">    print(f"  Robust p-value:  {rd_result2.pv.iloc[2]:.4f}")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 (rdrobust with uniform kernel, h=9):</w:t>
      </w:r>
    </w:p>
    <w:p>
      <w:pPr>
        <w:pStyle w:val="CodeBlock"/>
      </w:pPr>
      <w:r>
        <w:rPr>
          <w:color w:val="008000"/>
        </w:rPr>
        <w:t xml:space="preserve">    #   - With kernel='uniform' and h=9, rdrobust should produce a point estimate</w:t>
      </w:r>
    </w:p>
    <w:p>
      <w:pPr>
        <w:pStyle w:val="CodeBlock"/>
      </w:pPr>
      <w:r>
        <w:rPr>
          <w:color w:val="008000"/>
        </w:rPr>
        <w:t xml:space="preserve">    #     very close to the parametric OLS result from Section 4.</w:t>
      </w:r>
    </w:p>
    <w:p>
      <w:pPr>
        <w:pStyle w:val="CodeBlock"/>
      </w:pPr>
      <w:r>
        <w:rPr>
          <w:color w:val="008000"/>
        </w:rPr>
        <w:t xml:space="preserve">    #   - Any small differences arise because rdrobust uses a slightly different</w:t>
      </w:r>
    </w:p>
    <w:p>
      <w:pPr>
        <w:pStyle w:val="CodeBlock"/>
      </w:pPr>
      <w:r>
        <w:rPr>
          <w:color w:val="008000"/>
        </w:rPr>
        <w:t xml:space="preserve">    #     estimation procedure (local polynomial vs. standard OLS) and applies</w:t>
      </w:r>
    </w:p>
    <w:p>
      <w:pPr>
        <w:pStyle w:val="CodeBlock"/>
      </w:pPr>
      <w:r>
        <w:rPr>
          <w:color w:val="008000"/>
        </w:rPr>
        <w:t xml:space="preserve">    #     bias correction. The robust p-value may also differ from the OLS p-value</w:t>
      </w:r>
    </w:p>
    <w:p>
      <w:pPr>
        <w:pStyle w:val="CodeBlock"/>
      </w:pPr>
      <w:r>
        <w:rPr>
          <w:color w:val="008000"/>
        </w:rPr>
        <w:t xml:space="preserve">    #     because of the bias-correction adjustment.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 xml:space="preserve">    print("\n--- Bandwidth selection ---")</w:t>
      </w:r>
    </w:p>
    <w:p>
      <w:pPr>
        <w:pStyle w:val="CodeBlock"/>
      </w:pPr>
      <w:r>
        <w:t xml:space="preserve">    bw_result = rdbwselect(df_rd_clean[Y].values, df_rd_clean[X].values, c=C, kernel='uniform', all=True)</w:t>
      </w:r>
    </w:p>
    <w:p>
      <w:pPr>
        <w:pStyle w:val="CodeBlock"/>
      </w:pPr>
      <w:r>
        <w:rPr>
          <w:color w:val="00008B"/>
        </w:rPr>
        <w:t xml:space="preserve">    print(bw_result)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</w:t>
      </w:r>
    </w:p>
    <w:p>
      <w:pPr>
        <w:pStyle w:val="CodeBlock"/>
      </w:pPr>
      <w:r>
        <w:rPr>
          <w:color w:val="008000"/>
        </w:rPr>
        <w:t xml:space="preserve">    # INTERPRETATION (Bandwidth selection):</w:t>
      </w:r>
    </w:p>
    <w:p>
      <w:pPr>
        <w:pStyle w:val="CodeBlock"/>
      </w:pPr>
      <w:r>
        <w:rPr>
          <w:color w:val="008000"/>
        </w:rPr>
        <w:t xml:space="preserve">    #   - rdbwselect reports several bandwidth choices:</w:t>
      </w:r>
    </w:p>
    <w:p>
      <w:pPr>
        <w:pStyle w:val="CodeBlock"/>
      </w:pPr>
      <w:r>
        <w:rPr>
          <w:color w:val="008000"/>
        </w:rPr>
        <w:t xml:space="preserve">    #       * mserd: MSE-optimal, same bandwidth on both sides (most common)</w:t>
      </w:r>
    </w:p>
    <w:p>
      <w:pPr>
        <w:pStyle w:val="CodeBlock"/>
      </w:pPr>
      <w:r>
        <w:rPr>
          <w:color w:val="008000"/>
        </w:rPr>
        <w:t xml:space="preserve">    #       * msetwo: MSE-optimal, different bandwidths on each side</w:t>
      </w:r>
    </w:p>
    <w:p>
      <w:pPr>
        <w:pStyle w:val="CodeBlock"/>
      </w:pPr>
      <w:r>
        <w:rPr>
          <w:color w:val="008000"/>
        </w:rPr>
        <w:t xml:space="preserve">    #       * cerrd: Coverage Error Rate optimal (tends to be smaller than MSE)</w:t>
      </w:r>
    </w:p>
    <w:p>
      <w:pPr>
        <w:pStyle w:val="CodeBlock"/>
      </w:pPr>
      <w:r>
        <w:rPr>
          <w:color w:val="008000"/>
        </w:rPr>
        <w:t xml:space="preserve">    #       * certwo: CER-optimal, different bandwidths on each side</w:t>
      </w:r>
    </w:p>
    <w:p>
      <w:pPr>
        <w:pStyle w:val="CodeBlock"/>
      </w:pPr>
      <w:r>
        <w:rPr>
          <w:color w:val="008000"/>
        </w:rPr>
        <w:t xml:space="preserve">    #   - Use these to understand the range of reasonable bandwidths for your data.</w:t>
      </w:r>
    </w:p>
    <w:p>
      <w:pPr>
        <w:pStyle w:val="CodeBlock"/>
      </w:pPr>
      <w:r>
        <w:rPr>
          <w:color w:val="008000"/>
        </w:rPr>
        <w:t xml:space="preserve">    #   - If the MSE-optimal bandwidth is very different from h=9, you should</w:t>
      </w:r>
    </w:p>
    <w:p>
      <w:pPr>
        <w:pStyle w:val="CodeBlock"/>
      </w:pPr>
      <w:r>
        <w:rPr>
          <w:color w:val="008000"/>
        </w:rPr>
        <w:t xml:space="preserve">    #     investigate why and check sensitivity (done in Section 6).</w:t>
      </w:r>
    </w:p>
    <w:p>
      <w:pPr>
        <w:pStyle w:val="CodeBlock"/>
      </w:pPr>
      <w:r>
        <w:rPr>
          <w:color w:val="008000"/>
        </w:rPr>
        <w:t xml:space="preserve">    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except ImportError:</w:t>
      </w:r>
    </w:p>
    <w:p>
      <w:pPr>
        <w:pStyle w:val="CodeBlock"/>
      </w:pPr>
      <w:r>
        <w:rPr>
          <w:color w:val="00008B"/>
        </w:rPr>
        <w:t xml:space="preserve">    print("  rdrobust package not installed.")</w:t>
      </w:r>
    </w:p>
    <w:p>
      <w:pPr>
        <w:pStyle w:val="CodeBlock"/>
      </w:pPr>
      <w:r>
        <w:rPr>
          <w:color w:val="00008B"/>
        </w:rPr>
        <w:t xml:space="preserve">    print("  Install with: pip install rdrobust")</w:t>
      </w:r>
    </w:p>
    <w:p>
      <w:pPr>
        <w:pStyle w:val="CodeBlock"/>
      </w:pPr>
      <w:r>
        <w:rPr>
          <w:color w:val="00008B"/>
        </w:rPr>
        <w:t xml:space="preserve">    print("  Using manual parametric RD instead (see section 4 above).")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6. RD WITH DIFFERENT BANDWIDTHS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  Re-estimates the parametric RD model (from Section 4) for a range of</w:t>
      </w:r>
    </w:p>
    <w:p>
      <w:pPr>
        <w:pStyle w:val="CodeBlock"/>
      </w:pPr>
      <w:r>
        <w:rPr>
          <w:color w:val="008000"/>
        </w:rPr>
        <w:t>#   different bandwidths: h = 4, 6, 8, 9, 10, 12, 15.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BANDWIDTH SENSITIVITY MATTERS:</w:t>
      </w:r>
    </w:p>
    <w:p>
      <w:pPr>
        <w:pStyle w:val="CodeBlock"/>
      </w:pPr>
      <w:r>
        <w:rPr>
          <w:color w:val="008000"/>
        </w:rPr>
        <w:t>#   The bandwidth is a researcher choice that involves a bias-variance trade-off:</w:t>
      </w:r>
    </w:p>
    <w:p>
      <w:pPr>
        <w:pStyle w:val="CodeBlock"/>
      </w:pPr>
      <w:r>
        <w:rPr>
          <w:color w:val="008000"/>
        </w:rPr>
        <w:t>#     - SMALL bandwidth (e.g., h=4): uses only counties very close to the cutoff,</w:t>
      </w:r>
    </w:p>
    <w:p>
      <w:pPr>
        <w:pStyle w:val="CodeBlock"/>
      </w:pPr>
      <w:r>
        <w:rPr>
          <w:color w:val="008000"/>
        </w:rPr>
        <w:t>#       so the linear approximation is accurate (low bias), but there are few</w:t>
      </w:r>
    </w:p>
    <w:p>
      <w:pPr>
        <w:pStyle w:val="CodeBlock"/>
      </w:pPr>
      <w:r>
        <w:rPr>
          <w:color w:val="008000"/>
        </w:rPr>
        <w:t>#       observations (high variance / large standard errors).</w:t>
      </w:r>
    </w:p>
    <w:p>
      <w:pPr>
        <w:pStyle w:val="CodeBlock"/>
      </w:pPr>
      <w:r>
        <w:rPr>
          <w:color w:val="008000"/>
        </w:rPr>
        <w:t>#     - LARGE bandwidth (e.g., h=15): uses many counties (low variance), but</w:t>
      </w:r>
    </w:p>
    <w:p>
      <w:pPr>
        <w:pStyle w:val="CodeBlock"/>
      </w:pPr>
      <w:r>
        <w:rPr>
          <w:color w:val="008000"/>
        </w:rPr>
        <w:t>#       counties far from the cutoff may not be comparable, and the linear</w:t>
      </w:r>
    </w:p>
    <w:p>
      <w:pPr>
        <w:pStyle w:val="CodeBlock"/>
      </w:pPr>
      <w:r>
        <w:rPr>
          <w:color w:val="008000"/>
        </w:rPr>
        <w:t>#       approximation may be poor (high bias).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A CREDIBLE RD result should be ROBUST across a range of reasonable</w:t>
      </w:r>
    </w:p>
    <w:p>
      <w:pPr>
        <w:pStyle w:val="CodeBlock"/>
      </w:pPr>
      <w:r>
        <w:rPr>
          <w:color w:val="008000"/>
        </w:rPr>
        <w:t>#   bandwidths. If the RD estimate flips sign or becomes insignificant for</w:t>
      </w:r>
    </w:p>
    <w:p>
      <w:pPr>
        <w:pStyle w:val="CodeBlock"/>
      </w:pPr>
      <w:r>
        <w:rPr>
          <w:color w:val="008000"/>
        </w:rPr>
        <w:t>#   bandwidths slightly larger or smaller than the chosen one, the result is</w:t>
      </w:r>
    </w:p>
    <w:p>
      <w:pPr>
        <w:pStyle w:val="CodeBlock"/>
      </w:pPr>
      <w:r>
        <w:rPr>
          <w:color w:val="008000"/>
        </w:rPr>
        <w:t>#   fragile and should be treated with caution.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 IN THE OUTPUT TABLE:</w:t>
      </w:r>
    </w:p>
    <w:p>
      <w:pPr>
        <w:pStyle w:val="CodeBlock"/>
      </w:pPr>
      <w:r>
        <w:rPr>
          <w:color w:val="008000"/>
        </w:rPr>
        <w:t>#   - Are the RD estimates (coefficient on T) roughly SIMILAR across bandwidths?</w:t>
      </w:r>
    </w:p>
    <w:p>
      <w:pPr>
        <w:pStyle w:val="CodeBlock"/>
      </w:pPr>
      <w:r>
        <w:rPr>
          <w:color w:val="008000"/>
        </w:rPr>
        <w:t>#     Small variation is normal, but dramatic changes suggest sensitivity.</w:t>
      </w:r>
    </w:p>
    <w:p>
      <w:pPr>
        <w:pStyle w:val="CodeBlock"/>
      </w:pPr>
      <w:r>
        <w:rPr>
          <w:color w:val="008000"/>
        </w:rPr>
        <w:t>#   - Standard errors should generally DECREASE as h increases (more data).</w:t>
      </w:r>
    </w:p>
    <w:p>
      <w:pPr>
        <w:pStyle w:val="CodeBlock"/>
      </w:pPr>
      <w:r>
        <w:rPr>
          <w:color w:val="008000"/>
        </w:rPr>
        <w:t>#   - p-values may become more significant with larger h (more power), but</w:t>
      </w:r>
    </w:p>
    <w:p>
      <w:pPr>
        <w:pStyle w:val="CodeBlock"/>
      </w:pPr>
      <w:r>
        <w:rPr>
          <w:color w:val="008000"/>
        </w:rPr>
        <w:t>#     could also become less significant if bias contaminates the estimate.</w:t>
      </w:r>
    </w:p>
    <w:p>
      <w:pPr>
        <w:pStyle w:val="CodeBlock"/>
      </w:pPr>
      <w:r>
        <w:rPr>
          <w:color w:val="008000"/>
        </w:rPr>
        <w:t>#   - N (sample size) increases with bandwidth, as expected.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The loop iterates over each bandwidth value, subsets the data, creates</w:t>
      </w:r>
    </w:p>
    <w:p>
      <w:pPr>
        <w:pStyle w:val="CodeBlock"/>
      </w:pPr>
      <w:r>
        <w:rPr>
          <w:color w:val="008000"/>
        </w:rPr>
        <w:t>#     the interaction term, fits OLS with HC1 errors, and prints a row.</w:t>
      </w:r>
    </w:p>
    <w:p>
      <w:pPr>
        <w:pStyle w:val="CodeBlock"/>
      </w:pPr>
      <w:r>
        <w:rPr>
          <w:color w:val="008000"/>
        </w:rPr>
        <w:t>#   - This is the same model as Section 4, just repeated for different h values.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print("6. SENSITIVITY TO BANDWIDTH CHOICE")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bandwidths = [4, 6, 8, 9, 10, 12, 15]</w:t>
      </w:r>
    </w:p>
    <w:p>
      <w:pPr>
        <w:pStyle w:val="CodeBlock"/>
      </w:pPr>
      <w:r>
        <w:rPr>
          <w:color w:val="00008B"/>
        </w:rPr>
        <w:t>print(f"\n  {'Bandwidth':&gt;10s}  {'RD Estimate':&gt;12s}  {'SE':&gt;8s}  {'p-value':&gt;8s}  {'N':&gt;6s}")</w:t>
      </w:r>
    </w:p>
    <w:p>
      <w:pPr>
        <w:pStyle w:val="CodeBlock"/>
      </w:pPr>
      <w:r>
        <w:rPr>
          <w:color w:val="00008B"/>
        </w:rPr>
        <w:t>print(f"  {'-'*50}")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h_val in bandwidths:</w:t>
      </w:r>
    </w:p>
    <w:p>
      <w:pPr>
        <w:pStyle w:val="CodeBlock"/>
      </w:pPr>
      <w:r>
        <w:t xml:space="preserve">    df_h = df[abs(df['R']) &lt;= h_val].copy()</w:t>
      </w:r>
    </w:p>
    <w:p>
      <w:pPr>
        <w:pStyle w:val="CodeBlock"/>
      </w:pPr>
      <w:r>
        <w:t xml:space="preserve">    df_h['T_x_R'] = df_h['T'] * df_h['R']</w:t>
      </w:r>
    </w:p>
    <w:p>
      <w:pPr>
        <w:pStyle w:val="CodeBlock"/>
      </w:pPr>
      <w:r>
        <w:t xml:space="preserve">    X_h = sm.add_constant(df_h[['T', 'R', 'T_x_R']])</w:t>
      </w:r>
    </w:p>
    <w:p>
      <w:pPr>
        <w:pStyle w:val="CodeBlock"/>
      </w:pPr>
      <w:r>
        <w:t xml:space="preserve">    y_h = df_h[Y]</w:t>
      </w:r>
    </w:p>
    <w:p>
      <w:pPr>
        <w:pStyle w:val="CodeBlock"/>
      </w:pPr>
      <w:r>
        <w:t xml:space="preserve">    model_h = sm.OLS(y_h, X_h).fit(cov_type='HC1')</w:t>
      </w:r>
    </w:p>
    <w:p>
      <w:pPr>
        <w:pStyle w:val="CodeBlock"/>
      </w:pPr>
      <w:r>
        <w:rPr>
          <w:color w:val="00008B"/>
        </w:rPr>
        <w:t xml:space="preserve">    print(f"  {h_val:&gt;10d}  {model_h.params['T']:&gt;12.4f}  "</w:t>
      </w:r>
    </w:p>
    <w:p>
      <w:pPr>
        <w:pStyle w:val="CodeBlock"/>
      </w:pPr>
      <w:r>
        <w:t xml:space="preserve">          f"{model_h.bse['T']:&gt;8.4f}  {model_h.pvalues['T']:&gt;8.4f}  {len(df_h):&gt;6d}")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(Section 6):</w:t>
      </w:r>
    </w:p>
    <w:p>
      <w:pPr>
        <w:pStyle w:val="CodeBlock"/>
      </w:pPr>
      <w:r>
        <w:rPr>
          <w:color w:val="008000"/>
        </w:rPr>
        <w:t>#   - Examine the "RD Estimate" column: is the sign consistently negative</w:t>
      </w:r>
    </w:p>
    <w:p>
      <w:pPr>
        <w:pStyle w:val="CodeBlock"/>
      </w:pPr>
      <w:r>
        <w:rPr>
          <w:color w:val="008000"/>
        </w:rPr>
        <w:t>#     (suggesting Head Start reduces mortality) across all bandwidths?</w:t>
      </w:r>
    </w:p>
    <w:p>
      <w:pPr>
        <w:pStyle w:val="CodeBlock"/>
      </w:pPr>
      <w:r>
        <w:rPr>
          <w:color w:val="008000"/>
        </w:rPr>
        <w:t>#   - Look at the p-value column: is the result statistically significant</w:t>
      </w:r>
    </w:p>
    <w:p>
      <w:pPr>
        <w:pStyle w:val="CodeBlock"/>
      </w:pPr>
      <w:r>
        <w:rPr>
          <w:color w:val="008000"/>
        </w:rPr>
        <w:t>#     for most bandwidth choices? If it is only significant for one specific</w:t>
      </w:r>
    </w:p>
    <w:p>
      <w:pPr>
        <w:pStyle w:val="CodeBlock"/>
      </w:pPr>
      <w:r>
        <w:rPr>
          <w:color w:val="008000"/>
        </w:rPr>
        <w:t>#     bandwidth, the evidence is weak.</w:t>
      </w:r>
    </w:p>
    <w:p>
      <w:pPr>
        <w:pStyle w:val="CodeBlock"/>
      </w:pPr>
      <w:r>
        <w:rPr>
          <w:color w:val="008000"/>
        </w:rPr>
        <w:t>#   - The row with h=9 should match the result from Section 4 exactly.</w:t>
      </w:r>
    </w:p>
    <w:p>
      <w:pPr>
        <w:pStyle w:val="CodeBlock"/>
      </w:pPr>
      <w:r>
        <w:rPr>
          <w:color w:val="008000"/>
        </w:rPr>
        <w:t>#   - Compare with the rdrobust MSE-optimal bandwidth from Section 5 --</w:t>
      </w:r>
    </w:p>
    <w:p>
      <w:pPr>
        <w:pStyle w:val="CodeBlock"/>
      </w:pPr>
      <w:r>
        <w:rPr>
          <w:color w:val="008000"/>
        </w:rPr>
        <w:t>#     ideally, the estimate at that bandwidth should be in the same ballpark</w:t>
      </w:r>
    </w:p>
    <w:p>
      <w:pPr>
        <w:pStyle w:val="CodeBlock"/>
      </w:pPr>
      <w:r>
        <w:rPr>
          <w:color w:val="008000"/>
        </w:rPr>
        <w:t>#     as the other bandwidths.</w:t>
      </w:r>
    </w:p>
    <w:p>
      <w:pPr>
        <w:pStyle w:val="CodeBlock"/>
      </w:pPr>
      <w:r>
        <w:rPr>
          <w:color w:val="008000"/>
        </w:rPr>
        <w:t>#   - RULE OF THUMB: if the estimate is stable in sign and roughly similar in</w:t>
      </w:r>
    </w:p>
    <w:p>
      <w:pPr>
        <w:pStyle w:val="CodeBlock"/>
      </w:pPr>
      <w:r>
        <w:rPr>
          <w:color w:val="008000"/>
        </w:rPr>
        <w:t>#     magnitude for bandwidths ranging from 0.5x to 2x the main bandwidth,</w:t>
      </w:r>
    </w:p>
    <w:p>
      <w:pPr>
        <w:pStyle w:val="CodeBlock"/>
      </w:pPr>
      <w:r>
        <w:rPr>
          <w:color w:val="008000"/>
        </w:rPr>
        <w:t>#     your result is robust.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7. FALSIFICATION TESTS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THIS SECTION DOES:</w:t>
      </w:r>
    </w:p>
    <w:p>
      <w:pPr>
        <w:pStyle w:val="CodeBlock"/>
      </w:pPr>
      <w:r>
        <w:rPr>
          <w:color w:val="008000"/>
        </w:rPr>
        <w:t>#   Performs a battery of FALSIFICATION (validity) tests to assess whether the</w:t>
      </w:r>
    </w:p>
    <w:p>
      <w:pPr>
        <w:pStyle w:val="CodeBlock"/>
      </w:pPr>
      <w:r>
        <w:rPr>
          <w:color w:val="008000"/>
        </w:rPr>
        <w:t>#   RD design assumptions are plausible. A credible RD analysis must pass these</w:t>
      </w:r>
    </w:p>
    <w:p>
      <w:pPr>
        <w:pStyle w:val="CodeBlock"/>
      </w:pPr>
      <w:r>
        <w:rPr>
          <w:color w:val="008000"/>
        </w:rPr>
        <w:t>#   tests. If any test fails, it raises doubts about whether the observed</w:t>
      </w:r>
    </w:p>
    <w:p>
      <w:pPr>
        <w:pStyle w:val="CodeBlock"/>
      </w:pPr>
      <w:r>
        <w:rPr>
          <w:color w:val="008000"/>
        </w:rPr>
        <w:t>#   discontinuity reflects a genuine treatment effect.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CORE RD ASSUMPTION:</w:t>
      </w:r>
    </w:p>
    <w:p>
      <w:pPr>
        <w:pStyle w:val="CodeBlock"/>
      </w:pPr>
      <w:r>
        <w:rPr>
          <w:color w:val="008000"/>
        </w:rPr>
        <w:t>#   The RD design assumes that units (counties) cannot precisely MANIPULATE</w:t>
      </w:r>
    </w:p>
    <w:p>
      <w:pPr>
        <w:pStyle w:val="CodeBlock"/>
      </w:pPr>
      <w:r>
        <w:rPr>
          <w:color w:val="008000"/>
        </w:rPr>
        <w:t>#   their running variable to sort themselves above or below the cutoff. In</w:t>
      </w:r>
    </w:p>
    <w:p>
      <w:pPr>
        <w:pStyle w:val="CodeBlock"/>
      </w:pPr>
      <w:r>
        <w:rPr>
          <w:color w:val="008000"/>
        </w:rPr>
        <w:t>#   this application, counties could not manipulate their 1960 poverty rate</w:t>
      </w:r>
    </w:p>
    <w:p>
      <w:pPr>
        <w:pStyle w:val="CodeBlock"/>
      </w:pPr>
      <w:r>
        <w:rPr>
          <w:color w:val="008000"/>
        </w:rPr>
        <w:t>#   to be just above or just below 59.1984% -- the cutoff was determined later</w:t>
      </w:r>
    </w:p>
    <w:p>
      <w:pPr>
        <w:pStyle w:val="CodeBlock"/>
      </w:pPr>
      <w:r>
        <w:rPr>
          <w:color w:val="008000"/>
        </w:rPr>
        <w:t>#   by OEO, and 1960 poverty rates were measured before the program existed.</w:t>
      </w:r>
    </w:p>
    <w:p>
      <w:pPr>
        <w:pStyle w:val="CodeBlock"/>
      </w:pPr>
      <w:r>
        <w:rPr>
          <w:color w:val="008000"/>
        </w:rPr>
        <w:t>#   This "no manipulation" assumption is fundamentally untestable, but the</w:t>
      </w:r>
    </w:p>
    <w:p>
      <w:pPr>
        <w:pStyle w:val="CodeBlock"/>
      </w:pPr>
      <w:r>
        <w:rPr>
          <w:color w:val="008000"/>
        </w:rPr>
        <w:t>#   following tests provide indirect evidence.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FOUR FALSIFICATION TESTS: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A. DENSITY TEST (McCrary, 2008):</w:t>
      </w:r>
    </w:p>
    <w:p>
      <w:pPr>
        <w:pStyle w:val="CodeBlock"/>
      </w:pPr>
      <w:r>
        <w:rPr>
          <w:color w:val="008000"/>
        </w:rPr>
        <w:t>#    If units can manipulate the running variable, we would expect to see a</w:t>
      </w:r>
    </w:p>
    <w:p>
      <w:pPr>
        <w:pStyle w:val="CodeBlock"/>
      </w:pPr>
      <w:r>
        <w:rPr>
          <w:color w:val="008000"/>
        </w:rPr>
        <w:t>#    "bunching" of observations just above (or just below) the cutoff -- an</w:t>
      </w:r>
    </w:p>
    <w:p>
      <w:pPr>
        <w:pStyle w:val="CodeBlock"/>
      </w:pPr>
      <w:r>
        <w:rPr>
          <w:color w:val="008000"/>
        </w:rPr>
        <w:t>#    excess mass on the favorable side. This would show up as a DISCONTINUITY</w:t>
      </w:r>
    </w:p>
    <w:p>
      <w:pPr>
        <w:pStyle w:val="CodeBlock"/>
      </w:pPr>
      <w:r>
        <w:rPr>
          <w:color w:val="008000"/>
        </w:rPr>
        <w:t>#    in the DENSITY of the running variable at the cutoff.</w:t>
      </w:r>
    </w:p>
    <w:p>
      <w:pPr>
        <w:pStyle w:val="CodeBlock"/>
      </w:pPr>
      <w:r>
        <w:rPr>
          <w:color w:val="008000"/>
        </w:rPr>
        <w:t>#    What we do: Plot histograms of the running variable on each side of the</w:t>
      </w:r>
    </w:p>
    <w:p>
      <w:pPr>
        <w:pStyle w:val="CodeBlock"/>
      </w:pPr>
      <w:r>
        <w:rPr>
          <w:color w:val="008000"/>
        </w:rPr>
        <w:t>#    cutoff. If the histogram looks smooth across the cutoff (no spike), this</w:t>
      </w:r>
    </w:p>
    <w:p>
      <w:pPr>
        <w:pStyle w:val="CodeBlock"/>
      </w:pPr>
      <w:r>
        <w:rPr>
          <w:color w:val="008000"/>
        </w:rPr>
        <w:t>#    supports the no-manipulation assumption.</w:t>
      </w:r>
    </w:p>
    <w:p>
      <w:pPr>
        <w:pStyle w:val="CodeBlock"/>
      </w:pPr>
      <w:r>
        <w:rPr>
          <w:color w:val="008000"/>
        </w:rPr>
        <w:t>#    NOTE: A formal McCrary test (or the newer Cattaneo-Jansson-Ma test</w:t>
      </w:r>
    </w:p>
    <w:p>
      <w:pPr>
        <w:pStyle w:val="CodeBlock"/>
      </w:pPr>
      <w:r>
        <w:rPr>
          <w:color w:val="008000"/>
        </w:rPr>
        <w:t>#    implemented by rddensity) provides a statistical test with a p-value.</w:t>
      </w:r>
    </w:p>
    <w:p>
      <w:pPr>
        <w:pStyle w:val="CodeBlock"/>
      </w:pPr>
      <w:r>
        <w:rPr>
          <w:color w:val="008000"/>
        </w:rPr>
        <w:t>#    Here we do the visual version.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B. COVARIATE BALANCE TEST:</w:t>
      </w:r>
    </w:p>
    <w:p>
      <w:pPr>
        <w:pStyle w:val="CodeBlock"/>
      </w:pPr>
      <w:r>
        <w:rPr>
          <w:color w:val="008000"/>
        </w:rPr>
        <w:t>#    If treatment assignment near the cutoff is "as good as random," then</w:t>
      </w:r>
    </w:p>
    <w:p>
      <w:pPr>
        <w:pStyle w:val="CodeBlock"/>
      </w:pPr>
      <w:r>
        <w:rPr>
          <w:color w:val="008000"/>
        </w:rPr>
        <w:t>#    PRE-TREATMENT characteristics (covariates determined before the policy)</w:t>
      </w:r>
    </w:p>
    <w:p>
      <w:pPr>
        <w:pStyle w:val="CodeBlock"/>
      </w:pPr>
      <w:r>
        <w:rPr>
          <w:color w:val="008000"/>
        </w:rPr>
        <w:t>#    should be SMOOTH (continuous) across the cutoff. There should be NO jump</w:t>
      </w:r>
    </w:p>
    <w:p>
      <w:pPr>
        <w:pStyle w:val="CodeBlock"/>
      </w:pPr>
      <w:r>
        <w:rPr>
          <w:color w:val="008000"/>
        </w:rPr>
        <w:t>#    in pre-treatment covariates at the cutoff.</w:t>
      </w:r>
    </w:p>
    <w:p>
      <w:pPr>
        <w:pStyle w:val="CodeBlock"/>
      </w:pPr>
      <w:r>
        <w:rPr>
          <w:color w:val="008000"/>
        </w:rPr>
        <w:t>#    What we do: Run the RD regression (same as Section 4) but with each</w:t>
      </w:r>
    </w:p>
    <w:p>
      <w:pPr>
        <w:pStyle w:val="CodeBlock"/>
      </w:pPr>
      <w:r>
        <w:rPr>
          <w:color w:val="008000"/>
        </w:rPr>
        <w:t>#    covariate as the outcome instead of child mortality. The coefficient on T</w:t>
      </w:r>
    </w:p>
    <w:p>
      <w:pPr>
        <w:pStyle w:val="CodeBlock"/>
      </w:pPr>
      <w:r>
        <w:rPr>
          <w:color w:val="008000"/>
        </w:rPr>
        <w:t>#    should be small and statistically insignificant for each covariate.</w:t>
      </w:r>
    </w:p>
    <w:p>
      <w:pPr>
        <w:pStyle w:val="CodeBlock"/>
      </w:pPr>
      <w:r>
        <w:rPr>
          <w:color w:val="008000"/>
        </w:rPr>
        <w:t>#    If a covariate shows a significant jump, it suggests the treatment and</w:t>
      </w:r>
    </w:p>
    <w:p>
      <w:pPr>
        <w:pStyle w:val="CodeBlock"/>
      </w:pPr>
      <w:r>
        <w:rPr>
          <w:color w:val="008000"/>
        </w:rPr>
        <w:t>#    control groups differ in observable characteristics, casting doubt on the</w:t>
      </w:r>
    </w:p>
    <w:p>
      <w:pPr>
        <w:pStyle w:val="CodeBlock"/>
      </w:pPr>
      <w:r>
        <w:rPr>
          <w:color w:val="008000"/>
        </w:rPr>
        <w:t>#    design.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C. PLACEBO OUTCOME TEST:</w:t>
      </w:r>
    </w:p>
    <w:p>
      <w:pPr>
        <w:pStyle w:val="CodeBlock"/>
      </w:pPr>
      <w:r>
        <w:rPr>
          <w:color w:val="008000"/>
        </w:rPr>
        <w:t>#    We test whether outcomes that SHOULD NOT be affected by Head Start also</w:t>
      </w:r>
    </w:p>
    <w:p>
      <w:pPr>
        <w:pStyle w:val="CodeBlock"/>
      </w:pPr>
      <w:r>
        <w:rPr>
          <w:color w:val="008000"/>
        </w:rPr>
        <w:t>#    show a discontinuity. For example, mortality among adults (age 25+) from</w:t>
      </w:r>
    </w:p>
    <w:p>
      <w:pPr>
        <w:pStyle w:val="CodeBlock"/>
      </w:pPr>
      <w:r>
        <w:rPr>
          <w:color w:val="008000"/>
        </w:rPr>
        <w:t>#    causes related to Head Start's target conditions should not be affected by</w:t>
      </w:r>
    </w:p>
    <w:p>
      <w:pPr>
        <w:pStyle w:val="CodeBlock"/>
      </w:pPr>
      <w:r>
        <w:rPr>
          <w:color w:val="008000"/>
        </w:rPr>
        <w:t>#    a preschool program.</w:t>
      </w:r>
    </w:p>
    <w:p>
      <w:pPr>
        <w:pStyle w:val="CodeBlock"/>
      </w:pPr>
      <w:r>
        <w:rPr>
          <w:color w:val="008000"/>
        </w:rPr>
        <w:t>#    What we do: Run the RD regression with this "placebo outcome" as the</w:t>
      </w:r>
    </w:p>
    <w:p>
      <w:pPr>
        <w:pStyle w:val="CodeBlock"/>
      </w:pPr>
      <w:r>
        <w:rPr>
          <w:color w:val="008000"/>
        </w:rPr>
        <w:t>#    dependent variable. The coefficient on T should be insignificant.</w:t>
      </w:r>
    </w:p>
    <w:p>
      <w:pPr>
        <w:pStyle w:val="CodeBlock"/>
      </w:pPr>
      <w:r>
        <w:rPr>
          <w:color w:val="008000"/>
        </w:rPr>
        <w:t>#    If we find a significant effect on an outcome that Head Start could not</w:t>
      </w:r>
    </w:p>
    <w:p>
      <w:pPr>
        <w:pStyle w:val="CodeBlock"/>
      </w:pPr>
      <w:r>
        <w:rPr>
          <w:color w:val="008000"/>
        </w:rPr>
        <w:t>#    plausibly affect, it suggests something other than Head Start is causing</w:t>
      </w:r>
    </w:p>
    <w:p>
      <w:pPr>
        <w:pStyle w:val="CodeBlock"/>
      </w:pPr>
      <w:r>
        <w:rPr>
          <w:color w:val="008000"/>
        </w:rPr>
        <w:t>#    the discontinuity (e.g., a confounding policy that also uses the same</w:t>
      </w:r>
    </w:p>
    <w:p>
      <w:pPr>
        <w:pStyle w:val="CodeBlock"/>
      </w:pPr>
      <w:r>
        <w:rPr>
          <w:color w:val="008000"/>
        </w:rPr>
        <w:t>#    cutoff).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D. PLACEBO CUTOFF TEST:</w:t>
      </w:r>
    </w:p>
    <w:p>
      <w:pPr>
        <w:pStyle w:val="CodeBlock"/>
      </w:pPr>
      <w:r>
        <w:rPr>
          <w:color w:val="008000"/>
        </w:rPr>
        <w:t>#    We test whether there are discontinuities at VALUES OF THE RUNNING VARIABLE</w:t>
      </w:r>
    </w:p>
    <w:p>
      <w:pPr>
        <w:pStyle w:val="CodeBlock"/>
      </w:pPr>
      <w:r>
        <w:rPr>
          <w:color w:val="008000"/>
        </w:rPr>
        <w:t>#    OTHER THAN THE ACTUAL CUTOFF. If our RD effect is real, it should only</w:t>
      </w:r>
    </w:p>
    <w:p>
      <w:pPr>
        <w:pStyle w:val="CodeBlock"/>
      </w:pPr>
      <w:r>
        <w:rPr>
          <w:color w:val="008000"/>
        </w:rPr>
        <w:t>#    appear at the true cutoff (59.1984), not at arbitrary other values.</w:t>
      </w:r>
    </w:p>
    <w:p>
      <w:pPr>
        <w:pStyle w:val="CodeBlock"/>
      </w:pPr>
      <w:r>
        <w:rPr>
          <w:color w:val="008000"/>
        </w:rPr>
        <w:t>#    What we do: Choose several "fake" cutoff values (e.g., R = +2, +3, -2, -3</w:t>
      </w:r>
    </w:p>
    <w:p>
      <w:pPr>
        <w:pStyle w:val="CodeBlock"/>
      </w:pPr>
      <w:r>
        <w:rPr>
          <w:color w:val="008000"/>
        </w:rPr>
        <w:t>#    in centered terms), restricting to the appropriate side of the real cutoff,</w:t>
      </w:r>
    </w:p>
    <w:p>
      <w:pPr>
        <w:pStyle w:val="CodeBlock"/>
      </w:pPr>
      <w:r>
        <w:rPr>
          <w:color w:val="008000"/>
        </w:rPr>
        <w:t>#    and run the RD regression. The coefficient on the fake treatment indicator</w:t>
      </w:r>
    </w:p>
    <w:p>
      <w:pPr>
        <w:pStyle w:val="CodeBlock"/>
      </w:pPr>
      <w:r>
        <w:rPr>
          <w:color w:val="008000"/>
        </w:rPr>
        <w:t>#    should be insignificant at each fake cutoff.</w:t>
      </w:r>
    </w:p>
    <w:p>
      <w:pPr>
        <w:pStyle w:val="CodeBlock"/>
      </w:pPr>
      <w:r>
        <w:rPr>
          <w:color w:val="008000"/>
        </w:rPr>
        <w:t>#    If we find significant effects at fake cutoffs, it suggests that the</w:t>
      </w:r>
    </w:p>
    <w:p>
      <w:pPr>
        <w:pStyle w:val="CodeBlock"/>
      </w:pPr>
      <w:r>
        <w:rPr>
          <w:color w:val="008000"/>
        </w:rPr>
        <w:t>#    running variable has a nonlinear relationship with the outcome that our</w:t>
      </w:r>
    </w:p>
    <w:p>
      <w:pPr>
        <w:pStyle w:val="CodeBlock"/>
      </w:pPr>
      <w:r>
        <w:rPr>
          <w:color w:val="008000"/>
        </w:rPr>
        <w:t>#    model is not capturing, rather than a genuine treatment effect.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print("7. FALSIFICATION TESTS")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Density test (McCrary-style) ---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FALSIFICATION TEST A: DENSITY OF THE RUNNING VARIABLE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create side-by-side histograms of the running variable (poverty rate)</w:t>
      </w:r>
    </w:p>
    <w:p>
      <w:pPr>
        <w:pStyle w:val="CodeBlock"/>
      </w:pPr>
      <w:r>
        <w:rPr>
          <w:color w:val="008000"/>
        </w:rPr>
        <w:t># below and above the cutoff. The bins are 2 percentage points wide.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np.arange(start, stop, step): creates evenly spaced bin edges.</w:t>
      </w:r>
    </w:p>
    <w:p>
      <w:pPr>
        <w:pStyle w:val="CodeBlock"/>
      </w:pPr>
      <w:r>
        <w:rPr>
          <w:color w:val="008000"/>
        </w:rPr>
        <w:t>#   - We create separate bins for the left and right sides of the cutoff</w:t>
      </w:r>
    </w:p>
    <w:p>
      <w:pPr>
        <w:pStyle w:val="CodeBlock"/>
      </w:pPr>
      <w:r>
        <w:rPr>
          <w:color w:val="008000"/>
        </w:rPr>
        <w:t>#     so the cutoff is exactly at a bin boundary.</w:t>
      </w:r>
    </w:p>
    <w:p>
      <w:pPr>
        <w:pStyle w:val="CodeBlock"/>
      </w:pPr>
      <w:r>
        <w:rPr>
          <w:color w:val="008000"/>
        </w:rPr>
        <w:t>#   - alpha=0.7 makes the bars slightly transparent.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The histogram should look roughly smooth across the cutoff.</w:t>
      </w:r>
    </w:p>
    <w:p>
      <w:pPr>
        <w:pStyle w:val="CodeBlock"/>
      </w:pPr>
      <w:r>
        <w:rPr>
          <w:color w:val="008000"/>
        </w:rPr>
        <w:t>#   - There should be no sudden spike or dip in the number of counties</w:t>
      </w:r>
    </w:p>
    <w:p>
      <w:pPr>
        <w:pStyle w:val="CodeBlock"/>
      </w:pPr>
      <w:r>
        <w:rPr>
          <w:color w:val="008000"/>
        </w:rPr>
        <w:t>#     just to the left or right of the red dashed line.</w:t>
      </w:r>
    </w:p>
    <w:p>
      <w:pPr>
        <w:pStyle w:val="CodeBlock"/>
      </w:pPr>
      <w:r>
        <w:rPr>
          <w:color w:val="008000"/>
        </w:rPr>
        <w:t>#   - If you see a pile-up of counties on one side, it may indicate</w:t>
      </w:r>
    </w:p>
    <w:p>
      <w:pPr>
        <w:pStyle w:val="CodeBlock"/>
      </w:pPr>
      <w:r>
        <w:rPr>
          <w:color w:val="008000"/>
        </w:rPr>
        <w:t>#     manipulation of the running variable, which would invalidate the</w:t>
      </w:r>
    </w:p>
    <w:p>
      <w:pPr>
        <w:pStyle w:val="CodeBlock"/>
      </w:pPr>
      <w:r>
        <w:rPr>
          <w:color w:val="008000"/>
        </w:rPr>
        <w:t>#     RD design.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008B"/>
        </w:rPr>
        <w:t>print("\n--- A. Density Test (Histogram) ---")</w:t>
      </w:r>
    </w:p>
    <w:p>
      <w:pPr>
        <w:pStyle w:val="CodeBlock"/>
      </w:pPr>
      <w:r>
        <w:t>fig, ax = plt.subplots(figsize=(10, 5))</w:t>
      </w:r>
    </w:p>
    <w:p>
      <w:pPr>
        <w:pStyle w:val="CodeBlock"/>
      </w:pPr>
      <w:r>
        <w:t>bins_left = np.arange(df[X].min(), C, 2)</w:t>
      </w:r>
    </w:p>
    <w:p>
      <w:pPr>
        <w:pStyle w:val="CodeBlock"/>
      </w:pPr>
      <w:r>
        <w:t>bins_right = np.arange(C, df[X].max() + 2, 2)</w:t>
      </w:r>
    </w:p>
    <w:p>
      <w:pPr>
        <w:pStyle w:val="CodeBlock"/>
      </w:pPr>
      <w:r>
        <w:t>ax.hist(df[df[X] &lt; C][X].dropna(), bins=bins_left, alpha=0.7, color='#4472C4', edgecolor='white', label='Control')</w:t>
      </w:r>
    </w:p>
    <w:p>
      <w:pPr>
        <w:pStyle w:val="CodeBlock"/>
      </w:pPr>
      <w:r>
        <w:t>ax.hist(df[df[X] &gt;= C][X].dropna(), bins=bins_right, alpha=0.7, color='#ED7D31', edgecolor='white', label='Treated')</w:t>
      </w:r>
    </w:p>
    <w:p>
      <w:pPr>
        <w:pStyle w:val="CodeBlock"/>
      </w:pPr>
      <w:r>
        <w:t>ax.axvline(x=C, color='red', linestyle='--', linewidth=2)</w:t>
      </w:r>
    </w:p>
    <w:p>
      <w:pPr>
        <w:pStyle w:val="CodeBlock"/>
      </w:pPr>
      <w:r>
        <w:t>ax.set_xlabel('Poverty Rate 1960')</w:t>
      </w:r>
    </w:p>
    <w:p>
      <w:pPr>
        <w:pStyle w:val="CodeBlock"/>
      </w:pPr>
      <w:r>
        <w:t>ax.set_ylabel('Frequency')</w:t>
      </w:r>
    </w:p>
    <w:p>
      <w:pPr>
        <w:pStyle w:val="CodeBlock"/>
      </w:pPr>
      <w:r>
        <w:t>ax.set_title('Density of Running Variable at Cutoff', fontweight='bold')</w:t>
      </w:r>
    </w:p>
    <w:p>
      <w:pPr>
        <w:pStyle w:val="CodeBlock"/>
      </w:pPr>
      <w:r>
        <w:t>ax.legend()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plt.savefig('fig_ch7_density.png',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(Density test):</w:t>
      </w:r>
    </w:p>
    <w:p>
      <w:pPr>
        <w:pStyle w:val="CodeBlock"/>
      </w:pPr>
      <w:r>
        <w:rPr>
          <w:color w:val="008000"/>
        </w:rPr>
        <w:t>#   - If the bars are roughly the same height on both sides near the cutoff,</w:t>
      </w:r>
    </w:p>
    <w:p>
      <w:pPr>
        <w:pStyle w:val="CodeBlock"/>
      </w:pPr>
      <w:r>
        <w:rPr>
          <w:color w:val="008000"/>
        </w:rPr>
        <w:t>#     there is no evidence of manipulation. PASS.</w:t>
      </w:r>
    </w:p>
    <w:p>
      <w:pPr>
        <w:pStyle w:val="CodeBlock"/>
      </w:pPr>
      <w:r>
        <w:rPr>
          <w:color w:val="008000"/>
        </w:rPr>
        <w:t>#   - If there is an obvious jump in bar heights at the cutoff, you need to</w:t>
      </w:r>
    </w:p>
    <w:p>
      <w:pPr>
        <w:pStyle w:val="CodeBlock"/>
      </w:pPr>
      <w:r>
        <w:rPr>
          <w:color w:val="008000"/>
        </w:rPr>
        <w:t>#     investigate further using a formal test (e.g., rddensity from the</w:t>
      </w:r>
    </w:p>
    <w:p>
      <w:pPr>
        <w:pStyle w:val="CodeBlock"/>
      </w:pPr>
      <w:r>
        <w:rPr>
          <w:color w:val="008000"/>
        </w:rPr>
        <w:t>#     Cattaneo-Jansson-Ma framework).</w:t>
      </w:r>
    </w:p>
    <w:p>
      <w:pPr>
        <w:pStyle w:val="CodeBlock"/>
      </w:pPr>
      <w:r>
        <w:rPr>
          <w:color w:val="008000"/>
        </w:rPr>
        <w:t>#   - In this application, counties could NOT manipulate their 1960 poverty</w:t>
      </w:r>
    </w:p>
    <w:p>
      <w:pPr>
        <w:pStyle w:val="CodeBlock"/>
      </w:pPr>
      <w:r>
        <w:rPr>
          <w:color w:val="008000"/>
        </w:rPr>
        <w:t>#     rate after the fact, so we expect the density to be smooth.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Covariate balance test ---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FALSIFICATION TEST B: COVARIATE BALANCE AT THE CUTOFF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For each pre-treatment covariate (from the 1960 Census), we run the same</w:t>
      </w:r>
    </w:p>
    <w:p>
      <w:pPr>
        <w:pStyle w:val="CodeBlock"/>
      </w:pPr>
      <w:r>
        <w:rPr>
          <w:color w:val="008000"/>
        </w:rPr>
        <w:t># RD regression as Section 4, but with the covariate as the dependent variable</w:t>
      </w:r>
    </w:p>
    <w:p>
      <w:pPr>
        <w:pStyle w:val="CodeBlock"/>
      </w:pPr>
      <w:r>
        <w:rPr>
          <w:color w:val="008000"/>
        </w:rPr>
        <w:t># instead of child mortality.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MODEL: Covariate_i = alpha + tau*T_i + beta*R_i + gamma*(T_i*R_i) + epsilon_i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null hypothesis is tau = 0 (no discontinuity in the covariate at cutoff).</w:t>
      </w:r>
    </w:p>
    <w:p>
      <w:pPr>
        <w:pStyle w:val="CodeBlock"/>
      </w:pPr>
      <w:r>
        <w:rPr>
          <w:color w:val="008000"/>
        </w:rPr>
        <w:t># We test up to 5 covariates.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The loop iterates over covariate names.</w:t>
      </w:r>
    </w:p>
    <w:p>
      <w:pPr>
        <w:pStyle w:val="CodeBlock"/>
      </w:pPr>
      <w:r>
        <w:rPr>
          <w:color w:val="008000"/>
        </w:rPr>
        <w:t>#   - For each covariate, we create a sub-DataFrame with non-missing values,</w:t>
      </w:r>
    </w:p>
    <w:p>
      <w:pPr>
        <w:pStyle w:val="CodeBlock"/>
      </w:pPr>
      <w:r>
        <w:rPr>
          <w:color w:val="008000"/>
        </w:rPr>
        <w:t>#     fit the RD regression, and print the coefficient on T and its p-value.</w:t>
      </w:r>
    </w:p>
    <w:p>
      <w:pPr>
        <w:pStyle w:val="CodeBlock"/>
      </w:pPr>
      <w:r>
        <w:rPr>
          <w:color w:val="008000"/>
        </w:rPr>
        <w:t>#   - An asterisk (*) is printed if p &lt; 0.05 (significant at 5% level).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Most (ideally ALL) covariates should show insignificant coefficients</w:t>
      </w:r>
    </w:p>
    <w:p>
      <w:pPr>
        <w:pStyle w:val="CodeBlock"/>
      </w:pPr>
      <w:r>
        <w:rPr>
          <w:color w:val="008000"/>
        </w:rPr>
        <w:t>#     on T (p-values &gt; 0.05 or 0.10).</w:t>
      </w:r>
    </w:p>
    <w:p>
      <w:pPr>
        <w:pStyle w:val="CodeBlock"/>
      </w:pPr>
      <w:r>
        <w:rPr>
          <w:color w:val="008000"/>
        </w:rPr>
        <w:t>#   - One or two marginally significant results out of many tests could occur</w:t>
      </w:r>
    </w:p>
    <w:p>
      <w:pPr>
        <w:pStyle w:val="CodeBlock"/>
      </w:pPr>
      <w:r>
        <w:rPr>
          <w:color w:val="008000"/>
        </w:rPr>
        <w:t>#     by chance (if testing 10 covariates at 5%, we expect 0.5 false positives</w:t>
      </w:r>
    </w:p>
    <w:p>
      <w:pPr>
        <w:pStyle w:val="CodeBlock"/>
      </w:pPr>
      <w:r>
        <w:rPr>
          <w:color w:val="008000"/>
        </w:rPr>
        <w:t>#     on average). Do not over-interpret a single significant result.</w:t>
      </w:r>
    </w:p>
    <w:p>
      <w:pPr>
        <w:pStyle w:val="CodeBlock"/>
      </w:pPr>
      <w:r>
        <w:rPr>
          <w:color w:val="008000"/>
        </w:rPr>
        <w:t>#   - If MANY covariates show significant jumps, the RD design is suspect.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008B"/>
        </w:rPr>
        <w:t>print("\n--- B. Covariate Balance Test ---")</w:t>
      </w:r>
    </w:p>
    <w:p>
      <w:pPr>
        <w:pStyle w:val="CodeBlock"/>
      </w:pPr>
      <w:r>
        <w:t>h_test = 9</w:t>
      </w:r>
    </w:p>
    <w:p>
      <w:pPr>
        <w:pStyle w:val="CodeBlock"/>
      </w:pPr>
      <w:r>
        <w:t>df_test = df[abs(df['R']) &lt;= h_test].copy()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covariates:</w:t>
      </w:r>
    </w:p>
    <w:p>
      <w:pPr>
        <w:pStyle w:val="CodeBlock"/>
      </w:pPr>
      <w:r>
        <w:rPr>
          <w:color w:val="00008B"/>
        </w:rPr>
        <w:t xml:space="preserve">    print(f"  Testing pre-treatment covariates (h={h_test}):")</w:t>
      </w:r>
    </w:p>
    <w:p>
      <w:pPr>
        <w:pStyle w:val="CodeBlock"/>
      </w:pPr>
      <w:r>
        <w:t xml:space="preserve">    for cov in covariates[:5]:</w:t>
      </w:r>
    </w:p>
    <w:p>
      <w:pPr>
        <w:pStyle w:val="CodeBlock"/>
      </w:pPr>
      <w:r>
        <w:t xml:space="preserve">        df_cov = df_test[[cov, 'T', 'R']].dropna()</w:t>
      </w:r>
    </w:p>
    <w:p>
      <w:pPr>
        <w:pStyle w:val="CodeBlock"/>
      </w:pPr>
      <w:r>
        <w:t xml:space="preserve">        df_cov['T_x_R'] = df_cov['T'] * df_cov['R']</w:t>
      </w:r>
    </w:p>
    <w:p>
      <w:pPr>
        <w:pStyle w:val="CodeBlock"/>
      </w:pPr>
      <w:r>
        <w:t xml:space="preserve">        X_cov = sm.add_constant(df_cov[['T', 'R', 'T_x_R']])</w:t>
      </w:r>
    </w:p>
    <w:p>
      <w:pPr>
        <w:pStyle w:val="CodeBlock"/>
      </w:pPr>
      <w:r>
        <w:t xml:space="preserve">        model_cov = sm.OLS(df_cov[cov], X_cov).fit(cov_type='HC1')</w:t>
      </w:r>
    </w:p>
    <w:p>
      <w:pPr>
        <w:pStyle w:val="CodeBlock"/>
      </w:pPr>
      <w:r>
        <w:rPr>
          <w:color w:val="00008B"/>
        </w:rPr>
        <w:t xml:space="preserve">        print(f"    {cov:30s}: coef(T)={model_cov.params['T']:&gt;10.4f}, "</w:t>
      </w:r>
    </w:p>
    <w:p>
      <w:pPr>
        <w:pStyle w:val="CodeBlock"/>
      </w:pPr>
      <w:r>
        <w:t xml:space="preserve">              f"p={model_cov.pvalues['T']:.4f} {'*' if model_cov.pvalues['T'] &lt; 0.05 else ''}")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(Covariate balance):</w:t>
      </w:r>
    </w:p>
    <w:p>
      <w:pPr>
        <w:pStyle w:val="CodeBlock"/>
      </w:pPr>
      <w:r>
        <w:rPr>
          <w:color w:val="008000"/>
        </w:rPr>
        <w:t>#   - If no covariate has a significant coefficient on T, the test PASSES.</w:t>
      </w:r>
    </w:p>
    <w:p>
      <w:pPr>
        <w:pStyle w:val="CodeBlock"/>
      </w:pPr>
      <w:r>
        <w:rPr>
          <w:color w:val="008000"/>
        </w:rPr>
        <w:t>#     This means pre-treatment characteristics are smooth at the cutoff,</w:t>
      </w:r>
    </w:p>
    <w:p>
      <w:pPr>
        <w:pStyle w:val="CodeBlock"/>
      </w:pPr>
      <w:r>
        <w:rPr>
          <w:color w:val="008000"/>
        </w:rPr>
        <w:t>#     consistent with quasi-random assignment near the cutoff.</w:t>
      </w:r>
    </w:p>
    <w:p>
      <w:pPr>
        <w:pStyle w:val="CodeBlock"/>
      </w:pPr>
      <w:r>
        <w:rPr>
          <w:color w:val="008000"/>
        </w:rPr>
        <w:t>#   - If several covariates show significant jumps, counties just above the</w:t>
      </w:r>
    </w:p>
    <w:p>
      <w:pPr>
        <w:pStyle w:val="CodeBlock"/>
      </w:pPr>
      <w:r>
        <w:rPr>
          <w:color w:val="008000"/>
        </w:rPr>
        <w:t>#     cutoff differ systematically from counties just below, which undermines</w:t>
      </w:r>
    </w:p>
    <w:p>
      <w:pPr>
        <w:pStyle w:val="CodeBlock"/>
      </w:pPr>
      <w:r>
        <w:rPr>
          <w:color w:val="008000"/>
        </w:rPr>
        <w:t>#     the RD identification.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Placebo outcome ---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FALSIFICATION TEST C: PLACEBO OUTCOME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test whether an outcome variable that SHOULD NOT be affected by Head Start</w:t>
      </w:r>
    </w:p>
    <w:p>
      <w:pPr>
        <w:pStyle w:val="CodeBlock"/>
      </w:pPr>
      <w:r>
        <w:rPr>
          <w:color w:val="008000"/>
        </w:rPr>
        <w:t># also shows a discontinuity at the cutoff.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placebo outcome used here is: mort_age25plus_related_postHS</w:t>
      </w:r>
    </w:p>
    <w:p>
      <w:pPr>
        <w:pStyle w:val="CodeBlock"/>
      </w:pPr>
      <w:r>
        <w:rPr>
          <w:color w:val="008000"/>
        </w:rPr>
        <w:t>#   This is mortality among adults age 25+ from causes related to the conditions</w:t>
      </w:r>
    </w:p>
    <w:p>
      <w:pPr>
        <w:pStyle w:val="CodeBlock"/>
      </w:pPr>
      <w:r>
        <w:rPr>
          <w:color w:val="008000"/>
        </w:rPr>
        <w:t>#   Head Start targets. Since Head Start is a PRESCHOOL program, it should not</w:t>
      </w:r>
    </w:p>
    <w:p>
      <w:pPr>
        <w:pStyle w:val="CodeBlock"/>
      </w:pPr>
      <w:r>
        <w:rPr>
          <w:color w:val="008000"/>
        </w:rPr>
        <w:t>#   affect adult mortality in the short to medium term. If we find a significant</w:t>
      </w:r>
    </w:p>
    <w:p>
      <w:pPr>
        <w:pStyle w:val="CodeBlock"/>
      </w:pPr>
      <w:r>
        <w:rPr>
          <w:color w:val="008000"/>
        </w:rPr>
        <w:t>#   RD effect on this variable, it suggests that something other than Head Start</w:t>
      </w:r>
    </w:p>
    <w:p>
      <w:pPr>
        <w:pStyle w:val="CodeBlock"/>
      </w:pPr>
      <w:r>
        <w:rPr>
          <w:color w:val="008000"/>
        </w:rPr>
        <w:t>#   is driving the discontinuity.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MODEL: Placebo_Y_i = alpha + tau*T_i + beta*R_i + gamma*(T_i*R_i) + epsilon_i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The coefficient on T should be close to zero and INSIGNIFICANT.</w:t>
      </w:r>
    </w:p>
    <w:p>
      <w:pPr>
        <w:pStyle w:val="CodeBlock"/>
      </w:pPr>
      <w:r>
        <w:rPr>
          <w:color w:val="008000"/>
        </w:rPr>
        <w:t>#   - If it is significant, this is a red flag: there may be confounding</w:t>
      </w:r>
    </w:p>
    <w:p>
      <w:pPr>
        <w:pStyle w:val="CodeBlock"/>
      </w:pPr>
      <w:r>
        <w:rPr>
          <w:color w:val="008000"/>
        </w:rPr>
        <w:t>#     policies or general health differences at the cutoff.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t>if 'mort_age25plus_related_postHS' in df.columns:</w:t>
      </w:r>
    </w:p>
    <w:p>
      <w:pPr>
        <w:pStyle w:val="CodeBlock"/>
      </w:pPr>
      <w:r>
        <w:rPr>
          <w:color w:val="00008B"/>
        </w:rPr>
        <w:t xml:space="preserve">    print("\n--- C. Placebo Outcome Test ---")</w:t>
      </w:r>
    </w:p>
    <w:p>
      <w:pPr>
        <w:pStyle w:val="CodeBlock"/>
      </w:pPr>
      <w:r>
        <w:t xml:space="preserve">    placebo_var = 'mort_age25plus_related_postHS'</w:t>
      </w:r>
    </w:p>
    <w:p>
      <w:pPr>
        <w:pStyle w:val="CodeBlock"/>
      </w:pPr>
      <w:r>
        <w:t xml:space="preserve">    df_plac = df_test[[placebo_var, 'T', 'R']].dropna()</w:t>
      </w:r>
    </w:p>
    <w:p>
      <w:pPr>
        <w:pStyle w:val="CodeBlock"/>
      </w:pPr>
      <w:r>
        <w:t xml:space="preserve">    df_plac['T_x_R'] = df_plac['T'] * df_plac['R']</w:t>
      </w:r>
    </w:p>
    <w:p>
      <w:pPr>
        <w:pStyle w:val="CodeBlock"/>
      </w:pPr>
      <w:r>
        <w:t xml:space="preserve">    X_plac = sm.add_constant(df_plac[['T', 'R', 'T_x_R']])</w:t>
      </w:r>
    </w:p>
    <w:p>
      <w:pPr>
        <w:pStyle w:val="CodeBlock"/>
      </w:pPr>
      <w:r>
        <w:t xml:space="preserve">    model_plac = sm.OLS(df_plac[placebo_var], X_plac).fit(cov_type='HC1')</w:t>
      </w:r>
    </w:p>
    <w:p>
      <w:pPr>
        <w:pStyle w:val="CodeBlock"/>
      </w:pPr>
      <w:r>
        <w:rPr>
          <w:color w:val="00008B"/>
        </w:rPr>
        <w:t xml:space="preserve">    print(f"    Placebo outcome ({placebo_var}):")</w:t>
      </w:r>
    </w:p>
    <w:p>
      <w:pPr>
        <w:pStyle w:val="CodeBlock"/>
      </w:pPr>
      <w:r>
        <w:rPr>
          <w:color w:val="00008B"/>
        </w:rPr>
        <w:t xml:space="preserve">    print(f"    RD estimate: {model_plac.params['T']:.4f}, p={model_plac.pvalues['T']:.4f}")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(Placebo outcome):</w:t>
      </w:r>
    </w:p>
    <w:p>
      <w:pPr>
        <w:pStyle w:val="CodeBlock"/>
      </w:pPr>
      <w:r>
        <w:rPr>
          <w:color w:val="008000"/>
        </w:rPr>
        <w:t>#   - A large p-value (e.g., &gt; 0.10) means we FAIL TO REJECT the null of</w:t>
      </w:r>
    </w:p>
    <w:p>
      <w:pPr>
        <w:pStyle w:val="CodeBlock"/>
      </w:pPr>
      <w:r>
        <w:rPr>
          <w:color w:val="008000"/>
        </w:rPr>
        <w:t>#     no discontinuity in the placebo outcome. This is the desired result --</w:t>
      </w:r>
    </w:p>
    <w:p>
      <w:pPr>
        <w:pStyle w:val="CodeBlock"/>
      </w:pPr>
      <w:r>
        <w:rPr>
          <w:color w:val="008000"/>
        </w:rPr>
        <w:t>#     it means the jump we found in child mortality is specific to the</w:t>
      </w:r>
    </w:p>
    <w:p>
      <w:pPr>
        <w:pStyle w:val="CodeBlock"/>
      </w:pPr>
      <w:r>
        <w:rPr>
          <w:color w:val="008000"/>
        </w:rPr>
        <w:t>#     population that Head Start serves, not a general artifact.</w:t>
      </w:r>
    </w:p>
    <w:p>
      <w:pPr>
        <w:pStyle w:val="CodeBlock"/>
      </w:pPr>
      <w:r>
        <w:rPr>
          <w:color w:val="008000"/>
        </w:rPr>
        <w:t>#   - A significant result here would suggest that the discontinuity is not</w:t>
      </w:r>
    </w:p>
    <w:p>
      <w:pPr>
        <w:pStyle w:val="CodeBlock"/>
      </w:pPr>
      <w:r>
        <w:rPr>
          <w:color w:val="008000"/>
        </w:rPr>
        <w:t>#     specific to Head Start's target population, which weakens the causal</w:t>
      </w:r>
    </w:p>
    <w:p>
      <w:pPr>
        <w:pStyle w:val="CodeBlock"/>
      </w:pPr>
      <w:r>
        <w:rPr>
          <w:color w:val="008000"/>
        </w:rPr>
        <w:t>#     interpretation.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 Placebo cutoff ---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8000"/>
        </w:rPr>
        <w:t># FALSIFICATION TEST D: PLACEBO CUTOFFS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test whether there are discontinuities at FAKE cutoff values. If the</w:t>
      </w:r>
    </w:p>
    <w:p>
      <w:pPr>
        <w:pStyle w:val="CodeBlock"/>
      </w:pPr>
      <w:r>
        <w:rPr>
          <w:color w:val="008000"/>
        </w:rPr>
        <w:t># real RD effect is genuine, it should only appear at the true cutoff (C),</w:t>
      </w:r>
    </w:p>
    <w:p>
      <w:pPr>
        <w:pStyle w:val="CodeBlock"/>
      </w:pPr>
      <w:r>
        <w:rPr>
          <w:color w:val="008000"/>
        </w:rPr>
        <w:t># not at arbitrary other points.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METHODOLOGY:</w:t>
      </w:r>
    </w:p>
    <w:p>
      <w:pPr>
        <w:pStyle w:val="CodeBlock"/>
      </w:pPr>
      <w:r>
        <w:rPr>
          <w:color w:val="008000"/>
        </w:rPr>
        <w:t>#   - We choose fake cutoff values in terms of the centered running variable R:</w:t>
      </w:r>
    </w:p>
    <w:p>
      <w:pPr>
        <w:pStyle w:val="CodeBlock"/>
      </w:pPr>
      <w:r>
        <w:rPr>
          <w:color w:val="008000"/>
        </w:rPr>
        <w:t>#     fake_c = +2, +3 (on the treated side) and -2, -3 (on the control side).</w:t>
      </w:r>
    </w:p>
    <w:p>
      <w:pPr>
        <w:pStyle w:val="CodeBlock"/>
      </w:pPr>
      <w:r>
        <w:rPr>
          <w:color w:val="008000"/>
        </w:rPr>
        <w:t>#   - For positive fake cutoffs (e.g., fake_c = +2), we restrict to observations</w:t>
      </w:r>
    </w:p>
    <w:p>
      <w:pPr>
        <w:pStyle w:val="CodeBlock"/>
      </w:pPr>
      <w:r>
        <w:rPr>
          <w:color w:val="008000"/>
        </w:rPr>
        <w:t>#     ABOVE the real cutoff (R &gt; 0) and create a new treatment indicator based</w:t>
      </w:r>
    </w:p>
    <w:p>
      <w:pPr>
        <w:pStyle w:val="CodeBlock"/>
      </w:pPr>
      <w:r>
        <w:rPr>
          <w:color w:val="008000"/>
        </w:rPr>
        <w:t>#     on whether R &gt;= fake_c. This tests for a discontinuity within the treated</w:t>
      </w:r>
    </w:p>
    <w:p>
      <w:pPr>
        <w:pStyle w:val="CodeBlock"/>
      </w:pPr>
      <w:r>
        <w:rPr>
          <w:color w:val="008000"/>
        </w:rPr>
        <w:t>#     group.</w:t>
      </w:r>
    </w:p>
    <w:p>
      <w:pPr>
        <w:pStyle w:val="CodeBlock"/>
      </w:pPr>
      <w:r>
        <w:rPr>
          <w:color w:val="008000"/>
        </w:rPr>
        <w:t>#   - For negative fake cutoffs (e.g., fake_c = -2), we restrict to observations</w:t>
      </w:r>
    </w:p>
    <w:p>
      <w:pPr>
        <w:pStyle w:val="CodeBlock"/>
      </w:pPr>
      <w:r>
        <w:rPr>
          <w:color w:val="008000"/>
        </w:rPr>
        <w:t>#     BELOW the real cutoff (R &lt; 0) and similarly create a fake treatment</w:t>
      </w:r>
    </w:p>
    <w:p>
      <w:pPr>
        <w:pStyle w:val="CodeBlock"/>
      </w:pPr>
      <w:r>
        <w:rPr>
          <w:color w:val="008000"/>
        </w:rPr>
        <w:t>#     indicator. This tests for a discontinuity within the control group.</w:t>
      </w:r>
    </w:p>
    <w:p>
      <w:pPr>
        <w:pStyle w:val="CodeBlock"/>
      </w:pPr>
      <w:r>
        <w:rPr>
          <w:color w:val="008000"/>
        </w:rPr>
        <w:t>#   - We then run the RD regression with these fake variables.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RESTRICT TO ONE SIDE?</w:t>
      </w:r>
    </w:p>
    <w:p>
      <w:pPr>
        <w:pStyle w:val="CodeBlock"/>
      </w:pPr>
      <w:r>
        <w:rPr>
          <w:color w:val="008000"/>
        </w:rPr>
        <w:t>#   If we used data from BOTH sides and placed a fake cutoff near the real one,</w:t>
      </w:r>
    </w:p>
    <w:p>
      <w:pPr>
        <w:pStyle w:val="CodeBlock"/>
      </w:pPr>
      <w:r>
        <w:rPr>
          <w:color w:val="008000"/>
        </w:rPr>
        <w:t>#   the fake treatment indicator would capture part of the real treatment effect.</w:t>
      </w:r>
    </w:p>
    <w:p>
      <w:pPr>
        <w:pStyle w:val="CodeBlock"/>
      </w:pPr>
      <w:r>
        <w:rPr>
          <w:color w:val="008000"/>
        </w:rPr>
        <w:t>#   By staying on one side of the real cutoff, we avoid this contamination.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PYTHON DETAILS:</w:t>
      </w:r>
    </w:p>
    <w:p>
      <w:pPr>
        <w:pStyle w:val="CodeBlock"/>
      </w:pPr>
      <w:r>
        <w:rPr>
          <w:color w:val="008000"/>
        </w:rPr>
        <w:t>#   - df[df['R'] &gt; 0].copy() if fake_c &gt; 0: restricts to the treated side.</w:t>
      </w:r>
    </w:p>
    <w:p>
      <w:pPr>
        <w:pStyle w:val="CodeBlock"/>
      </w:pPr>
      <w:r>
        <w:rPr>
          <w:color w:val="008000"/>
        </w:rPr>
        <w:t>#   - df_fake['T_fake'] = (df_fake['R'] &gt;= fake_c).astype(int): creates a</w:t>
      </w:r>
    </w:p>
    <w:p>
      <w:pPr>
        <w:pStyle w:val="CodeBlock"/>
      </w:pPr>
      <w:r>
        <w:rPr>
          <w:color w:val="008000"/>
        </w:rPr>
        <w:t>#     new treatment indicator at the fake cutoff.</w:t>
      </w:r>
    </w:p>
    <w:p>
      <w:pPr>
        <w:pStyle w:val="CodeBlock"/>
      </w:pPr>
      <w:r>
        <w:rPr>
          <w:color w:val="008000"/>
        </w:rPr>
        <w:t>#   - df_fake['R_centered'] = df_fake['R'] - fake_c: re-centers the running</w:t>
      </w:r>
    </w:p>
    <w:p>
      <w:pPr>
        <w:pStyle w:val="CodeBlock"/>
      </w:pPr>
      <w:r>
        <w:rPr>
          <w:color w:val="008000"/>
        </w:rPr>
        <w:t>#     variable at the fake cutoff.</w:t>
      </w:r>
    </w:p>
    <w:p>
      <w:pPr>
        <w:pStyle w:val="CodeBlock"/>
      </w:pPr>
      <w:r>
        <w:rPr>
          <w:color w:val="008000"/>
        </w:rPr>
        <w:t>#   - The if len(df_fake2) &gt; 20 guard ensures we have enough data for the</w:t>
      </w:r>
    </w:p>
    <w:p>
      <w:pPr>
        <w:pStyle w:val="CodeBlock"/>
      </w:pPr>
      <w:r>
        <w:rPr>
          <w:color w:val="008000"/>
        </w:rPr>
        <w:t>#     regression.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The coefficients on T_fake should be insignificant (p &gt; 0.05) for all</w:t>
      </w:r>
    </w:p>
    <w:p>
      <w:pPr>
        <w:pStyle w:val="CodeBlock"/>
      </w:pPr>
      <w:r>
        <w:rPr>
          <w:color w:val="008000"/>
        </w:rPr>
        <w:t>#     fake cutoffs.</w:t>
      </w:r>
    </w:p>
    <w:p>
      <w:pPr>
        <w:pStyle w:val="CodeBlock"/>
      </w:pPr>
      <w:r>
        <w:rPr>
          <w:color w:val="008000"/>
        </w:rPr>
        <w:t>#   - If a fake cutoff shows a significant effect, it suggests the outcome</w:t>
      </w:r>
    </w:p>
    <w:p>
      <w:pPr>
        <w:pStyle w:val="CodeBlock"/>
      </w:pPr>
      <w:r>
        <w:rPr>
          <w:color w:val="008000"/>
        </w:rPr>
        <w:t>#     trend is not well captured by our linear model, and the "jump" at the</w:t>
      </w:r>
    </w:p>
    <w:p>
      <w:pPr>
        <w:pStyle w:val="CodeBlock"/>
      </w:pPr>
      <w:r>
        <w:rPr>
          <w:color w:val="008000"/>
        </w:rPr>
        <w:t>#     real cutoff might be an artifact of model misspecification.</w:t>
      </w:r>
    </w:p>
    <w:p>
      <w:pPr>
        <w:pStyle w:val="CodeBlock"/>
      </w:pPr>
      <w:r>
        <w:rPr>
          <w:color w:val="008000"/>
        </w:rPr>
        <w:t># ~~~~~~~~~~~~~~~~~~~~~~~~~~~~~~~~~~~~~~~~~~~~~~~~~~~~~~~~~~~~</w:t>
      </w:r>
    </w:p>
    <w:p>
      <w:pPr>
        <w:pStyle w:val="CodeBlock"/>
      </w:pPr>
      <w:r>
        <w:rPr>
          <w:color w:val="00008B"/>
        </w:rPr>
        <w:t>print("\n--- D. Placebo Cutoff Test ---")</w:t>
      </w:r>
    </w:p>
    <w:p>
      <w:pPr>
        <w:pStyle w:val="CodeBlock"/>
      </w:pPr>
      <w:r>
        <w:t>for fake_c in [2, 3, -2, -3]:</w:t>
      </w:r>
    </w:p>
    <w:p>
      <w:pPr>
        <w:pStyle w:val="CodeBlock"/>
      </w:pPr>
      <w:r>
        <w:t xml:space="preserve">    df_fake = df[df['R'] &gt; 0].copy() if fake_c &gt; 0 else df[df['R'] &lt; 0].copy()</w:t>
      </w:r>
    </w:p>
    <w:p>
      <w:pPr>
        <w:pStyle w:val="CodeBlock"/>
      </w:pPr>
      <w:r>
        <w:t xml:space="preserve">    df_fake['T_fake'] = (df_fake['R'] &gt;= fake_c).astype(int)</w:t>
      </w:r>
    </w:p>
    <w:p>
      <w:pPr>
        <w:pStyle w:val="CodeBlock"/>
      </w:pPr>
      <w:r>
        <w:t xml:space="preserve">    df_fake['R_centered'] = df_fake['R'] - fake_c</w:t>
      </w:r>
    </w:p>
    <w:p>
      <w:pPr>
        <w:pStyle w:val="CodeBlock"/>
      </w:pPr>
      <w:r>
        <w:t xml:space="preserve">    df_fake['T_x_R'] = df_fake['T_fake'] * df_fake['R_centered']</w:t>
      </w:r>
    </w:p>
    <w:p>
      <w:pPr>
        <w:pStyle w:val="CodeBlock"/>
      </w:pPr>
      <w:r>
        <w:t xml:space="preserve">    df_fake2 = df_fake[[Y, 'T_fake', 'R_centered', 'T_x_R']].dropna()</w:t>
      </w:r>
    </w:p>
    <w:p>
      <w:pPr>
        <w:pStyle w:val="CodeBlock"/>
      </w:pPr>
      <w:r>
        <w:t xml:space="preserve">    if len(df_fake2) &gt; 20:</w:t>
      </w:r>
    </w:p>
    <w:p>
      <w:pPr>
        <w:pStyle w:val="CodeBlock"/>
      </w:pPr>
      <w:r>
        <w:t xml:space="preserve">        X_fake = sm.add_constant(df_fake2[['T_fake', 'R_centered', 'T_x_R']])</w:t>
      </w:r>
    </w:p>
    <w:p>
      <w:pPr>
        <w:pStyle w:val="CodeBlock"/>
      </w:pPr>
      <w:r>
        <w:t xml:space="preserve">        model_fake = sm.OLS(df_fake2[Y], X_fake).fit(cov_type='HC1')</w:t>
      </w:r>
    </w:p>
    <w:p>
      <w:pPr>
        <w:pStyle w:val="CodeBlock"/>
      </w:pPr>
      <w:r>
        <w:rPr>
          <w:color w:val="00008B"/>
        </w:rPr>
        <w:t xml:space="preserve">        print(f"    Cutoff at R={fake_c:+d}: estimate={model_fake.params['T_fake']:&gt;8.4f}, "</w:t>
      </w:r>
    </w:p>
    <w:p>
      <w:pPr>
        <w:pStyle w:val="CodeBlock"/>
      </w:pPr>
      <w:r>
        <w:t xml:space="preserve">              f"p={model_fake.pvalues['T_fake']:.4f}")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rPr>
          <w:color w:val="008000"/>
        </w:rPr>
        <w:t># INTERPRETATION (Placebo cutoffs):</w:t>
      </w:r>
    </w:p>
    <w:p>
      <w:pPr>
        <w:pStyle w:val="CodeBlock"/>
      </w:pPr>
      <w:r>
        <w:rPr>
          <w:color w:val="008000"/>
        </w:rPr>
        <w:t>#   - If none of the fake cutoffs produce significant estimates, the test</w:t>
      </w:r>
    </w:p>
    <w:p>
      <w:pPr>
        <w:pStyle w:val="CodeBlock"/>
      </w:pPr>
      <w:r>
        <w:rPr>
          <w:color w:val="008000"/>
        </w:rPr>
        <w:t>#     PASSES. This supports the claim that the discontinuity is specific to</w:t>
      </w:r>
    </w:p>
    <w:p>
      <w:pPr>
        <w:pStyle w:val="CodeBlock"/>
      </w:pPr>
      <w:r>
        <w:rPr>
          <w:color w:val="008000"/>
        </w:rPr>
        <w:t>#     the actual policy cutoff (59.1984%).</w:t>
      </w:r>
    </w:p>
    <w:p>
      <w:pPr>
        <w:pStyle w:val="CodeBlock"/>
      </w:pPr>
      <w:r>
        <w:rPr>
          <w:color w:val="008000"/>
        </w:rPr>
        <w:t>#   - If a fake cutoff IS significant, it suggests the outcome variable has</w:t>
      </w:r>
    </w:p>
    <w:p>
      <w:pPr>
        <w:pStyle w:val="CodeBlock"/>
      </w:pPr>
      <w:r>
        <w:rPr>
          <w:color w:val="008000"/>
        </w:rPr>
        <w:t>#     kinks or jumps at other values of the running variable, which could</w:t>
      </w:r>
    </w:p>
    <w:p>
      <w:pPr>
        <w:pStyle w:val="CodeBlock"/>
      </w:pPr>
      <w:r>
        <w:rPr>
          <w:color w:val="008000"/>
        </w:rPr>
        <w:t>#     confound our RD estimate. In that case, consider using a more flexible</w:t>
      </w:r>
    </w:p>
    <w:p>
      <w:pPr>
        <w:pStyle w:val="CodeBlock"/>
      </w:pPr>
      <w:r>
        <w:rPr>
          <w:color w:val="008000"/>
        </w:rPr>
        <w:t>#     functional form (e.g., higher-order polynomial) or a narrower bandwidth.</w:t>
      </w:r>
    </w:p>
    <w:p>
      <w:pPr>
        <w:pStyle w:val="CodeBlock"/>
      </w:pPr>
      <w:r>
        <w:rPr>
          <w:color w:val="008000"/>
        </w:rPr>
        <w:t># 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7")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p>
      <w:pPr>
        <w:pStyle w:val="Heading1"/>
      </w:pPr>
      <w:r>
        <w:t>Chapter 8: Difference-in-Differences</w:t>
      </w:r>
    </w:p>
    <w:p>
      <w:r>
        <w:rPr>
          <w:i/>
          <w:color w:val="646464"/>
        </w:rPr>
        <w:t>File: Chap8_DID.py</w:t>
      </w:r>
    </w:p>
    <w:p/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EE627 Microeconometrics - Chapter 8</w:t>
      </w:r>
    </w:p>
    <w:p>
      <w:pPr>
        <w:pStyle w:val="CodeBlock"/>
      </w:pPr>
      <w:r>
        <w:t>Difference-in-Differences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Instructor: Asst. Prof. Dr. Tiraphap Fakthong</w:t>
      </w:r>
    </w:p>
    <w:p>
      <w:pPr>
        <w:pStyle w:val="CodeBlock"/>
      </w:pPr>
      <w:r>
        <w:t>Thammasat University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Dataset: Chap8_autor.xlsx (Autor, 2003, JOLE)</w:t>
      </w:r>
    </w:p>
    <w:p>
      <w:pPr>
        <w:pStyle w:val="CodeBlock"/>
      </w:pPr>
      <w:r>
        <w:t>This script replicates "Chap 8 DID_2024.do" in Python.</w:t>
      </w:r>
    </w:p>
    <w:p>
      <w:pPr>
        <w:pStyle w:val="CodeBlock"/>
      </w:pPr>
      <w:r>
        <w:t>Designed to run on Google Colab.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Required packages:</w:t>
      </w:r>
    </w:p>
    <w:p>
      <w:pPr>
        <w:pStyle w:val="CodeBlock"/>
      </w:pPr>
      <w:r>
        <w:t xml:space="preserve">    pip install pandas numpy statsmodels scipy matplotlib linearmodels openpyxl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>OVERVIEW OF KEY TOPICS COVERED IN THIS SCRIPT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This script implements a Difference-in-Differences (DID) analysis replicating</w:t>
      </w:r>
    </w:p>
    <w:p>
      <w:pPr>
        <w:pStyle w:val="CodeBlock"/>
      </w:pPr>
      <w:r>
        <w:t>the seminal paper by David Autor (2003), "Outsourcing at Will: The Contribution</w:t>
      </w:r>
    </w:p>
    <w:p>
      <w:pPr>
        <w:pStyle w:val="CodeBlock"/>
      </w:pPr>
      <w:r>
        <w:t>of Unjust Dismissal Doctrine to the Growth of Employment Outsourcing," published</w:t>
      </w:r>
    </w:p>
    <w:p>
      <w:pPr>
        <w:pStyle w:val="CodeBlock"/>
      </w:pPr>
      <w:r>
        <w:t>in the Journal of Labor Economics (JOLE).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Topics and methods covered: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DIFFERENCE-IN-DIFFERENCES (DID) AS A CAUSAL INFERENCE METHOD</w:t>
      </w:r>
    </w:p>
    <w:p>
      <w:pPr>
        <w:pStyle w:val="CodeBlock"/>
      </w:pPr>
      <w:r>
        <w:t xml:space="preserve">   - DID compares the change in outcomes over time between a treated group and</w:t>
      </w:r>
    </w:p>
    <w:p>
      <w:pPr>
        <w:pStyle w:val="CodeBlock"/>
      </w:pPr>
      <w:r>
        <w:t xml:space="preserve">     a control group. The key insight is that by differencing twice (across</w:t>
      </w:r>
    </w:p>
    <w:p>
      <w:pPr>
        <w:pStyle w:val="CodeBlock"/>
      </w:pPr>
      <w:r>
        <w:t xml:space="preserve">     groups AND across time), we remove both time-invariant group differences</w:t>
      </w:r>
    </w:p>
    <w:p>
      <w:pPr>
        <w:pStyle w:val="CodeBlock"/>
      </w:pPr>
      <w:r>
        <w:t xml:space="preserve">     and common time shocks, isolating the causal effect of the treatment.</w:t>
      </w:r>
    </w:p>
    <w:p>
      <w:pPr>
        <w:pStyle w:val="CodeBlock"/>
      </w:pPr>
      <w:r>
        <w:t xml:space="preserve">   - The fundamental equation is:</w:t>
      </w:r>
    </w:p>
    <w:p>
      <w:pPr>
        <w:pStyle w:val="CodeBlock"/>
      </w:pPr>
      <w:r>
        <w:t xml:space="preserve">         DID = (Y_treated,post - Y_treated,pre) - (Y_control,post - Y_control,pre)</w:t>
      </w:r>
    </w:p>
    <w:p>
      <w:pPr>
        <w:pStyle w:val="CodeBlock"/>
      </w:pPr>
      <w:r>
        <w:t xml:space="preserve">   - In a regression framework with panel data, this becomes a two-way fixed</w:t>
      </w:r>
    </w:p>
    <w:p>
      <w:pPr>
        <w:pStyle w:val="CodeBlock"/>
      </w:pPr>
      <w:r>
        <w:t xml:space="preserve">     effects model: Y_it = alpha_i + gamma_t + delta * D_it + epsilon_it</w:t>
      </w:r>
    </w:p>
    <w:p>
      <w:pPr>
        <w:pStyle w:val="CodeBlock"/>
      </w:pPr>
      <w:r>
        <w:t xml:space="preserve">     where alpha_i are unit (state) fixed effects, gamma_t are time (year)</w:t>
      </w:r>
    </w:p>
    <w:p>
      <w:pPr>
        <w:pStyle w:val="CodeBlock"/>
      </w:pPr>
      <w:r>
        <w:t xml:space="preserve">     fixed effects, and D_it is the treatment indicator.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2. THE PARALLEL TRENDS ASSUMPTION</w:t>
      </w:r>
    </w:p>
    <w:p>
      <w:pPr>
        <w:pStyle w:val="CodeBlock"/>
      </w:pPr>
      <w:r>
        <w:t xml:space="preserve">   - DID is only valid if, in the absence of treatment, the treated and control</w:t>
      </w:r>
    </w:p>
    <w:p>
      <w:pPr>
        <w:pStyle w:val="CodeBlock"/>
      </w:pPr>
      <w:r>
        <w:t xml:space="preserve">     groups would have followed parallel trends over time. This is fundamentally</w:t>
      </w:r>
    </w:p>
    <w:p>
      <w:pPr>
        <w:pStyle w:val="CodeBlock"/>
      </w:pPr>
      <w:r>
        <w:t xml:space="preserve">     untestable (we never observe the counterfactual), but we can check whether</w:t>
      </w:r>
    </w:p>
    <w:p>
      <w:pPr>
        <w:pStyle w:val="CodeBlock"/>
      </w:pPr>
      <w:r>
        <w:t xml:space="preserve">     pre-treatment trends were parallel as suggestive evidence.</w:t>
      </w:r>
    </w:p>
    <w:p>
      <w:pPr>
        <w:pStyle w:val="CodeBlock"/>
      </w:pPr>
      <w:r>
        <w:t xml:space="preserve">   - If the assumption fails, the DID estimate captures both the treatment effect</w:t>
      </w:r>
    </w:p>
    <w:p>
      <w:pPr>
        <w:pStyle w:val="CodeBlock"/>
      </w:pPr>
      <w:r>
        <w:t xml:space="preserve">     AND differential trends, leading to biased estimates.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3. THE AUTOR (2003) APPLICATION</w:t>
      </w:r>
    </w:p>
    <w:p>
      <w:pPr>
        <w:pStyle w:val="CodeBlock"/>
      </w:pPr>
      <w:r>
        <w:t xml:space="preserve">   - Context: U.S. states adopted "employment-at-will" exceptions at different</w:t>
      </w:r>
    </w:p>
    <w:p>
      <w:pPr>
        <w:pStyle w:val="CodeBlock"/>
      </w:pPr>
      <w:r>
        <w:t xml:space="preserve">     times between the 1970s and 1990s. These exceptions made it harder for</w:t>
      </w:r>
    </w:p>
    <w:p>
      <w:pPr>
        <w:pStyle w:val="CodeBlock"/>
      </w:pPr>
      <w:r>
        <w:t xml:space="preserve">     employers to fire workers at will, increasing the cost of direct employment.</w:t>
      </w:r>
    </w:p>
    <w:p>
      <w:pPr>
        <w:pStyle w:val="CodeBlock"/>
      </w:pPr>
      <w:r>
        <w:t xml:space="preserve">   - Hypothesis: If firing costs increase, firms substitute toward temporary</w:t>
      </w:r>
    </w:p>
    <w:p>
      <w:pPr>
        <w:pStyle w:val="CodeBlock"/>
      </w:pPr>
      <w:r>
        <w:t xml:space="preserve">     help services (THS) to maintain labor flexibility.</w:t>
      </w:r>
    </w:p>
    <w:p>
      <w:pPr>
        <w:pStyle w:val="CodeBlock"/>
      </w:pPr>
      <w:r>
        <w:t xml:space="preserve">   - Outcome variable: Log of state-level THS employment (lstateths).</w:t>
      </w:r>
    </w:p>
    <w:p>
      <w:pPr>
        <w:pStyle w:val="CodeBlock"/>
      </w:pPr>
      <w:r>
        <w:t xml:space="preserve">   - Treatment: Staggered adoption of exceptions across states over time.</w:t>
      </w:r>
    </w:p>
    <w:p>
      <w:pPr>
        <w:pStyle w:val="CodeBlock"/>
      </w:pPr>
      <w:r>
        <w:t xml:space="preserve">   - Three types of exceptions (treatment variables):</w:t>
      </w:r>
    </w:p>
    <w:p>
      <w:pPr>
        <w:pStyle w:val="CodeBlock"/>
      </w:pPr>
      <w:r>
        <w:t xml:space="preserve">       (a) Implied Contract (mico): Courts rule that employer handbooks or verbal</w:t>
      </w:r>
    </w:p>
    <w:p>
      <w:pPr>
        <w:pStyle w:val="CodeBlock"/>
      </w:pPr>
      <w:r>
        <w:t xml:space="preserve">           promises create an implied contract, limiting the right to fire.</w:t>
      </w:r>
    </w:p>
    <w:p>
      <w:pPr>
        <w:pStyle w:val="CodeBlock"/>
      </w:pPr>
      <w:r>
        <w:t xml:space="preserve">           This is the MOST COMMON and STRONGEST exception.</w:t>
      </w:r>
    </w:p>
    <w:p>
      <w:pPr>
        <w:pStyle w:val="CodeBlock"/>
      </w:pPr>
      <w:r>
        <w:t xml:space="preserve">       (b) Public Policy (mppa): Courts rule that employees cannot be fired for</w:t>
      </w:r>
    </w:p>
    <w:p>
      <w:pPr>
        <w:pStyle w:val="CodeBlock"/>
      </w:pPr>
      <w:r>
        <w:t xml:space="preserve">           reasons that violate public policy (e.g., refusing to commit a crime,</w:t>
      </w:r>
    </w:p>
    <w:p>
      <w:pPr>
        <w:pStyle w:val="CodeBlock"/>
      </w:pPr>
      <w:r>
        <w:t xml:space="preserve">           filing a workers' comp claim, whistleblowing).</w:t>
      </w:r>
    </w:p>
    <w:p>
      <w:pPr>
        <w:pStyle w:val="CodeBlock"/>
      </w:pPr>
      <w:r>
        <w:t xml:space="preserve">       (c) Good Faith (mgfa): Courts rule that employers must act in good faith</w:t>
      </w:r>
    </w:p>
    <w:p>
      <w:pPr>
        <w:pStyle w:val="CodeBlock"/>
      </w:pPr>
      <w:r>
        <w:t xml:space="preserve">           and cannot fire to avoid paying earned benefits. This is the RAREST</w:t>
      </w:r>
    </w:p>
    <w:p>
      <w:pPr>
        <w:pStyle w:val="CodeBlock"/>
      </w:pPr>
      <w:r>
        <w:t xml:space="preserve">           and most controversial exception.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4. TWO-WAY FIXED EFFECTS (TWFE) REGRESSION</w:t>
      </w:r>
    </w:p>
    <w:p>
      <w:pPr>
        <w:pStyle w:val="CodeBlock"/>
      </w:pPr>
      <w:r>
        <w:t xml:space="preserve">   - State fixed effects (alpha_i) absorb all time-invariant state</w:t>
      </w:r>
    </w:p>
    <w:p>
      <w:pPr>
        <w:pStyle w:val="CodeBlock"/>
      </w:pPr>
      <w:r>
        <w:t xml:space="preserve">     characteristics: geography, culture, industrial composition, etc.</w:t>
      </w:r>
    </w:p>
    <w:p>
      <w:pPr>
        <w:pStyle w:val="CodeBlock"/>
      </w:pPr>
      <w:r>
        <w:t xml:space="preserve">   - Year fixed effects (gamma_t) absorb all nationwide shocks common to all</w:t>
      </w:r>
    </w:p>
    <w:p>
      <w:pPr>
        <w:pStyle w:val="CodeBlock"/>
      </w:pPr>
      <w:r>
        <w:t xml:space="preserve">     states: recessions, federal policy changes, national THS trends, etc.</w:t>
      </w:r>
    </w:p>
    <w:p>
      <w:pPr>
        <w:pStyle w:val="CodeBlock"/>
      </w:pPr>
      <w:r>
        <w:t xml:space="preserve">   - The treatment coefficient (delta) is identified from WITHIN-state variation</w:t>
      </w:r>
    </w:p>
    <w:p>
      <w:pPr>
        <w:pStyle w:val="CodeBlock"/>
      </w:pPr>
      <w:r>
        <w:t xml:space="preserve">     in the timing of exception adoption, compared to other states.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5. STATE-SPECIFIC TIME TRENDS</w:t>
      </w:r>
    </w:p>
    <w:p>
      <w:pPr>
        <w:pStyle w:val="CodeBlock"/>
      </w:pPr>
      <w:r>
        <w:t xml:space="preserve">   - Adding state-specific linear time trends (state_i * t) allows each state</w:t>
      </w:r>
    </w:p>
    <w:p>
      <w:pPr>
        <w:pStyle w:val="CodeBlock"/>
      </w:pPr>
      <w:r>
        <w:t xml:space="preserve">     to have its own trajectory over time. This tests whether results are robust</w:t>
      </w:r>
    </w:p>
    <w:p>
      <w:pPr>
        <w:pStyle w:val="CodeBlock"/>
      </w:pPr>
      <w:r>
        <w:t xml:space="preserve">     to differential pre-existing trends across states.</w:t>
      </w:r>
    </w:p>
    <w:p>
      <w:pPr>
        <w:pStyle w:val="CodeBlock"/>
      </w:pPr>
      <w:r>
        <w:t xml:space="preserve">   - If the DID coefficient is similar with and without state trends, we gain</w:t>
      </w:r>
    </w:p>
    <w:p>
      <w:pPr>
        <w:pStyle w:val="CodeBlock"/>
      </w:pPr>
      <w:r>
        <w:t xml:space="preserve">     confidence that the parallel trends assumption holds.</w:t>
      </w:r>
    </w:p>
    <w:p>
      <w:pPr>
        <w:pStyle w:val="CodeBlock"/>
      </w:pPr>
      <w:r>
        <w:t xml:space="preserve">   - If the coefficient changes dramatically, it suggests confounding trends</w:t>
      </w:r>
    </w:p>
    <w:p>
      <w:pPr>
        <w:pStyle w:val="CodeBlock"/>
      </w:pPr>
      <w:r>
        <w:t xml:space="preserve">     were biasing the baseline estimate.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6. CLUSTERED STANDARD ERRORS</w:t>
      </w:r>
    </w:p>
    <w:p>
      <w:pPr>
        <w:pStyle w:val="CodeBlock"/>
      </w:pPr>
      <w:r>
        <w:t xml:space="preserve">   - Following Bertrand, Duflo, and Mullainathan (2004, QJE), "How Much Should</w:t>
      </w:r>
    </w:p>
    <w:p>
      <w:pPr>
        <w:pStyle w:val="CodeBlock"/>
      </w:pPr>
      <w:r>
        <w:t xml:space="preserve">     We Trust Differences-in-Differences Estimates?", standard errors are</w:t>
      </w:r>
    </w:p>
    <w:p>
      <w:pPr>
        <w:pStyle w:val="CodeBlock"/>
      </w:pPr>
      <w:r>
        <w:t xml:space="preserve">     clustered at the state level.</w:t>
      </w:r>
    </w:p>
    <w:p>
      <w:pPr>
        <w:pStyle w:val="CodeBlock"/>
      </w:pPr>
      <w:r>
        <w:t xml:space="preserve">   - Clustering accounts for: (a) serial correlation within states over time,</w:t>
      </w:r>
    </w:p>
    <w:p>
      <w:pPr>
        <w:pStyle w:val="CodeBlock"/>
      </w:pPr>
      <w:r>
        <w:t xml:space="preserve">     and (b) heteroskedasticity across states.</w:t>
      </w:r>
    </w:p>
    <w:p>
      <w:pPr>
        <w:pStyle w:val="CodeBlock"/>
      </w:pPr>
      <w:r>
        <w:t xml:space="preserve">   - Without clustering, standard errors are typically too small, leading to</w:t>
      </w:r>
    </w:p>
    <w:p>
      <w:pPr>
        <w:pStyle w:val="CodeBlock"/>
      </w:pPr>
      <w:r>
        <w:t xml:space="preserve">     over-rejection of the null hypothesis (false positives).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7. INTERPRETING LOG-LINEAR DID COEFFICIENTS</w:t>
      </w:r>
    </w:p>
    <w:p>
      <w:pPr>
        <w:pStyle w:val="CodeBlock"/>
      </w:pPr>
      <w:r>
        <w:t xml:space="preserve">   - Since the dependent variable is log(THS employment), the DID coefficient</w:t>
      </w:r>
    </w:p>
    <w:p>
      <w:pPr>
        <w:pStyle w:val="CodeBlock"/>
      </w:pPr>
      <w:r>
        <w:t xml:space="preserve">     approximates a percentage change: a coefficient of 0.10 means the exception</w:t>
      </w:r>
    </w:p>
    <w:p>
      <w:pPr>
        <w:pStyle w:val="CodeBlock"/>
      </w:pPr>
      <w:r>
        <w:t xml:space="preserve">     increased THS employment by roughly 10%.</w:t>
      </w:r>
    </w:p>
    <w:p>
      <w:pPr>
        <w:pStyle w:val="CodeBlock"/>
      </w:pPr>
      <w:r>
        <w:t xml:space="preserve">   - More precisely, the percentage change is (exp(beta) - 1) * 100, but for</w:t>
      </w:r>
    </w:p>
    <w:p>
      <w:pPr>
        <w:pStyle w:val="CodeBlock"/>
      </w:pPr>
      <w:r>
        <w:t xml:space="preserve">     small beta, beta * 100 is a good approximation.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8. DESCRIPTIVE ANALYSIS</w:t>
      </w:r>
    </w:p>
    <w:p>
      <w:pPr>
        <w:pStyle w:val="CodeBlock"/>
      </w:pPr>
      <w:r>
        <w:t xml:space="preserve">   - Partial regression is used to remove the effect of total employment on THS</w:t>
      </w:r>
    </w:p>
    <w:p>
      <w:pPr>
        <w:pStyle w:val="CodeBlock"/>
      </w:pPr>
      <w:r>
        <w:t xml:space="preserve">     employment, isolating relative THS growth net of state economic conditions.</w:t>
      </w:r>
    </w:p>
    <w:p>
      <w:pPr>
        <w:pStyle w:val="CodeBlock"/>
      </w:pPr>
      <w:r>
        <w:t xml:space="preserve">   - This produces a "residualized" measure of THS growth that is plotted</w:t>
      </w:r>
    </w:p>
    <w:p>
      <w:pPr>
        <w:pStyle w:val="CodeBlock"/>
      </w:pPr>
      <w:r>
        <w:t xml:space="preserve">     alongside the number of states adopting exceptions over time.</w:t>
      </w:r>
    </w:p>
    <w:p>
      <w:pPr>
        <w:pStyle w:val="CodeBlock"/>
      </w:pPr>
      <w:r>
        <w:t>=============================================================================</w:t>
      </w:r>
    </w:p>
    <w:p>
      <w:pPr>
        <w:pStyle w:val="CodeBlock"/>
      </w:pPr>
      <w:r>
        <w:rPr>
          <w:color w:val="008000"/>
        </w:rPr>
        <w:t>"""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SETUP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We import the standard scientific Python stack:</w:t>
      </w:r>
    </w:p>
    <w:p>
      <w:pPr>
        <w:pStyle w:val="CodeBlock"/>
      </w:pPr>
      <w:r>
        <w:rPr>
          <w:color w:val="008000"/>
        </w:rPr>
        <w:t>#   - pandas: for data manipulation (DataFrames, similar to Stata's dataset)</w:t>
      </w:r>
    </w:p>
    <w:p>
      <w:pPr>
        <w:pStyle w:val="CodeBlock"/>
      </w:pPr>
      <w:r>
        <w:rPr>
          <w:color w:val="008000"/>
        </w:rPr>
        <w:t>#   - numpy: for numerical operations (arrays, math functions)</w:t>
      </w:r>
    </w:p>
    <w:p>
      <w:pPr>
        <w:pStyle w:val="CodeBlock"/>
      </w:pPr>
      <w:r>
        <w:rPr>
          <w:color w:val="008000"/>
        </w:rPr>
        <w:t>#   - matplotlib: for plotting (similar to Stata's -graph- commands)</w:t>
      </w:r>
    </w:p>
    <w:p>
      <w:pPr>
        <w:pStyle w:val="CodeBlock"/>
      </w:pPr>
      <w:r>
        <w:rPr>
          <w:color w:val="008000"/>
        </w:rPr>
        <w:t>#   - scipy.stats: for statistical distributions and tests</w:t>
      </w:r>
    </w:p>
    <w:p>
      <w:pPr>
        <w:pStyle w:val="CodeBlock"/>
      </w:pPr>
      <w:r>
        <w:rPr>
          <w:color w:val="008000"/>
        </w:rPr>
        <w:t>#   - statsmodels: for econometric models (OLS, clustered SEs, etc.)</w:t>
      </w:r>
    </w:p>
    <w:p>
      <w:pPr>
        <w:pStyle w:val="CodeBlock"/>
      </w:pPr>
      <w:r>
        <w:rPr>
          <w:color w:val="008000"/>
        </w:rPr>
        <w:t>#     * statsmodels.api (sm): provides OLS, add_constant, etc.</w:t>
      </w:r>
    </w:p>
    <w:p>
      <w:pPr>
        <w:pStyle w:val="CodeBlock"/>
      </w:pPr>
      <w:r>
        <w:rPr>
          <w:color w:val="008000"/>
        </w:rPr>
        <w:t>#     * statsmodels.formula.api (smf): provides R-style formula interface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np.set_printoptions(precision=4) limits decimal places in numpy output.</w:t>
      </w:r>
    </w:p>
    <w:p>
      <w:pPr>
        <w:pStyle w:val="CodeBlock"/>
      </w:pPr>
      <w:r>
        <w:rPr>
          <w:color w:val="008000"/>
        </w:rPr>
        <w:t># pd.set_option('display.max_columns', 15) ensures pandas displays enough</w:t>
      </w:r>
    </w:p>
    <w:p>
      <w:pPr>
        <w:pStyle w:val="CodeBlock"/>
      </w:pPr>
      <w:r>
        <w:rPr>
          <w:color w:val="008000"/>
        </w:rPr>
        <w:t># columns without truncation when printing DataFrames.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import pandas as pd</w:t>
      </w:r>
    </w:p>
    <w:p>
      <w:pPr>
        <w:pStyle w:val="CodeBlock"/>
      </w:pPr>
      <w:r>
        <w:t>import numpy as np</w:t>
      </w:r>
    </w:p>
    <w:p>
      <w:pPr>
        <w:pStyle w:val="CodeBlock"/>
      </w:pPr>
      <w:r>
        <w:t>import matplotlib.pyplot as plt</w:t>
      </w:r>
    </w:p>
    <w:p>
      <w:pPr>
        <w:pStyle w:val="CodeBlock"/>
      </w:pPr>
      <w:r>
        <w:t>from scipy import stats</w:t>
      </w:r>
    </w:p>
    <w:p>
      <w:pPr>
        <w:pStyle w:val="CodeBlock"/>
      </w:pPr>
      <w:r>
        <w:t>import statsmodels.api as sm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np.set_printoptions(precision=4)</w:t>
      </w:r>
    </w:p>
    <w:p>
      <w:pPr>
        <w:pStyle w:val="CodeBlock"/>
      </w:pPr>
      <w:r>
        <w:t>pd.set_option('display.max_columns', 15)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rPr>
          <w:color w:val="00008B"/>
        </w:rPr>
        <w:t>print("CHAPTER 8: DIFFERENCE-IN-DIFFERENCES")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1. LOAD DATA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DATA LOADING AND PREPARATION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We load the Autor (2003) dataset from an Excel file. This dataset is a</w:t>
      </w:r>
    </w:p>
    <w:p>
      <w:pPr>
        <w:pStyle w:val="CodeBlock"/>
      </w:pPr>
      <w:r>
        <w:rPr>
          <w:color w:val="008000"/>
        </w:rPr>
        <w:t># state-year panel covering all 50 U.S. states plus D.C. over multiple years.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variables in the dataset:</w:t>
      </w:r>
    </w:p>
    <w:p>
      <w:pPr>
        <w:pStyle w:val="CodeBlock"/>
      </w:pPr>
      <w:r>
        <w:rPr>
          <w:color w:val="008000"/>
        </w:rPr>
        <w:t>#   - state:     Numeric state identifier (FIPS code or similar)</w:t>
      </w:r>
    </w:p>
    <w:p>
      <w:pPr>
        <w:pStyle w:val="CodeBlock"/>
      </w:pPr>
      <w:r>
        <w:rPr>
          <w:color w:val="008000"/>
        </w:rPr>
        <w:t>#   - year:      Year (coded as two digits, e.g., 79 = 1979)</w:t>
      </w:r>
    </w:p>
    <w:p>
      <w:pPr>
        <w:pStyle w:val="CodeBlock"/>
      </w:pPr>
      <w:r>
        <w:rPr>
          <w:color w:val="008000"/>
        </w:rPr>
        <w:t>#   - lstateths: Log of state-level temporary help services (THS) employment.</w:t>
      </w:r>
    </w:p>
    <w:p>
      <w:pPr>
        <w:pStyle w:val="CodeBlock"/>
      </w:pPr>
      <w:r>
        <w:rPr>
          <w:color w:val="008000"/>
        </w:rPr>
        <w:t>#                This is the DEPENDENT VARIABLE in all regressions.</w:t>
      </w:r>
    </w:p>
    <w:p>
      <w:pPr>
        <w:pStyle w:val="CodeBlock"/>
      </w:pPr>
      <w:r>
        <w:rPr>
          <w:color w:val="008000"/>
        </w:rPr>
        <w:t>#   - lnemp:     Log of total state employment. Used as a control to partial</w:t>
      </w:r>
    </w:p>
    <w:p>
      <w:pPr>
        <w:pStyle w:val="CodeBlock"/>
      </w:pPr>
      <w:r>
        <w:rPr>
          <w:color w:val="008000"/>
        </w:rPr>
        <w:t>#                out overall state economic conditions in the descriptive section.</w:t>
      </w:r>
    </w:p>
    <w:p>
      <w:pPr>
        <w:pStyle w:val="CodeBlock"/>
      </w:pPr>
      <w:r>
        <w:rPr>
          <w:color w:val="008000"/>
        </w:rPr>
        <w:t>#   - mico:      Indicator (0/1) = 1 if the state has adopted an implied</w:t>
      </w:r>
    </w:p>
    <w:p>
      <w:pPr>
        <w:pStyle w:val="CodeBlock"/>
      </w:pPr>
      <w:r>
        <w:rPr>
          <w:color w:val="008000"/>
        </w:rPr>
        <w:t>#                contract exception by that year. This is a "treatment" dummy</w:t>
      </w:r>
    </w:p>
    <w:p>
      <w:pPr>
        <w:pStyle w:val="CodeBlock"/>
      </w:pPr>
      <w:r>
        <w:rPr>
          <w:color w:val="008000"/>
        </w:rPr>
        <w:t>#                that turns on in the year of adoption and stays on.</w:t>
      </w:r>
    </w:p>
    <w:p>
      <w:pPr>
        <w:pStyle w:val="CodeBlock"/>
      </w:pPr>
      <w:r>
        <w:rPr>
          <w:color w:val="008000"/>
        </w:rPr>
        <w:t>#   - mppa:      Indicator (0/1) = 1 if the state has adopted a public policy</w:t>
      </w:r>
    </w:p>
    <w:p>
      <w:pPr>
        <w:pStyle w:val="CodeBlock"/>
      </w:pPr>
      <w:r>
        <w:rPr>
          <w:color w:val="008000"/>
        </w:rPr>
        <w:t>#                exception by that year.</w:t>
      </w:r>
    </w:p>
    <w:p>
      <w:pPr>
        <w:pStyle w:val="CodeBlock"/>
      </w:pPr>
      <w:r>
        <w:rPr>
          <w:color w:val="008000"/>
        </w:rPr>
        <w:t>#   - mgfa:      Indicator (0/1) = 1 if the state has adopted a good faith</w:t>
      </w:r>
    </w:p>
    <w:p>
      <w:pPr>
        <w:pStyle w:val="CodeBlock"/>
      </w:pPr>
      <w:r>
        <w:rPr>
          <w:color w:val="008000"/>
        </w:rPr>
        <w:t>#                exception by that year.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staggered adoption design means different states adopt these exceptions</w:t>
      </w:r>
    </w:p>
    <w:p>
      <w:pPr>
        <w:pStyle w:val="CodeBlock"/>
      </w:pPr>
      <w:r>
        <w:rPr>
          <w:color w:val="008000"/>
        </w:rPr>
        <w:t># at different times, providing variation for identification. This is sometimes</w:t>
      </w:r>
    </w:p>
    <w:p>
      <w:pPr>
        <w:pStyle w:val="CodeBlock"/>
      </w:pPr>
      <w:r>
        <w:rPr>
          <w:color w:val="008000"/>
        </w:rPr>
        <w:t># called a "generalized DID" or "staggered DID" design.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sort by state and year to ensure proper panel ordering, then restrict the</w:t>
      </w:r>
    </w:p>
    <w:p>
      <w:pPr>
        <w:pStyle w:val="CodeBlock"/>
      </w:pPr>
      <w:r>
        <w:rPr>
          <w:color w:val="008000"/>
        </w:rPr>
        <w:t># sample to 1979-1995, matching Autor's analysis period.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df = pd.read_excel("Chap8_autor.xlsx")</w:t>
      </w:r>
    </w:p>
    <w:p>
      <w:pPr>
        <w:pStyle w:val="CodeBlock"/>
      </w:pPr>
      <w:r>
        <w:rPr>
          <w:color w:val="00008B"/>
        </w:rPr>
        <w:t>print(f"\nDataset: Autor (2003, JOLE) - Employment-at-Will Exceptions")</w:t>
      </w:r>
    </w:p>
    <w:p>
      <w:pPr>
        <w:pStyle w:val="CodeBlock"/>
      </w:pPr>
      <w:r>
        <w:rPr>
          <w:color w:val="00008B"/>
        </w:rPr>
        <w:t>print(f"Total observations: {len(df)}")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Check available variables</w:t>
      </w:r>
    </w:p>
    <w:p>
      <w:pPr>
        <w:pStyle w:val="CodeBlock"/>
      </w:pPr>
      <w:r>
        <w:t>needed_vars = ['state', 'year', 'lstateths', 'lnemp', 'mico', 'mppa', 'mgfa']</w:t>
      </w:r>
    </w:p>
    <w:p>
      <w:pPr>
        <w:pStyle w:val="CodeBlock"/>
      </w:pPr>
      <w:r>
        <w:t>avail = [v for v in needed_vars if v in df.columns]</w:t>
      </w:r>
    </w:p>
    <w:p>
      <w:pPr>
        <w:pStyle w:val="CodeBlock"/>
      </w:pPr>
      <w:r>
        <w:rPr>
          <w:color w:val="00008B"/>
        </w:rPr>
        <w:t>print(f"Available variables: {avail}")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Sort and restrict sample</w:t>
      </w:r>
    </w:p>
    <w:p>
      <w:pPr>
        <w:pStyle w:val="CodeBlock"/>
      </w:pPr>
      <w:r>
        <w:t>df = df.sort_values(['state', 'year'])</w:t>
      </w:r>
    </w:p>
    <w:p>
      <w:pPr>
        <w:pStyle w:val="CodeBlock"/>
      </w:pPr>
      <w:r>
        <w:t>df = df[(df['year'] &gt;= 79) &amp; (df['year'] &lt;= 95)].copy()</w:t>
      </w:r>
    </w:p>
    <w:p>
      <w:pPr>
        <w:pStyle w:val="CodeBlock"/>
      </w:pPr>
      <w:r>
        <w:rPr>
          <w:color w:val="00008B"/>
        </w:rPr>
        <w:t>print(f"Sample after restricting to 1979-1995: {len(df)}")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print(f"\n--- Summary Statistics ---")</w:t>
      </w:r>
    </w:p>
    <w:p>
      <w:pPr>
        <w:pStyle w:val="CodeBlock"/>
      </w:pPr>
      <w:r>
        <w:rPr>
          <w:color w:val="00008B"/>
        </w:rPr>
        <w:t>print(df[['lstateths', 'lnemp', 'mico', 'mppa', 'mgfa']].describe().round(3))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OF SUMMARY STATISTICS: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Look at the mean of the treatment indicators (mico, mppa, mgfa). Since these</w:t>
      </w:r>
    </w:p>
    <w:p>
      <w:pPr>
        <w:pStyle w:val="CodeBlock"/>
      </w:pPr>
      <w:r>
        <w:rPr>
          <w:color w:val="008000"/>
        </w:rPr>
        <w:t># are 0/1 dummies, the mean tells you the fraction of state-year observations</w:t>
      </w:r>
    </w:p>
    <w:p>
      <w:pPr>
        <w:pStyle w:val="CodeBlock"/>
      </w:pPr>
      <w:r>
        <w:rPr>
          <w:color w:val="008000"/>
        </w:rPr>
        <w:t># that are "treated" (i.e., the exception has been adopted). For example, if</w:t>
      </w:r>
    </w:p>
    <w:p>
      <w:pPr>
        <w:pStyle w:val="CodeBlock"/>
      </w:pPr>
      <w:r>
        <w:rPr>
          <w:color w:val="008000"/>
        </w:rPr>
        <w:t># mean(mico) = 0.40, it means 40% of state-year observations are in states</w:t>
      </w:r>
    </w:p>
    <w:p>
      <w:pPr>
        <w:pStyle w:val="CodeBlock"/>
      </w:pPr>
      <w:r>
        <w:rPr>
          <w:color w:val="008000"/>
        </w:rPr>
        <w:t># that have adopted the implied contract exception by that year.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lstateths: The mean and standard deviation of log THS employment tell you</w:t>
      </w:r>
    </w:p>
    <w:p>
      <w:pPr>
        <w:pStyle w:val="CodeBlock"/>
      </w:pPr>
      <w:r>
        <w:rPr>
          <w:color w:val="008000"/>
        </w:rPr>
        <w:t># about the distribution of THS across states and years. The variation is what</w:t>
      </w:r>
    </w:p>
    <w:p>
      <w:pPr>
        <w:pStyle w:val="CodeBlock"/>
      </w:pPr>
      <w:r>
        <w:rPr>
          <w:color w:val="008000"/>
        </w:rPr>
        <w:t># allows us to estimate the DID regression.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lnemp: Log total employment varies across states and over time; it will be</w:t>
      </w:r>
    </w:p>
    <w:p>
      <w:pPr>
        <w:pStyle w:val="CodeBlock"/>
      </w:pPr>
      <w:r>
        <w:rPr>
          <w:color w:val="008000"/>
        </w:rPr>
        <w:t># used to partial out overall economic conditions in the descriptive analysis.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1: DESCRIPTIVE ANALYSIS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1: DESCRIPTIVE ANALYSIS")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DESCRIPTIVE ANALYSIS: PARTIAL REGRESSION AND RELATIVE GROWTH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The goal of this section is to create Figure 1 from Autor (2003): a plot</w:t>
      </w:r>
    </w:p>
    <w:p>
      <w:pPr>
        <w:pStyle w:val="CodeBlock"/>
      </w:pPr>
      <w:r>
        <w:rPr>
          <w:color w:val="008000"/>
        </w:rPr>
        <w:t># showing two series over time:</w:t>
      </w:r>
    </w:p>
    <w:p>
      <w:pPr>
        <w:pStyle w:val="CodeBlock"/>
      </w:pPr>
      <w:r>
        <w:rPr>
          <w:color w:val="008000"/>
        </w:rPr>
        <w:t>#   (1) The relative growth of THS employment (net of overall employment)</w:t>
      </w:r>
    </w:p>
    <w:p>
      <w:pPr>
        <w:pStyle w:val="CodeBlock"/>
      </w:pPr>
      <w:r>
        <w:rPr>
          <w:color w:val="008000"/>
        </w:rPr>
        <w:t>#   (2) The number of states that have adopted any employment-at-will exception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partial regression?</w:t>
      </w:r>
    </w:p>
    <w:p>
      <w:pPr>
        <w:pStyle w:val="CodeBlock"/>
      </w:pPr>
      <w:r>
        <w:rPr>
          <w:color w:val="008000"/>
        </w:rPr>
        <w:t># -----------------------</w:t>
      </w:r>
    </w:p>
    <w:p>
      <w:pPr>
        <w:pStyle w:val="CodeBlock"/>
      </w:pPr>
      <w:r>
        <w:rPr>
          <w:color w:val="008000"/>
        </w:rPr>
        <w:t># Raw THS employment is affected by overall state employment levels. A state</w:t>
      </w:r>
    </w:p>
    <w:p>
      <w:pPr>
        <w:pStyle w:val="CodeBlock"/>
      </w:pPr>
      <w:r>
        <w:rPr>
          <w:color w:val="008000"/>
        </w:rPr>
        <w:t># with a booming economy will have high THS employment simply because ALL</w:t>
      </w:r>
    </w:p>
    <w:p>
      <w:pPr>
        <w:pStyle w:val="CodeBlock"/>
      </w:pPr>
      <w:r>
        <w:rPr>
          <w:color w:val="008000"/>
        </w:rPr>
        <w:t># employment is high. We want to isolate the THS-SPECIFIC component of growth.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Partial regression (also known as the Frisch-Waugh-Lovell theorem) works as</w:t>
      </w:r>
    </w:p>
    <w:p>
      <w:pPr>
        <w:pStyle w:val="CodeBlock"/>
      </w:pPr>
      <w:r>
        <w:rPr>
          <w:color w:val="008000"/>
        </w:rPr>
        <w:t># follows: to see the relationship between Y and X1 after controlling for X2,</w:t>
      </w:r>
    </w:p>
    <w:p>
      <w:pPr>
        <w:pStyle w:val="CodeBlock"/>
      </w:pPr>
      <w:r>
        <w:rPr>
          <w:color w:val="008000"/>
        </w:rPr>
        <w:t># you can regress Y on X2, take the residuals, and those residuals represent</w:t>
      </w:r>
    </w:p>
    <w:p>
      <w:pPr>
        <w:pStyle w:val="CodeBlock"/>
      </w:pPr>
      <w:r>
        <w:rPr>
          <w:color w:val="008000"/>
        </w:rPr>
        <w:t># the variation in Y that is NOT explained by X2.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Here, we regress lstateths (log THS employment) on lnemp (log total</w:t>
      </w:r>
    </w:p>
    <w:p>
      <w:pPr>
        <w:pStyle w:val="CodeBlock"/>
      </w:pPr>
      <w:r>
        <w:rPr>
          <w:color w:val="008000"/>
        </w:rPr>
        <w:t># employment). The residuals (ehat) represent THS employment AFTER removing</w:t>
      </w:r>
    </w:p>
    <w:p>
      <w:pPr>
        <w:pStyle w:val="CodeBlock"/>
      </w:pPr>
      <w:r>
        <w:rPr>
          <w:color w:val="008000"/>
        </w:rPr>
        <w:t># the component explained by overall state employment -- i.e., THS employment</w:t>
      </w:r>
    </w:p>
    <w:p>
      <w:pPr>
        <w:pStyle w:val="CodeBlock"/>
      </w:pPr>
      <w:r>
        <w:rPr>
          <w:color w:val="008000"/>
        </w:rPr>
        <w:t># relative to what we would expect given the state's total employment level.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Step 1.3: Run the partial regression and save residuals.</w:t>
      </w:r>
    </w:p>
    <w:p>
      <w:pPr>
        <w:pStyle w:val="CodeBlock"/>
      </w:pPr>
      <w:r>
        <w:rPr>
          <w:color w:val="008000"/>
        </w:rPr>
        <w:t># The sm.add_constant() function adds a column of ones (the intercept term).</w:t>
      </w:r>
    </w:p>
    <w:p>
      <w:pPr>
        <w:pStyle w:val="CodeBlock"/>
      </w:pPr>
      <w:r>
        <w:rPr>
          <w:color w:val="008000"/>
        </w:rPr>
        <w:t># model_partial.resid gives us the OLS residuals (ehat_i = Y_i - Yhat_i).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Step 1.3: Regress lstateths on lnemp, keep residuals</w:t>
      </w:r>
    </w:p>
    <w:p>
      <w:pPr>
        <w:pStyle w:val="CodeBlock"/>
      </w:pPr>
      <w:r>
        <w:t>model_partial = sm.OLS(</w:t>
      </w:r>
    </w:p>
    <w:p>
      <w:pPr>
        <w:pStyle w:val="CodeBlock"/>
      </w:pPr>
      <w:r>
        <w:t xml:space="preserve">    df['lstateths'],</w:t>
      </w:r>
    </w:p>
    <w:p>
      <w:pPr>
        <w:pStyle w:val="CodeBlock"/>
      </w:pPr>
      <w:r>
        <w:t xml:space="preserve">    sm.add_constant(df['lnemp'])</w:t>
      </w:r>
    </w:p>
    <w:p>
      <w:pPr>
        <w:pStyle w:val="CodeBlock"/>
      </w:pPr>
      <w:r>
        <w:t>).fit()</w:t>
      </w:r>
    </w:p>
    <w:p>
      <w:pPr>
        <w:pStyle w:val="CodeBlock"/>
      </w:pPr>
      <w:r>
        <w:t>df['ehat'] = model_partial.resid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Step 1.4: Create relative growth (relative to 1979)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We want each state's THS residual expressed relative to its OWN 1979 value.</w:t>
      </w:r>
    </w:p>
    <w:p>
      <w:pPr>
        <w:pStyle w:val="CodeBlock"/>
      </w:pPr>
      <w:r>
        <w:rPr>
          <w:color w:val="008000"/>
        </w:rPr>
        <w:t># This creates a "relative growth" measure: how much has this state's THS</w:t>
      </w:r>
    </w:p>
    <w:p>
      <w:pPr>
        <w:pStyle w:val="CodeBlock"/>
      </w:pPr>
      <w:r>
        <w:rPr>
          <w:color w:val="008000"/>
        </w:rPr>
        <w:t># employment (net of total employment) grown since 1979?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Procedure:</w:t>
      </w:r>
    </w:p>
    <w:p>
      <w:pPr>
        <w:pStyle w:val="CodeBlock"/>
      </w:pPr>
      <w:r>
        <w:rPr>
          <w:color w:val="008000"/>
        </w:rPr>
        <w:t>#   1. For each state, extract the residual from the FIRST year (1979).</w:t>
      </w:r>
    </w:p>
    <w:p>
      <w:pPr>
        <w:pStyle w:val="CodeBlock"/>
      </w:pPr>
      <w:r>
        <w:rPr>
          <w:color w:val="008000"/>
        </w:rPr>
        <w:t>#      df.groupby('state')['ehat'].first() gets the first observation per state</w:t>
      </w:r>
    </w:p>
    <w:p>
      <w:pPr>
        <w:pStyle w:val="CodeBlock"/>
      </w:pPr>
      <w:r>
        <w:rPr>
          <w:color w:val="008000"/>
        </w:rPr>
        <w:t>#      after sorting by year.</w:t>
      </w:r>
    </w:p>
    <w:p>
      <w:pPr>
        <w:pStyle w:val="CodeBlock"/>
      </w:pPr>
      <w:r>
        <w:rPr>
          <w:color w:val="008000"/>
        </w:rPr>
        <w:t>#   2. Merge this base-year residual back onto the full dataset as variable 'a'.</w:t>
      </w:r>
    </w:p>
    <w:p>
      <w:pPr>
        <w:pStyle w:val="CodeBlock"/>
      </w:pPr>
      <w:r>
        <w:rPr>
          <w:color w:val="008000"/>
        </w:rPr>
        <w:t>#   3. Subtract the base-year residual: lrelativeg = ehat - a.</w:t>
      </w:r>
    </w:p>
    <w:p>
      <w:pPr>
        <w:pStyle w:val="CodeBlock"/>
      </w:pPr>
      <w:r>
        <w:rPr>
          <w:color w:val="008000"/>
        </w:rPr>
        <w:t>#      This makes lrelativeg = 0 for all states in 1979, and measures cumulative</w:t>
      </w:r>
    </w:p>
    <w:p>
      <w:pPr>
        <w:pStyle w:val="CodeBlock"/>
      </w:pPr>
      <w:r>
        <w:rPr>
          <w:color w:val="008000"/>
        </w:rPr>
        <w:t>#      growth since 1979.</w:t>
      </w:r>
    </w:p>
    <w:p>
      <w:pPr>
        <w:pStyle w:val="CodeBlock"/>
      </w:pPr>
      <w:r>
        <w:rPr>
          <w:color w:val="008000"/>
        </w:rPr>
        <w:t>#   4. Drop the temporary variables 'a' and 'ehat' (no longer needed).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IMPORTANT: This is in log units, so a value of 0.50 means approximately 50%</w:t>
      </w:r>
    </w:p>
    <w:p>
      <w:pPr>
        <w:pStyle w:val="CodeBlock"/>
      </w:pPr>
      <w:r>
        <w:rPr>
          <w:color w:val="008000"/>
        </w:rPr>
        <w:t># more THS employment (relative to total employment) than in 1979.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df = df.sort_values(['state', 'year'])</w:t>
      </w:r>
    </w:p>
    <w:p>
      <w:pPr>
        <w:pStyle w:val="CodeBlock"/>
      </w:pPr>
      <w:r>
        <w:t>first_year_resid = df.groupby('state')['ehat'].first().reset_index()</w:t>
      </w:r>
    </w:p>
    <w:p>
      <w:pPr>
        <w:pStyle w:val="CodeBlock"/>
      </w:pPr>
      <w:r>
        <w:t>first_year_resid.columns = ['state', 'a']</w:t>
      </w:r>
    </w:p>
    <w:p>
      <w:pPr>
        <w:pStyle w:val="CodeBlock"/>
      </w:pPr>
      <w:r>
        <w:t>df = df.merge(first_year_resid, on='state')</w:t>
      </w:r>
    </w:p>
    <w:p>
      <w:pPr>
        <w:pStyle w:val="CodeBlock"/>
      </w:pPr>
      <w:r>
        <w:t>df['lrelativeg'] = df['ehat'] - df['a']</w:t>
      </w:r>
    </w:p>
    <w:p>
      <w:pPr>
        <w:pStyle w:val="CodeBlock"/>
      </w:pPr>
      <w:r>
        <w:t>df = df.drop(columns=['a', 'ehat'])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Step 1.5: Create "any exception" indicator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creates a binary variable 'any' that equals 1 if the state has adopted</w:t>
      </w:r>
    </w:p>
    <w:p>
      <w:pPr>
        <w:pStyle w:val="CodeBlock"/>
      </w:pPr>
      <w:r>
        <w:rPr>
          <w:color w:val="008000"/>
        </w:rPr>
        <w:t># AT LEAST ONE of the three exceptions (implied contract, public policy, or</w:t>
      </w:r>
    </w:p>
    <w:p>
      <w:pPr>
        <w:pStyle w:val="CodeBlock"/>
      </w:pPr>
      <w:r>
        <w:rPr>
          <w:color w:val="008000"/>
        </w:rPr>
        <w:t># good faith) by that year. This is used for the descriptive figure only.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condition (sum &gt; 0) &amp; (sum &lt; inf) ensures we flag states with at least</w:t>
      </w:r>
    </w:p>
    <w:p>
      <w:pPr>
        <w:pStyle w:val="CodeBlock"/>
      </w:pPr>
      <w:r>
        <w:rPr>
          <w:color w:val="008000"/>
        </w:rPr>
        <w:t># one exception while guarding against any missing/infinite values.</w:t>
      </w:r>
    </w:p>
    <w:p>
      <w:pPr>
        <w:pStyle w:val="CodeBlock"/>
      </w:pPr>
      <w:r>
        <w:rPr>
          <w:color w:val="008000"/>
        </w:rPr>
        <w:t># The .astype(int) converts the boolean True/False to 1/0.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df['any'] = ((df['mico'] + df['mppa'] + df['mgfa'] &gt; 0) &amp;</w:t>
      </w:r>
    </w:p>
    <w:p>
      <w:pPr>
        <w:pStyle w:val="CodeBlock"/>
      </w:pPr>
      <w:r>
        <w:t xml:space="preserve">             (df['mico'] + df['mppa'] + df['mgfa'] &lt; np.inf)).astype(int)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Step 1.6: Collapse to year-level averages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We aggregate the state-level data to year-level means and counts:</w:t>
      </w:r>
    </w:p>
    <w:p>
      <w:pPr>
        <w:pStyle w:val="CodeBlock"/>
      </w:pPr>
      <w:r>
        <w:rPr>
          <w:color w:val="008000"/>
        </w:rPr>
        <w:t>#   - lrelativeg: mean across states of the relative THS growth measure.</w:t>
      </w:r>
    </w:p>
    <w:p>
      <w:pPr>
        <w:pStyle w:val="CodeBlock"/>
      </w:pPr>
      <w:r>
        <w:rPr>
          <w:color w:val="008000"/>
        </w:rPr>
        <w:t>#     This gives the average relative growth of THS employment across all states.</w:t>
      </w:r>
    </w:p>
    <w:p>
      <w:pPr>
        <w:pStyle w:val="CodeBlock"/>
      </w:pPr>
      <w:r>
        <w:rPr>
          <w:color w:val="008000"/>
        </w:rPr>
        <w:t>#   - any_count: sum of 'any' across states = number of states with at least</w:t>
      </w:r>
    </w:p>
    <w:p>
      <w:pPr>
        <w:pStyle w:val="CodeBlock"/>
      </w:pPr>
      <w:r>
        <w:rPr>
          <w:color w:val="008000"/>
        </w:rPr>
        <w:t>#     one exception recognized in that year.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year_full converts the two-digit year to a four-digit year for plotting.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pandas, .agg() applies different aggregation functions to different columns.</w:t>
      </w:r>
    </w:p>
    <w:p>
      <w:pPr>
        <w:pStyle w:val="CodeBlock"/>
      </w:pPr>
      <w:r>
        <w:rPr>
          <w:color w:val="008000"/>
        </w:rPr>
        <w:t># This is analogous to Stata's -collapse- command.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year_data = df.groupby('year').agg(</w:t>
      </w:r>
    </w:p>
    <w:p>
      <w:pPr>
        <w:pStyle w:val="CodeBlock"/>
      </w:pPr>
      <w:r>
        <w:t xml:space="preserve">    lrelativeg=('lrelativeg', 'mean'),</w:t>
      </w:r>
    </w:p>
    <w:p>
      <w:pPr>
        <w:pStyle w:val="CodeBlock"/>
      </w:pPr>
      <w:r>
        <w:t xml:space="preserve">    any_count=('any', 'sum')</w:t>
      </w:r>
    </w:p>
    <w:p>
      <w:pPr>
        <w:pStyle w:val="CodeBlock"/>
      </w:pPr>
      <w:r>
        <w:t>).reset_index()</w:t>
      </w:r>
    </w:p>
    <w:p>
      <w:pPr>
        <w:pStyle w:val="CodeBlock"/>
      </w:pPr>
      <w:r>
        <w:t>year_data['year_full'] = year_data['year'] + 1900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Step 1.7: Two-axis plot (Figure 1 from Autor, 2003)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figure is crucial for motivating the DID analysis. It shows:</w:t>
      </w:r>
    </w:p>
    <w:p>
      <w:pPr>
        <w:pStyle w:val="CodeBlock"/>
      </w:pPr>
      <w:r>
        <w:rPr>
          <w:color w:val="008000"/>
        </w:rPr>
        <w:t>#   LEFT AXIS (blue diamonds): Average relative growth of THS employment across</w:t>
      </w:r>
    </w:p>
    <w:p>
      <w:pPr>
        <w:pStyle w:val="CodeBlock"/>
      </w:pPr>
      <w:r>
        <w:rPr>
          <w:color w:val="008000"/>
        </w:rPr>
        <w:t>#       states over time. A rising line means THS is growing faster than overall</w:t>
      </w:r>
    </w:p>
    <w:p>
      <w:pPr>
        <w:pStyle w:val="CodeBlock"/>
      </w:pPr>
      <w:r>
        <w:rPr>
          <w:color w:val="008000"/>
        </w:rPr>
        <w:t>#       employment, consistent with the outsourcing hypothesis.</w:t>
      </w:r>
    </w:p>
    <w:p>
      <w:pPr>
        <w:pStyle w:val="CodeBlock"/>
      </w:pPr>
      <w:r>
        <w:rPr>
          <w:color w:val="008000"/>
        </w:rPr>
        <w:t>#   RIGHT AXIS (orange triangles): Number of states that have adopted at least</w:t>
      </w:r>
    </w:p>
    <w:p>
      <w:pPr>
        <w:pStyle w:val="CodeBlock"/>
      </w:pPr>
      <w:r>
        <w:rPr>
          <w:color w:val="008000"/>
        </w:rPr>
        <w:t>#       one employment-at-will exception. A rising step-like pattern reflects</w:t>
      </w:r>
    </w:p>
    <w:p>
      <w:pPr>
        <w:pStyle w:val="CodeBlock"/>
      </w:pPr>
      <w:r>
        <w:rPr>
          <w:color w:val="008000"/>
        </w:rPr>
        <w:t>#       the staggered adoption of exceptions across states.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to look for:</w:t>
      </w:r>
    </w:p>
    <w:p>
      <w:pPr>
        <w:pStyle w:val="CodeBlock"/>
      </w:pPr>
      <w:r>
        <w:rPr>
          <w:color w:val="008000"/>
        </w:rPr>
        <w:t>#   - Do THS employment and exception adoption move together over time?</w:t>
      </w:r>
    </w:p>
    <w:p>
      <w:pPr>
        <w:pStyle w:val="CodeBlock"/>
      </w:pPr>
      <w:r>
        <w:rPr>
          <w:color w:val="008000"/>
        </w:rPr>
        <w:t>#   - The figure should show that as more states adopt exceptions (right axis</w:t>
      </w:r>
    </w:p>
    <w:p>
      <w:pPr>
        <w:pStyle w:val="CodeBlock"/>
      </w:pPr>
      <w:r>
        <w:rPr>
          <w:color w:val="008000"/>
        </w:rPr>
        <w:t>#     rises), THS employment grows faster (left axis rises).</w:t>
      </w:r>
    </w:p>
    <w:p>
      <w:pPr>
        <w:pStyle w:val="CodeBlock"/>
      </w:pPr>
      <w:r>
        <w:rPr>
          <w:color w:val="008000"/>
        </w:rPr>
        <w:t>#   - This is SUGGESTIVE but NOT CAUSAL evidence. The regression analysis in</w:t>
      </w:r>
    </w:p>
    <w:p>
      <w:pPr>
        <w:pStyle w:val="CodeBlock"/>
      </w:pPr>
      <w:r>
        <w:rPr>
          <w:color w:val="008000"/>
        </w:rPr>
        <w:t>#     Part 2 provides the formal causal test.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Technical notes on matplotlib:</w:t>
      </w:r>
    </w:p>
    <w:p>
      <w:pPr>
        <w:pStyle w:val="CodeBlock"/>
      </w:pPr>
      <w:r>
        <w:rPr>
          <w:color w:val="008000"/>
        </w:rPr>
        <w:t>#   - fig, ax1 = plt.subplots() creates a figure and primary axis.</w:t>
      </w:r>
    </w:p>
    <w:p>
      <w:pPr>
        <w:pStyle w:val="CodeBlock"/>
      </w:pPr>
      <w:r>
        <w:rPr>
          <w:color w:val="008000"/>
        </w:rPr>
        <w:t>#   - ax2 = ax1.twinx() creates a second y-axis sharing the same x-axis.</w:t>
      </w:r>
    </w:p>
    <w:p>
      <w:pPr>
        <w:pStyle w:val="CodeBlock"/>
      </w:pPr>
      <w:r>
        <w:rPr>
          <w:color w:val="008000"/>
        </w:rPr>
        <w:t>#   - 'D-' means diamond markers connected by lines; '^-' means triangle markers.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fig, ax1 = plt.subplots(figsize=(10, 6))</w:t>
      </w:r>
    </w:p>
    <w:p>
      <w:pPr>
        <w:pStyle w:val="CodeBlock"/>
      </w:pPr>
      <w:r>
        <w:t>ax2 = ax1.twinx()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ax1.plot(year_data['year_full'], year_data['lrelativeg'], 'D-',</w:t>
      </w:r>
    </w:p>
    <w:p>
      <w:pPr>
        <w:pStyle w:val="CodeBlock"/>
      </w:pPr>
      <w:r>
        <w:t xml:space="preserve">         color='#4472C4', linewidth=2, markersize=6, label='Log relative growth of THS employment')</w:t>
      </w:r>
    </w:p>
    <w:p>
      <w:pPr>
        <w:pStyle w:val="CodeBlock"/>
      </w:pPr>
      <w:r>
        <w:t>ax1.set_xlabel('Year', fontsize=12)</w:t>
      </w:r>
    </w:p>
    <w:p>
      <w:pPr>
        <w:pStyle w:val="CodeBlock"/>
      </w:pPr>
      <w:r>
        <w:t>ax1.set_ylabel('Log THS Industry Size Relative to 1979', fontsize=11, color='#4472C4')</w:t>
      </w:r>
    </w:p>
    <w:p>
      <w:pPr>
        <w:pStyle w:val="CodeBlock"/>
      </w:pPr>
      <w:r>
        <w:t>ax1.axhline(y=0, color='black', linewidth=0.5)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ax2.plot(year_data['year_full'], year_data['any_count'], '^-',</w:t>
      </w:r>
    </w:p>
    <w:p>
      <w:pPr>
        <w:pStyle w:val="CodeBlock"/>
      </w:pPr>
      <w:r>
        <w:t xml:space="preserve">         color='#ED7D31', linewidth=2, markersize=6, label='States recognizing an exception')</w:t>
      </w:r>
    </w:p>
    <w:p>
      <w:pPr>
        <w:pStyle w:val="CodeBlock"/>
      </w:pPr>
      <w:r>
        <w:t>ax2.set_ylabel('Number of States Recognizing An Exception', fontsize=11, color='#ED7D31')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lines1, labels1 = ax1.get_legend_handles_labels()</w:t>
      </w:r>
    </w:p>
    <w:p>
      <w:pPr>
        <w:pStyle w:val="CodeBlock"/>
      </w:pPr>
      <w:r>
        <w:t>lines2, labels2 = ax2.get_legend_handles_labels()</w:t>
      </w:r>
    </w:p>
    <w:p>
      <w:pPr>
        <w:pStyle w:val="CodeBlock"/>
      </w:pPr>
      <w:r>
        <w:t>ax1.legend(lines1 + lines2, labels1 + labels2, loc='upper left', fontsize=9)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plt.title('Relative THS Growth vs Employment-at-Will Exceptions', fontweight='bold', fontsize=13)</w:t>
      </w:r>
    </w:p>
    <w:p>
      <w:pPr>
        <w:pStyle w:val="CodeBlock"/>
      </w:pPr>
      <w:r>
        <w:t>plt.tight_layout()</w:t>
      </w:r>
    </w:p>
    <w:p>
      <w:pPr>
        <w:pStyle w:val="CodeBlock"/>
      </w:pPr>
      <w:r>
        <w:t>plt.savefig('fig_ch8_did_descriptive.png', dpi=150)</w:t>
      </w:r>
    </w:p>
    <w:p>
      <w:pPr>
        <w:pStyle w:val="CodeBlock"/>
      </w:pPr>
      <w:r>
        <w:t>plt.show()</w:t>
      </w:r>
    </w:p>
    <w:p>
      <w:pPr>
        <w:pStyle w:val="CodeBlock"/>
      </w:pPr>
      <w:r>
        <w:rPr>
          <w:color w:val="00008B"/>
        </w:rPr>
        <w:t>print("Figure saved: fig_ch8_did_descriptive.png")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OF THE DESCRIPTIVE FIGURE: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If you see both series rising together, this is consistent with the hypothesis</w:t>
      </w:r>
    </w:p>
    <w:p>
      <w:pPr>
        <w:pStyle w:val="CodeBlock"/>
      </w:pPr>
      <w:r>
        <w:rPr>
          <w:color w:val="008000"/>
        </w:rPr>
        <w:t># that employment-at-will exceptions drove THS growth. However, correlation does</w:t>
      </w:r>
    </w:p>
    <w:p>
      <w:pPr>
        <w:pStyle w:val="CodeBlock"/>
      </w:pPr>
      <w:r>
        <w:rPr>
          <w:color w:val="008000"/>
        </w:rPr>
        <w:t># not imply causation -- many other factors were also changing over this period</w:t>
      </w:r>
    </w:p>
    <w:p>
      <w:pPr>
        <w:pStyle w:val="CodeBlock"/>
      </w:pPr>
      <w:r>
        <w:rPr>
          <w:color w:val="008000"/>
        </w:rPr>
        <w:t># (e.g., globalization, deregulation, IT revolution). The formal DID regression</w:t>
      </w:r>
    </w:p>
    <w:p>
      <w:pPr>
        <w:pStyle w:val="CodeBlock"/>
      </w:pPr>
      <w:r>
        <w:rPr>
          <w:color w:val="008000"/>
        </w:rPr>
        <w:t># in Part 2 is needed to control for confounders via fixed effects.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PART 2: DID REGRESSION (Table 3 Replication)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print("PART 2: DID REGRESSION (Table 3 Replication)")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DID REGRESSION SETUP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We now estimate the formal DID regression model. The general specification is: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lstateths_it = alpha_i + gamma_t + delta * Exception_it + epsilon_it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where:</w:t>
      </w:r>
    </w:p>
    <w:p>
      <w:pPr>
        <w:pStyle w:val="CodeBlock"/>
      </w:pPr>
      <w:r>
        <w:rPr>
          <w:color w:val="008000"/>
        </w:rPr>
        <w:t>#   lstateths_it = log THS employment in state i, year t (dependent variable)</w:t>
      </w:r>
    </w:p>
    <w:p>
      <w:pPr>
        <w:pStyle w:val="CodeBlock"/>
      </w:pPr>
      <w:r>
        <w:rPr>
          <w:color w:val="008000"/>
        </w:rPr>
        <w:t>#   alpha_i      = state fixed effects (absorbed by state dummies)</w:t>
      </w:r>
    </w:p>
    <w:p>
      <w:pPr>
        <w:pStyle w:val="CodeBlock"/>
      </w:pPr>
      <w:r>
        <w:rPr>
          <w:color w:val="008000"/>
        </w:rPr>
        <w:t>#   gamma_t      = year fixed effects (absorbed by year dummies)</w:t>
      </w:r>
    </w:p>
    <w:p>
      <w:pPr>
        <w:pStyle w:val="CodeBlock"/>
      </w:pPr>
      <w:r>
        <w:rPr>
          <w:color w:val="008000"/>
        </w:rPr>
        <w:t>#   Exception_it = treatment dummy (mico, mppa, or mgfa), equals 1 if state i</w:t>
      </w:r>
    </w:p>
    <w:p>
      <w:pPr>
        <w:pStyle w:val="CodeBlock"/>
      </w:pPr>
      <w:r>
        <w:rPr>
          <w:color w:val="008000"/>
        </w:rPr>
        <w:t>#                  has adopted the exception by year t</w:t>
      </w:r>
    </w:p>
    <w:p>
      <w:pPr>
        <w:pStyle w:val="CodeBlock"/>
      </w:pPr>
      <w:r>
        <w:rPr>
          <w:color w:val="008000"/>
        </w:rPr>
        <w:t>#   delta        = the DID coefficient of interest: the causal effect of adopting</w:t>
      </w:r>
    </w:p>
    <w:p>
      <w:pPr>
        <w:pStyle w:val="CodeBlock"/>
      </w:pPr>
      <w:r>
        <w:rPr>
          <w:color w:val="008000"/>
        </w:rPr>
        <w:t>#                  the exception on log THS employment</w:t>
      </w:r>
    </w:p>
    <w:p>
      <w:pPr>
        <w:pStyle w:val="CodeBlock"/>
      </w:pPr>
      <w:r>
        <w:rPr>
          <w:color w:val="008000"/>
        </w:rPr>
        <w:t>#   epsilon_it   = error term, clustered at the state level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augmented specification adds state-specific linear time trends: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lstateths_it = alpha_i + gamma_t + (alpha_i * t) + delta * Exception_it + epsilon_it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where (alpha_i * t) is a set of interactions between state dummies and a</w:t>
      </w:r>
    </w:p>
    <w:p>
      <w:pPr>
        <w:pStyle w:val="CodeBlock"/>
      </w:pPr>
      <w:r>
        <w:rPr>
          <w:color w:val="008000"/>
        </w:rPr>
        <w:t># linear time trend. This allows each state to follow its own linear trajectory,</w:t>
      </w:r>
    </w:p>
    <w:p>
      <w:pPr>
        <w:pStyle w:val="CodeBlock"/>
      </w:pPr>
      <w:r>
        <w:rPr>
          <w:color w:val="008000"/>
        </w:rPr>
        <w:t># absorbing differential pre-existing trends.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IMPORTANT IDENTIFICATION POINT:</w:t>
      </w:r>
    </w:p>
    <w:p>
      <w:pPr>
        <w:pStyle w:val="CodeBlock"/>
      </w:pPr>
      <w:r>
        <w:rPr>
          <w:color w:val="008000"/>
        </w:rPr>
        <w:t># The coefficient delta is identified from DEVIATIONS of the treatment indicator</w:t>
      </w:r>
    </w:p>
    <w:p>
      <w:pPr>
        <w:pStyle w:val="CodeBlock"/>
      </w:pPr>
      <w:r>
        <w:rPr>
          <w:color w:val="008000"/>
        </w:rPr>
        <w:t># from the state's own time path and from common year effects. In the staggered</w:t>
      </w:r>
    </w:p>
    <w:p>
      <w:pPr>
        <w:pStyle w:val="CodeBlock"/>
      </w:pPr>
      <w:r>
        <w:rPr>
          <w:color w:val="008000"/>
        </w:rPr>
        <w:t># design, states that adopt exceptions earlier serve as "treated" while states</w:t>
      </w:r>
    </w:p>
    <w:p>
      <w:pPr>
        <w:pStyle w:val="CodeBlock"/>
      </w:pPr>
      <w:r>
        <w:rPr>
          <w:color w:val="008000"/>
        </w:rPr>
        <w:t># that adopt later (or never) serve as "controls."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DATA RELOAD:</w:t>
      </w:r>
    </w:p>
    <w:p>
      <w:pPr>
        <w:pStyle w:val="CodeBlock"/>
      </w:pPr>
      <w:r>
        <w:rPr>
          <w:color w:val="008000"/>
        </w:rPr>
        <w:t># We reload the original data to start fresh, avoiding any transformations from</w:t>
      </w:r>
    </w:p>
    <w:p>
      <w:pPr>
        <w:pStyle w:val="CodeBlock"/>
      </w:pPr>
      <w:r>
        <w:rPr>
          <w:color w:val="008000"/>
        </w:rPr>
        <w:t># the descriptive analysis (like residualizing or sample restrictions).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Reload original data for regression</w:t>
      </w:r>
    </w:p>
    <w:p>
      <w:pPr>
        <w:pStyle w:val="CodeBlock"/>
      </w:pPr>
      <w:r>
        <w:t>df2 = pd.read_excel("Chap8_autor.xlsx")</w:t>
      </w:r>
    </w:p>
    <w:p>
      <w:pPr>
        <w:pStyle w:val="CodeBlock"/>
      </w:pPr>
      <w:r>
        <w:t>df2 = df2.sort_values(['state', 'year'])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Create time trend variable 't':</w:t>
      </w:r>
    </w:p>
    <w:p>
      <w:pPr>
        <w:pStyle w:val="CodeBlock"/>
      </w:pPr>
      <w:r>
        <w:rPr>
          <w:color w:val="008000"/>
        </w:rPr>
        <w:t># t = year - 78, so t=1 in 1979, t=2 in 1980, ..., t=17 in 1995.</w:t>
      </w:r>
    </w:p>
    <w:p>
      <w:pPr>
        <w:pStyle w:val="CodeBlock"/>
      </w:pPr>
      <w:r>
        <w:rPr>
          <w:color w:val="008000"/>
        </w:rPr>
        <w:t># This is used to construct state-specific linear time trends (state_i * t).</w:t>
      </w:r>
    </w:p>
    <w:p>
      <w:pPr>
        <w:pStyle w:val="CodeBlock"/>
      </w:pPr>
      <w:r>
        <w:rPr>
          <w:color w:val="008000"/>
        </w:rPr>
        <w:t># Subtracting 78 (rather than using the raw year) normalizes the trend to</w:t>
      </w:r>
    </w:p>
    <w:p>
      <w:pPr>
        <w:pStyle w:val="CodeBlock"/>
      </w:pPr>
      <w:r>
        <w:rPr>
          <w:color w:val="008000"/>
        </w:rPr>
        <w:t># start near zero, which improves numerical stability but does not affect</w:t>
      </w:r>
    </w:p>
    <w:p>
      <w:pPr>
        <w:pStyle w:val="CodeBlock"/>
      </w:pPr>
      <w:r>
        <w:rPr>
          <w:color w:val="008000"/>
        </w:rPr>
        <w:t># the regression results.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df2['t'] = df2['year'] - 78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Create dummy variable matrices for fixed effects: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STATE DUMMIES (state_dummies):</w:t>
      </w:r>
    </w:p>
    <w:p>
      <w:pPr>
        <w:pStyle w:val="CodeBlock"/>
      </w:pPr>
      <w:r>
        <w:rPr>
          <w:color w:val="008000"/>
        </w:rPr>
        <w:t>#   pd.get_dummies(df2['state'], prefix='state', drop_first=True) creates a</w:t>
      </w:r>
    </w:p>
    <w:p>
      <w:pPr>
        <w:pStyle w:val="CodeBlock"/>
      </w:pPr>
      <w:r>
        <w:rPr>
          <w:color w:val="008000"/>
        </w:rPr>
        <w:t>#   binary indicator for each state EXCEPT the first (which is the reference</w:t>
      </w:r>
    </w:p>
    <w:p>
      <w:pPr>
        <w:pStyle w:val="CodeBlock"/>
      </w:pPr>
      <w:r>
        <w:rPr>
          <w:color w:val="008000"/>
        </w:rPr>
        <w:t>#   category). If there are 51 state codes, this produces 50 dummies.</w:t>
      </w:r>
    </w:p>
    <w:p>
      <w:pPr>
        <w:pStyle w:val="CodeBlock"/>
      </w:pPr>
      <w:r>
        <w:rPr>
          <w:color w:val="008000"/>
        </w:rPr>
        <w:t>#   These dummies absorb all time-invariant state characteristics.</w:t>
      </w:r>
    </w:p>
    <w:p>
      <w:pPr>
        <w:pStyle w:val="CodeBlock"/>
      </w:pPr>
      <w:r>
        <w:rPr>
          <w:color w:val="008000"/>
        </w:rPr>
        <w:t>#   In Stata, this is equivalent to: i.state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YEAR DUMMIES (year_dummies):</w:t>
      </w:r>
    </w:p>
    <w:p>
      <w:pPr>
        <w:pStyle w:val="CodeBlock"/>
      </w:pPr>
      <w:r>
        <w:rPr>
          <w:color w:val="008000"/>
        </w:rPr>
        <w:t>#   Similarly, year dummies absorb all state-invariant time effects.</w:t>
      </w:r>
    </w:p>
    <w:p>
      <w:pPr>
        <w:pStyle w:val="CodeBlock"/>
      </w:pPr>
      <w:r>
        <w:rPr>
          <w:color w:val="008000"/>
        </w:rPr>
        <w:t>#   In Stata: i.year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drop_first=True: One category is dropped to avoid perfect multicollinearity</w:t>
      </w:r>
    </w:p>
    <w:p>
      <w:pPr>
        <w:pStyle w:val="CodeBlock"/>
      </w:pPr>
      <w:r>
        <w:rPr>
          <w:color w:val="008000"/>
        </w:rPr>
        <w:t>#   with the intercept (the "dummy variable trap"). The dropped category</w:t>
      </w:r>
    </w:p>
    <w:p>
      <w:pPr>
        <w:pStyle w:val="CodeBlock"/>
      </w:pPr>
      <w:r>
        <w:rPr>
          <w:color w:val="008000"/>
        </w:rPr>
        <w:t>#   becomes the reference group.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dtype=float: Ensures the dummies are floating-point numbers (required by</w:t>
      </w:r>
    </w:p>
    <w:p>
      <w:pPr>
        <w:pStyle w:val="CodeBlock"/>
      </w:pPr>
      <w:r>
        <w:rPr>
          <w:color w:val="008000"/>
        </w:rPr>
        <w:t>#   statsmodels for matrix operations).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state_dummies = pd.get_dummies(df2['state'], prefix='state', drop_first=True, dtype=float)</w:t>
      </w:r>
    </w:p>
    <w:p>
      <w:pPr>
        <w:pStyle w:val="CodeBlock"/>
      </w:pPr>
      <w:r>
        <w:t>year_dummies = pd.get_dummies(df2['year'], prefix='year', drop_first=True, dtype=float)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Create state-specific time trends: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These are interactions between each state dummy and the linear time trend t.</w:t>
      </w:r>
    </w:p>
    <w:p>
      <w:pPr>
        <w:pStyle w:val="CodeBlock"/>
      </w:pPr>
      <w:r>
        <w:rPr>
          <w:color w:val="008000"/>
        </w:rPr>
        <w:t># For state j: state_j_trend = (state == j) * t</w:t>
      </w:r>
    </w:p>
    <w:p>
      <w:pPr>
        <w:pStyle w:val="CodeBlock"/>
      </w:pPr>
      <w:r>
        <w:rPr>
          <w:color w:val="008000"/>
        </w:rPr>
        <w:t># This variable equals 0 for all states except j, and equals t (1, 2, 3, ...)</w:t>
      </w:r>
    </w:p>
    <w:p>
      <w:pPr>
        <w:pStyle w:val="CodeBlock"/>
      </w:pPr>
      <w:r>
        <w:rPr>
          <w:color w:val="008000"/>
        </w:rPr>
        <w:t># for state j.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Including these in the regression allows each state to have its own linear</w:t>
      </w:r>
    </w:p>
    <w:p>
      <w:pPr>
        <w:pStyle w:val="CodeBlock"/>
      </w:pPr>
      <w:r>
        <w:rPr>
          <w:color w:val="008000"/>
        </w:rPr>
        <w:t># trajectory in log THS employment. The DID coefficient is then identified from</w:t>
      </w:r>
    </w:p>
    <w:p>
      <w:pPr>
        <w:pStyle w:val="CodeBlock"/>
      </w:pPr>
      <w:r>
        <w:rPr>
          <w:color w:val="008000"/>
        </w:rPr>
        <w:t># deviations AROUND each state's own trend, which is a much stronger test.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We drop the first state's trend (state_trends.iloc[:, 1:]) for identification,</w:t>
      </w:r>
    </w:p>
    <w:p>
      <w:pPr>
        <w:pStyle w:val="CodeBlock"/>
      </w:pPr>
      <w:r>
        <w:rPr>
          <w:color w:val="008000"/>
        </w:rPr>
        <w:t># paralleling the drop_first=True for state dummies.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In Stata, this would be: i.state#c.t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THIS MATTERS FOR IDENTIFICATION:</w:t>
      </w:r>
    </w:p>
    <w:p>
      <w:pPr>
        <w:pStyle w:val="CodeBlock"/>
      </w:pPr>
      <w:r>
        <w:rPr>
          <w:color w:val="008000"/>
        </w:rPr>
        <w:t># Without state trends, a state that was already experiencing THS growth before</w:t>
      </w:r>
    </w:p>
    <w:p>
      <w:pPr>
        <w:pStyle w:val="CodeBlock"/>
      </w:pPr>
      <w:r>
        <w:rPr>
          <w:color w:val="008000"/>
        </w:rPr>
        <w:t># adopting an exception would falsely attribute that pre-existing growth to the</w:t>
      </w:r>
    </w:p>
    <w:p>
      <w:pPr>
        <w:pStyle w:val="CodeBlock"/>
      </w:pPr>
      <w:r>
        <w:rPr>
          <w:color w:val="008000"/>
        </w:rPr>
        <w:t># exception. State-specific trends absorb this confound.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state_dummies_trend = pd.get_dummies(df2['state'], prefix='st', dtype=float)</w:t>
      </w:r>
    </w:p>
    <w:p>
      <w:pPr>
        <w:pStyle w:val="CodeBlock"/>
      </w:pPr>
      <w:r>
        <w:t>state_trends = state_dummies_trend.multiply(df2['t'].values, axis=0)</w:t>
      </w:r>
    </w:p>
    <w:p>
      <w:pPr>
        <w:pStyle w:val="CodeBlock"/>
      </w:pPr>
      <w:r>
        <w:t>state_trends.columns = [col + '_t' for col in state_trends.columns]</w:t>
      </w:r>
    </w:p>
    <w:p>
      <w:pPr>
        <w:pStyle w:val="CodeBlock"/>
      </w:pPr>
      <w:r>
        <w:t>state_trends = state_trends.iloc[:, 1:]  # drop first for identification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Construct the two base design matrices: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base_X:       State FE + Year FE (no state trends)</w:t>
      </w:r>
    </w:p>
    <w:p>
      <w:pPr>
        <w:pStyle w:val="CodeBlock"/>
      </w:pPr>
      <w:r>
        <w:rPr>
          <w:color w:val="008000"/>
        </w:rPr>
        <w:t># base_X_trend: State FE + Year FE + State-specific linear time trends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treatment variables (mico, mppa, mgfa) will be added inside the</w:t>
      </w:r>
    </w:p>
    <w:p>
      <w:pPr>
        <w:pStyle w:val="CodeBlock"/>
      </w:pPr>
      <w:r>
        <w:rPr>
          <w:color w:val="008000"/>
        </w:rPr>
        <w:t># run_did() function, so these matrices contain only the fixed effects and</w:t>
      </w:r>
    </w:p>
    <w:p>
      <w:pPr>
        <w:pStyle w:val="CodeBlock"/>
      </w:pPr>
      <w:r>
        <w:rPr>
          <w:color w:val="008000"/>
        </w:rPr>
        <w:t># trends.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y = df2['lstateths']</w:t>
      </w:r>
    </w:p>
    <w:p>
      <w:pPr>
        <w:pStyle w:val="CodeBlock"/>
      </w:pPr>
      <w:r>
        <w:t>base_X = pd.concat([state_dummies, year_dummies], axis=1)</w:t>
      </w:r>
    </w:p>
    <w:p>
      <w:pPr>
        <w:pStyle w:val="CodeBlock"/>
      </w:pPr>
      <w:r>
        <w:t>base_X_trend = pd.concat([state_dummies, year_dummies, state_trends], axis=1)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results =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FUNCTION: run_did()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function estimates a single DID specification with:</w:t>
      </w:r>
    </w:p>
    <w:p>
      <w:pPr>
        <w:pStyle w:val="CodeBlock"/>
      </w:pPr>
      <w:r>
        <w:rPr>
          <w:color w:val="008000"/>
        </w:rPr>
        <w:t>#   - Two-way fixed effects (state + year dummies in X_base)</w:t>
      </w:r>
    </w:p>
    <w:p>
      <w:pPr>
        <w:pStyle w:val="CodeBlock"/>
      </w:pPr>
      <w:r>
        <w:rPr>
          <w:color w:val="008000"/>
        </w:rPr>
        <w:t>#   - Optionally, state-specific time trends (if X_base = base_X_trend)</w:t>
      </w:r>
    </w:p>
    <w:p>
      <w:pPr>
        <w:pStyle w:val="CodeBlock"/>
      </w:pPr>
      <w:r>
        <w:rPr>
          <w:color w:val="008000"/>
        </w:rPr>
        <w:t>#   - Cluster-robust standard errors at the state level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Parameters:</w:t>
      </w:r>
    </w:p>
    <w:p>
      <w:pPr>
        <w:pStyle w:val="CodeBlock"/>
      </w:pPr>
      <w:r>
        <w:rPr>
          <w:color w:val="008000"/>
        </w:rPr>
        <w:t>#   y:              Dependent variable (Series): log THS employment</w:t>
      </w:r>
    </w:p>
    <w:p>
      <w:pPr>
        <w:pStyle w:val="CodeBlock"/>
      </w:pPr>
      <w:r>
        <w:rPr>
          <w:color w:val="008000"/>
        </w:rPr>
        <w:t>#   treatment_vars: List of treatment variable names (e.g., ['mico'] or</w:t>
      </w:r>
    </w:p>
    <w:p>
      <w:pPr>
        <w:pStyle w:val="CodeBlock"/>
      </w:pPr>
      <w:r>
        <w:rPr>
          <w:color w:val="008000"/>
        </w:rPr>
        <w:t>#                   ['mico', 'mppa', 'mgfa'])</w:t>
      </w:r>
    </w:p>
    <w:p>
      <w:pPr>
        <w:pStyle w:val="CodeBlock"/>
      </w:pPr>
      <w:r>
        <w:rPr>
          <w:color w:val="008000"/>
        </w:rPr>
        <w:t>#   X_base:         Design matrix with fixed effects (and optionally trends)</w:t>
      </w:r>
    </w:p>
    <w:p>
      <w:pPr>
        <w:pStyle w:val="CodeBlock"/>
      </w:pPr>
      <w:r>
        <w:rPr>
          <w:color w:val="008000"/>
        </w:rPr>
        <w:t>#   cluster_var:    Variable to cluster on (Series): state identifier</w:t>
      </w:r>
    </w:p>
    <w:p>
      <w:pPr>
        <w:pStyle w:val="CodeBlock"/>
      </w:pPr>
      <w:r>
        <w:rPr>
          <w:color w:val="008000"/>
        </w:rPr>
        <w:t>#   label:          String label for the specification (for printing)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How cluster-robust standard errors work:</w:t>
      </w:r>
    </w:p>
    <w:p>
      <w:pPr>
        <w:pStyle w:val="CodeBlock"/>
      </w:pPr>
      <w:r>
        <w:rPr>
          <w:color w:val="008000"/>
        </w:rPr>
        <w:t>#   The cov_type='cluster' option in statsmodels computes standard errors</w:t>
      </w:r>
    </w:p>
    <w:p>
      <w:pPr>
        <w:pStyle w:val="CodeBlock"/>
      </w:pPr>
      <w:r>
        <w:rPr>
          <w:color w:val="008000"/>
        </w:rPr>
        <w:t>#   that are robust to arbitrary within-cluster correlation and heteroskedasticity.</w:t>
      </w:r>
    </w:p>
    <w:p>
      <w:pPr>
        <w:pStyle w:val="CodeBlock"/>
      </w:pPr>
      <w:r>
        <w:rPr>
          <w:color w:val="008000"/>
        </w:rPr>
        <w:t>#   The 'groups' key specifies the cluster variable (state).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In Stata, this is equivalent to: reg y x, vce(cluster state)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Bertrand, Duflo, and Mullainathan (2004) showed that ignoring serial</w:t>
      </w:r>
    </w:p>
    <w:p>
      <w:pPr>
        <w:pStyle w:val="CodeBlock"/>
      </w:pPr>
      <w:r>
        <w:rPr>
          <w:color w:val="008000"/>
        </w:rPr>
        <w:t>#   correlation in DID settings leads to massive over-rejection. For example,</w:t>
      </w:r>
    </w:p>
    <w:p>
      <w:pPr>
        <w:pStyle w:val="CodeBlock"/>
      </w:pPr>
      <w:r>
        <w:rPr>
          <w:color w:val="008000"/>
        </w:rPr>
        <w:t>#   a 5% test may reject 45% of the time! Clustering at the state level is</w:t>
      </w:r>
    </w:p>
    <w:p>
      <w:pPr>
        <w:pStyle w:val="CodeBlock"/>
      </w:pPr>
      <w:r>
        <w:rPr>
          <w:color w:val="008000"/>
        </w:rPr>
        <w:t>#   the standard correction.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Returns: A dictionary with coefficients, standard errors, p-values, R-squared,</w:t>
      </w:r>
    </w:p>
    <w:p>
      <w:pPr>
        <w:pStyle w:val="CodeBlock"/>
      </w:pPr>
      <w:r>
        <w:rPr>
          <w:color w:val="008000"/>
        </w:rPr>
        <w:t>#          and number of observations for the treatment variables.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>def run_did(y, treatment_vars, X_base, cluster_var, label):</w:t>
      </w:r>
    </w:p>
    <w:p>
      <w:pPr>
        <w:pStyle w:val="CodeBlock"/>
      </w:pPr>
      <w:r>
        <w:rPr>
          <w:color w:val="008000"/>
        </w:rPr>
        <w:t xml:space="preserve">    """Run DID regression with state and year FE, clustered SEs"""</w:t>
      </w:r>
    </w:p>
    <w:p>
      <w:pPr>
        <w:pStyle w:val="CodeBlock"/>
      </w:pPr>
      <w:r>
        <w:t xml:space="preserve">    X = X_base.copy()</w:t>
      </w:r>
    </w:p>
    <w:p>
      <w:pPr>
        <w:pStyle w:val="CodeBlock"/>
      </w:pPr>
      <w:r>
        <w:t xml:space="preserve">    for tv in treatment_vars:</w:t>
      </w:r>
    </w:p>
    <w:p>
      <w:pPr>
        <w:pStyle w:val="CodeBlock"/>
      </w:pPr>
      <w:r>
        <w:t xml:space="preserve">        X[tv] = df2[tv].values</w:t>
      </w:r>
    </w:p>
    <w:p>
      <w:pPr>
        <w:pStyle w:val="CodeBlock"/>
      </w:pPr>
      <w:r>
        <w:t xml:space="preserve">    X = sm.add_constant(X)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 xml:space="preserve">    # Drop rows with NaN</w:t>
      </w:r>
    </w:p>
    <w:p>
      <w:pPr>
        <w:pStyle w:val="CodeBlock"/>
      </w:pPr>
      <w:r>
        <w:t xml:space="preserve">    mask = y.notna() &amp; X.notna().all(axis=1)</w:t>
      </w:r>
    </w:p>
    <w:p>
      <w:pPr>
        <w:pStyle w:val="CodeBlock"/>
      </w:pPr>
      <w:r>
        <w:t xml:space="preserve">    y_clean = y[mask]</w:t>
      </w:r>
    </w:p>
    <w:p>
      <w:pPr>
        <w:pStyle w:val="CodeBlock"/>
      </w:pPr>
      <w:r>
        <w:t xml:space="preserve">    X_clean = X[mask]</w:t>
      </w:r>
    </w:p>
    <w:p>
      <w:pPr>
        <w:pStyle w:val="CodeBlock"/>
      </w:pPr>
      <w:r>
        <w:t xml:space="preserve">    cluster_clean = cluster_var[mask]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model = sm.OLS(y_clean, X_clean).fit(</w:t>
      </w:r>
    </w:p>
    <w:p>
      <w:pPr>
        <w:pStyle w:val="CodeBlock"/>
      </w:pPr>
      <w:r>
        <w:t xml:space="preserve">        cov_type='cluster', cov_kwds={'groups': cluster_clean})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result = {}</w:t>
      </w:r>
    </w:p>
    <w:p>
      <w:pPr>
        <w:pStyle w:val="CodeBlock"/>
      </w:pPr>
      <w:r>
        <w:t xml:space="preserve">    for tv in treatment_vars:</w:t>
      </w:r>
    </w:p>
    <w:p>
      <w:pPr>
        <w:pStyle w:val="CodeBlock"/>
      </w:pPr>
      <w:r>
        <w:t xml:space="preserve">        result[tv] = {</w:t>
      </w:r>
    </w:p>
    <w:p>
      <w:pPr>
        <w:pStyle w:val="CodeBlock"/>
      </w:pPr>
      <w:r>
        <w:t xml:space="preserve">            'coef': model.params[tv],</w:t>
      </w:r>
    </w:p>
    <w:p>
      <w:pPr>
        <w:pStyle w:val="CodeBlock"/>
      </w:pPr>
      <w:r>
        <w:t xml:space="preserve">            'se': model.bse[tv],</w:t>
      </w:r>
    </w:p>
    <w:p>
      <w:pPr>
        <w:pStyle w:val="CodeBlock"/>
      </w:pPr>
      <w:r>
        <w:t xml:space="preserve">            'pval': model.pvalues[tv]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result['r2'] = model.rsquared</w:t>
      </w:r>
    </w:p>
    <w:p>
      <w:pPr>
        <w:pStyle w:val="CodeBlock"/>
      </w:pPr>
      <w:r>
        <w:t xml:space="preserve">    result['n'] = model.nobs</w:t>
      </w:r>
    </w:p>
    <w:p>
      <w:pPr>
        <w:pStyle w:val="CodeBlock"/>
      </w:pPr>
      <w:r>
        <w:t xml:space="preserve">    return result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cluster = df2['state']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THE 8 SPECIFICATIONS (Table 3 from Autor, 2003)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Table 3 in Autor (2003) presents 8 columns, systematically varying:</w:t>
      </w:r>
    </w:p>
    <w:p>
      <w:pPr>
        <w:pStyle w:val="CodeBlock"/>
      </w:pPr>
      <w:r>
        <w:rPr>
          <w:color w:val="008000"/>
        </w:rPr>
        <w:t>#   (A) Which exception is included (mico, mppa, mgfa, or all three together)</w:t>
      </w:r>
    </w:p>
    <w:p>
      <w:pPr>
        <w:pStyle w:val="CodeBlock"/>
      </w:pPr>
      <w:r>
        <w:rPr>
          <w:color w:val="008000"/>
        </w:rPr>
        <w:t>#   (B) Whether state-specific linear time trends are included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8 specifications are: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  Col 1: mico only,               State+Year FE, NO trends</w:t>
      </w:r>
    </w:p>
    <w:p>
      <w:pPr>
        <w:pStyle w:val="CodeBlock"/>
      </w:pPr>
      <w:r>
        <w:rPr>
          <w:color w:val="008000"/>
        </w:rPr>
        <w:t>#   Col 2: mico only,               State+Year FE, WITH state trends</w:t>
      </w:r>
    </w:p>
    <w:p>
      <w:pPr>
        <w:pStyle w:val="CodeBlock"/>
      </w:pPr>
      <w:r>
        <w:rPr>
          <w:color w:val="008000"/>
        </w:rPr>
        <w:t>#   Col 3: mppa only,               State+Year FE, NO trends</w:t>
      </w:r>
    </w:p>
    <w:p>
      <w:pPr>
        <w:pStyle w:val="CodeBlock"/>
      </w:pPr>
      <w:r>
        <w:rPr>
          <w:color w:val="008000"/>
        </w:rPr>
        <w:t>#   Col 4: mppa only,               State+Year FE, WITH state trends</w:t>
      </w:r>
    </w:p>
    <w:p>
      <w:pPr>
        <w:pStyle w:val="CodeBlock"/>
      </w:pPr>
      <w:r>
        <w:rPr>
          <w:color w:val="008000"/>
        </w:rPr>
        <w:t>#   Col 5: mgfa only,               State+Year FE, NO trends</w:t>
      </w:r>
    </w:p>
    <w:p>
      <w:pPr>
        <w:pStyle w:val="CodeBlock"/>
      </w:pPr>
      <w:r>
        <w:rPr>
          <w:color w:val="008000"/>
        </w:rPr>
        <w:t>#   Col 6: mgfa only,               State+Year FE, WITH state trends</w:t>
      </w:r>
    </w:p>
    <w:p>
      <w:pPr>
        <w:pStyle w:val="CodeBlock"/>
      </w:pPr>
      <w:r>
        <w:rPr>
          <w:color w:val="008000"/>
        </w:rPr>
        <w:t>#   Col 7: all three together,      State+Year FE, NO trends</w:t>
      </w:r>
    </w:p>
    <w:p>
      <w:pPr>
        <w:pStyle w:val="CodeBlock"/>
      </w:pPr>
      <w:r>
        <w:rPr>
          <w:color w:val="008000"/>
        </w:rPr>
        <w:t>#   Col 8: all three together,      State+Year FE, WITH state trends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even-numbered columns (2, 4, 6, 8) include state-specific time trends.</w:t>
      </w:r>
    </w:p>
    <w:p>
      <w:pPr>
        <w:pStyle w:val="CodeBlock"/>
      </w:pPr>
      <w:r>
        <w:rPr>
          <w:color w:val="008000"/>
        </w:rPr>
        <w:t># Comparing odd vs. even columns tells us whether the result is ROBUST to</w:t>
      </w:r>
    </w:p>
    <w:p>
      <w:pPr>
        <w:pStyle w:val="CodeBlock"/>
      </w:pPr>
      <w:r>
        <w:rPr>
          <w:color w:val="008000"/>
        </w:rPr>
        <w:t># controlling for differential state trajectories.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HOW TO READ THE TABLE:</w:t>
      </w:r>
    </w:p>
    <w:p>
      <w:pPr>
        <w:pStyle w:val="CodeBlock"/>
      </w:pPr>
      <w:r>
        <w:rPr>
          <w:color w:val="008000"/>
        </w:rPr>
        <w:t>#   - Each cell reports a coefficient and its clustered standard error.</w:t>
      </w:r>
    </w:p>
    <w:p>
      <w:pPr>
        <w:pStyle w:val="CodeBlock"/>
      </w:pPr>
      <w:r>
        <w:rPr>
          <w:color w:val="008000"/>
        </w:rPr>
        <w:t>#   - Stars (*, **, ***) denote statistical significance at 10%, 5%, 1%.</w:t>
      </w:r>
    </w:p>
    <w:p>
      <w:pPr>
        <w:pStyle w:val="CodeBlock"/>
      </w:pPr>
      <w:r>
        <w:rPr>
          <w:color w:val="008000"/>
        </w:rPr>
        <w:t>#   - A positive coefficient means the exception INCREASED THS employment.</w:t>
      </w:r>
    </w:p>
    <w:p>
      <w:pPr>
        <w:pStyle w:val="CodeBlock"/>
      </w:pPr>
      <w:r>
        <w:rPr>
          <w:color w:val="008000"/>
        </w:rPr>
        <w:t>#   - A negative coefficient means the exception DECREASED THS employment.</w:t>
      </w:r>
    </w:p>
    <w:p>
      <w:pPr>
        <w:pStyle w:val="CodeBlock"/>
      </w:pPr>
      <w:r>
        <w:rPr>
          <w:color w:val="008000"/>
        </w:rPr>
        <w:t>#   - The magnitude is approximately a percentage change (since the dependent</w:t>
      </w:r>
    </w:p>
    <w:p>
      <w:pPr>
        <w:pStyle w:val="CodeBlock"/>
      </w:pPr>
      <w:r>
        <w:rPr>
          <w:color w:val="008000"/>
        </w:rPr>
        <w:t>#     variable is in logs). E.g., coef = 0.10 means ~10% increase.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KEY COMPARISON:</w:t>
      </w:r>
    </w:p>
    <w:p>
      <w:pPr>
        <w:pStyle w:val="CodeBlock"/>
      </w:pPr>
      <w:r>
        <w:rPr>
          <w:color w:val="008000"/>
        </w:rPr>
        <w:t>#   - If a coefficient is significant in the odd column but not in the even</w:t>
      </w:r>
    </w:p>
    <w:p>
      <w:pPr>
        <w:pStyle w:val="CodeBlock"/>
      </w:pPr>
      <w:r>
        <w:rPr>
          <w:color w:val="008000"/>
        </w:rPr>
        <w:t>#     column (or changes sign), the result is NOT ROBUST to state trends.</w:t>
      </w:r>
    </w:p>
    <w:p>
      <w:pPr>
        <w:pStyle w:val="CodeBlock"/>
      </w:pPr>
      <w:r>
        <w:rPr>
          <w:color w:val="008000"/>
        </w:rPr>
        <w:t>#     This suggests the baseline estimate was contaminated by pre-existing</w:t>
      </w:r>
    </w:p>
    <w:p>
      <w:pPr>
        <w:pStyle w:val="CodeBlock"/>
      </w:pPr>
      <w:r>
        <w:rPr>
          <w:color w:val="008000"/>
        </w:rPr>
        <w:t>#     differential trends, casting doubt on the causal interpretation.</w:t>
      </w:r>
    </w:p>
    <w:p>
      <w:pPr>
        <w:pStyle w:val="CodeBlock"/>
      </w:pPr>
      <w:r>
        <w:rPr>
          <w:color w:val="008000"/>
        </w:rPr>
        <w:t>#   - If a coefficient is stable across both columns, we gain confidence</w:t>
      </w:r>
    </w:p>
    <w:p>
      <w:pPr>
        <w:pStyle w:val="CodeBlock"/>
      </w:pPr>
      <w:r>
        <w:rPr>
          <w:color w:val="008000"/>
        </w:rPr>
        <w:t>#     in the causal interpretation, because the estimate survives a test</w:t>
      </w:r>
    </w:p>
    <w:p>
      <w:pPr>
        <w:pStyle w:val="CodeBlock"/>
      </w:pPr>
      <w:r>
        <w:rPr>
          <w:color w:val="008000"/>
        </w:rPr>
        <w:t>#     that absorbs differential state-level trends.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Column 1: mico only, no state trends</w:t>
      </w:r>
    </w:p>
    <w:p>
      <w:pPr>
        <w:pStyle w:val="CodeBlock"/>
      </w:pPr>
      <w:r>
        <w:rPr>
          <w:color w:val="00008B"/>
        </w:rPr>
        <w:t>print("\n--- Running 8 specifications (Table 3) ---")</w:t>
      </w:r>
    </w:p>
    <w:p>
      <w:pPr>
        <w:pStyle w:val="CodeBlock"/>
      </w:pPr>
      <w:r>
        <w:t>specs = [</w:t>
      </w:r>
    </w:p>
    <w:p>
      <w:pPr>
        <w:pStyle w:val="CodeBlock"/>
      </w:pPr>
      <w:r>
        <w:t xml:space="preserve">    ('Col 1', ['mico'], base_X, 'State+Year FE'),</w:t>
      </w:r>
    </w:p>
    <w:p>
      <w:pPr>
        <w:pStyle w:val="CodeBlock"/>
      </w:pPr>
      <w:r>
        <w:t xml:space="preserve">    ('Col 2', ['mico'], base_X_trend, 'State+Year FE + State trends'),</w:t>
      </w:r>
    </w:p>
    <w:p>
      <w:pPr>
        <w:pStyle w:val="CodeBlock"/>
      </w:pPr>
      <w:r>
        <w:t xml:space="preserve">    ('Col 3', ['mppa'], base_X, 'State+Year FE'),</w:t>
      </w:r>
    </w:p>
    <w:p>
      <w:pPr>
        <w:pStyle w:val="CodeBlock"/>
      </w:pPr>
      <w:r>
        <w:t xml:space="preserve">    ('Col 4', ['mppa'], base_X_trend, 'State+Year FE + State trends'),</w:t>
      </w:r>
    </w:p>
    <w:p>
      <w:pPr>
        <w:pStyle w:val="CodeBlock"/>
      </w:pPr>
      <w:r>
        <w:t xml:space="preserve">    ('Col 5', ['mgfa'], base_X, 'State+Year FE'),</w:t>
      </w:r>
    </w:p>
    <w:p>
      <w:pPr>
        <w:pStyle w:val="CodeBlock"/>
      </w:pPr>
      <w:r>
        <w:t xml:space="preserve">    ('Col 6', ['mgfa'], base_X_trend, 'State+Year FE + State trends'),</w:t>
      </w:r>
    </w:p>
    <w:p>
      <w:pPr>
        <w:pStyle w:val="CodeBlock"/>
      </w:pPr>
      <w:r>
        <w:t xml:space="preserve">    ('Col 7', ['mico', 'mppa', 'mgfa'], base_X, 'State+Year FE'),</w:t>
      </w:r>
    </w:p>
    <w:p>
      <w:pPr>
        <w:pStyle w:val="CodeBlock"/>
      </w:pPr>
      <w:r>
        <w:t xml:space="preserve">    ('Col 8', ['mico', 'mppa', 'mgfa'], base_X_trend, 'State+Year FE + State trends'),</w:t>
      </w:r>
    </w:p>
    <w:p>
      <w:pPr>
        <w:pStyle w:val="CodeBlock"/>
      </w:pPr>
      <w:r>
        <w:t>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all_results = {}</w:t>
      </w:r>
    </w:p>
    <w:p>
      <w:pPr>
        <w:pStyle w:val="CodeBlock"/>
      </w:pPr>
      <w:r>
        <w:t>for label, tvars, xbase, desc in specs: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res = run_did(y, tvars, xbase, cluster, label)</w:t>
      </w:r>
    </w:p>
    <w:p>
      <w:pPr>
        <w:pStyle w:val="CodeBlock"/>
      </w:pPr>
      <w:r>
        <w:t xml:space="preserve">        all_results[label] = res</w:t>
      </w:r>
    </w:p>
    <w:p>
      <w:pPr>
        <w:pStyle w:val="CodeBlock"/>
      </w:pPr>
      <w:r>
        <w:rPr>
          <w:color w:val="00008B"/>
        </w:rPr>
        <w:t xml:space="preserve">        print(f"  {label} ({desc}):")</w:t>
      </w:r>
    </w:p>
    <w:p>
      <w:pPr>
        <w:pStyle w:val="CodeBlock"/>
      </w:pPr>
      <w:r>
        <w:t xml:space="preserve">        for tv in tvars:</w:t>
      </w:r>
    </w:p>
    <w:p>
      <w:pPr>
        <w:pStyle w:val="CodeBlock"/>
      </w:pPr>
      <w:r>
        <w:t xml:space="preserve">            star = '***' if res[tv]['pval'] &lt; 0.01 else '**' if res[tv]['pval'] &lt; 0.05 else '*' if res[tv]['pval'] &lt; 0.10 else ''</w:t>
      </w:r>
    </w:p>
    <w:p>
      <w:pPr>
        <w:pStyle w:val="CodeBlock"/>
      </w:pPr>
      <w:r>
        <w:rPr>
          <w:color w:val="00008B"/>
        </w:rPr>
        <w:t xml:space="preserve">            print(f"    {tv}: {res[tv]['coef']:.4f} ({res[tv]['se']:.4f}){star}")</w:t>
      </w:r>
    </w:p>
    <w:p>
      <w:pPr>
        <w:pStyle w:val="CodeBlock"/>
      </w:pPr>
      <w:r>
        <w:rPr>
          <w:color w:val="00008B"/>
        </w:rPr>
        <w:t xml:space="preserve">        print(f"    R2={res['r2']:.4f}, N={res['n']:.0f}")</w:t>
      </w:r>
    </w:p>
    <w:p>
      <w:pPr>
        <w:pStyle w:val="CodeBlock"/>
      </w:pPr>
      <w:r>
        <w:t xml:space="preserve">    except Exception as e:</w:t>
      </w:r>
    </w:p>
    <w:p>
      <w:pPr>
        <w:pStyle w:val="CodeBlock"/>
      </w:pPr>
      <w:r>
        <w:rPr>
          <w:color w:val="00008B"/>
        </w:rPr>
        <w:t xml:space="preserve">        print(f"  {label}: Error - {e}")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INTERPRETATION OF INDIVIDUAL SPECIFICATION RESULTS: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As each specification runs, examine: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1. SIGN of the coefficient: Positive means the exception increased THS</w:t>
      </w:r>
    </w:p>
    <w:p>
      <w:pPr>
        <w:pStyle w:val="CodeBlock"/>
      </w:pPr>
      <w:r>
        <w:rPr>
          <w:color w:val="008000"/>
        </w:rPr>
        <w:t>#    employment; negative means it decreased it.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2. MAGNITUDE: Since lstateths is in logs, the coefficient approximates a</w:t>
      </w:r>
    </w:p>
    <w:p>
      <w:pPr>
        <w:pStyle w:val="CodeBlock"/>
      </w:pPr>
      <w:r>
        <w:rPr>
          <w:color w:val="008000"/>
        </w:rPr>
        <w:t>#    percentage change. A coefficient of 0.15 means roughly 15% higher THS</w:t>
      </w:r>
    </w:p>
    <w:p>
      <w:pPr>
        <w:pStyle w:val="CodeBlock"/>
      </w:pPr>
      <w:r>
        <w:rPr>
          <w:color w:val="008000"/>
        </w:rPr>
        <w:t>#    employment after adoption.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3. STATISTICAL SIGNIFICANCE: The p-value tests H0: delta = 0 (no effect).</w:t>
      </w:r>
    </w:p>
    <w:p>
      <w:pPr>
        <w:pStyle w:val="CodeBlock"/>
      </w:pPr>
      <w:r>
        <w:rPr>
          <w:color w:val="008000"/>
        </w:rPr>
        <w:t>#    Stars indicate: * p&lt;0.10, ** p&lt;0.05, *** p&lt;0.01.</w:t>
      </w:r>
    </w:p>
    <w:p>
      <w:pPr>
        <w:pStyle w:val="CodeBlock"/>
      </w:pPr>
      <w:r>
        <w:rPr>
          <w:color w:val="008000"/>
        </w:rPr>
        <w:t>#    Remember these are CLUSTERED standard errors, so they are conservative</w:t>
      </w:r>
    </w:p>
    <w:p>
      <w:pPr>
        <w:pStyle w:val="CodeBlock"/>
      </w:pPr>
      <w:r>
        <w:rPr>
          <w:color w:val="008000"/>
        </w:rPr>
        <w:t>#    compared to non-clustered SEs.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4. ROBUSTNESS (odd vs. even columns): The critical comparison. If adding</w:t>
      </w:r>
    </w:p>
    <w:p>
      <w:pPr>
        <w:pStyle w:val="CodeBlock"/>
      </w:pPr>
      <w:r>
        <w:rPr>
          <w:color w:val="008000"/>
        </w:rPr>
        <w:t>#    state trends dramatically changes the coefficient, the parallel trends</w:t>
      </w:r>
    </w:p>
    <w:p>
      <w:pPr>
        <w:pStyle w:val="CodeBlock"/>
      </w:pPr>
      <w:r>
        <w:rPr>
          <w:color w:val="008000"/>
        </w:rPr>
        <w:t>#    assumption is suspect for that exception.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5. JOINT SPECIFICATION (Cols 7-8): When all three exceptions are included</w:t>
      </w:r>
    </w:p>
    <w:p>
      <w:pPr>
        <w:pStyle w:val="CodeBlock"/>
      </w:pPr>
      <w:r>
        <w:rPr>
          <w:color w:val="008000"/>
        </w:rPr>
        <w:t>#    simultaneously, each coefficient is estimated conditional on the others.</w:t>
      </w:r>
    </w:p>
    <w:p>
      <w:pPr>
        <w:pStyle w:val="CodeBlock"/>
      </w:pPr>
      <w:r>
        <w:rPr>
          <w:color w:val="008000"/>
        </w:rPr>
        <w:t>#    This tests whether each exception has an INDEPENDENT effect.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3. RESULTS TABLE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FORMATTED SUMMARY TABLE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section prints a formatted table combining all 8 specifications,</w:t>
      </w:r>
    </w:p>
    <w:p>
      <w:pPr>
        <w:pStyle w:val="CodeBlock"/>
      </w:pPr>
      <w:r>
        <w:rPr>
          <w:color w:val="008000"/>
        </w:rPr>
        <w:t># making it easy to compare coefficients across columns (as in the published</w:t>
      </w:r>
    </w:p>
    <w:p>
      <w:pPr>
        <w:pStyle w:val="CodeBlock"/>
      </w:pPr>
      <w:r>
        <w:rPr>
          <w:color w:val="008000"/>
        </w:rPr>
        <w:t># paper's Table 3).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Each row corresponds to one treatment variable (mico, mppa, mgfa).</w:t>
      </w:r>
    </w:p>
    <w:p>
      <w:pPr>
        <w:pStyle w:val="CodeBlock"/>
      </w:pPr>
      <w:r>
        <w:rPr>
          <w:color w:val="008000"/>
        </w:rPr>
        <w:t># Each column corresponds to one specification (Col 1 through Col 8).</w:t>
      </w:r>
    </w:p>
    <w:p>
      <w:pPr>
        <w:pStyle w:val="CodeBlock"/>
      </w:pPr>
      <w:r>
        <w:rPr>
          <w:color w:val="008000"/>
        </w:rPr>
        <w:t># Cells show the coefficient with significance stars.</w:t>
      </w:r>
    </w:p>
    <w:p>
      <w:pPr>
        <w:pStyle w:val="CodeBlock"/>
      </w:pPr>
      <w:r>
        <w:rPr>
          <w:color w:val="008000"/>
        </w:rPr>
        <w:t># "--" indicates that the variable was not included in that specification.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bottom row indicates whether state-specific time trends were included.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print("SUMMARY TABLE: DID ESTIMATES")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  {'':8s} {'Col1':&gt;8s} {'Col2':&gt;8s} {'Col3':&gt;8s} {'Col4':&gt;8s} "</w:t>
      </w:r>
    </w:p>
    <w:p>
      <w:pPr>
        <w:pStyle w:val="CodeBlock"/>
      </w:pPr>
      <w:r>
        <w:t xml:space="preserve">      f"{'Col5':&gt;8s} {'Col6':&gt;8s} {'Col7':&gt;8s} {'Col8':&gt;8s}")</w:t>
      </w:r>
    </w:p>
    <w:p>
      <w:pPr>
        <w:pStyle w:val="CodeBlock"/>
      </w:pPr>
      <w:r>
        <w:rPr>
          <w:color w:val="00008B"/>
        </w:rPr>
        <w:t>print(f"  {'-'*72}")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var in ['mico', 'mppa', 'mgfa']:</w:t>
      </w:r>
    </w:p>
    <w:p>
      <w:pPr>
        <w:pStyle w:val="CodeBlock"/>
      </w:pPr>
      <w:r>
        <w:t xml:space="preserve">    row = f"  {var:8s}"</w:t>
      </w:r>
    </w:p>
    <w:p>
      <w:pPr>
        <w:pStyle w:val="CodeBlock"/>
      </w:pPr>
      <w:r>
        <w:t xml:space="preserve">    for col_label in ['Col 1', 'Col 2', 'Col 3', 'Col 4', 'Col 5', 'Col 6', 'Col 7', 'Col 8']:</w:t>
      </w:r>
    </w:p>
    <w:p>
      <w:pPr>
        <w:pStyle w:val="CodeBlock"/>
      </w:pPr>
      <w:r>
        <w:t xml:space="preserve">        if col_label in all_results and var in all_results[col_label]:</w:t>
      </w:r>
    </w:p>
    <w:p>
      <w:pPr>
        <w:pStyle w:val="CodeBlock"/>
      </w:pPr>
      <w:r>
        <w:t xml:space="preserve">            coef = all_results[col_label][var]['coef']</w:t>
      </w:r>
    </w:p>
    <w:p>
      <w:pPr>
        <w:pStyle w:val="CodeBlock"/>
      </w:pPr>
      <w:r>
        <w:t xml:space="preserve">            pval = all_results[col_label][var]['pval']</w:t>
      </w:r>
    </w:p>
    <w:p>
      <w:pPr>
        <w:pStyle w:val="CodeBlock"/>
      </w:pPr>
      <w:r>
        <w:t xml:space="preserve">            star = '***' if pval &lt; 0.01 else '**' if pval &lt; 0.05 else '*' if pval &lt; 0.10 else ''</w:t>
      </w:r>
    </w:p>
    <w:p>
      <w:pPr>
        <w:pStyle w:val="CodeBlock"/>
      </w:pPr>
      <w:r>
        <w:t xml:space="preserve">            row += f" {coef:&gt;7.3f}{star}"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row += f" {'--':&gt;8s}"</w:t>
      </w:r>
    </w:p>
    <w:p>
      <w:pPr>
        <w:pStyle w:val="CodeBlock"/>
      </w:pPr>
      <w:r>
        <w:rPr>
          <w:color w:val="00008B"/>
        </w:rPr>
        <w:t xml:space="preserve">    print(row)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print(f"\n  {'Trends':8s}", end="")</w:t>
      </w:r>
    </w:p>
    <w:p>
      <w:pPr>
        <w:pStyle w:val="CodeBlock"/>
      </w:pPr>
      <w:r>
        <w:t>for i in range(8):</w:t>
      </w:r>
    </w:p>
    <w:p>
      <w:pPr>
        <w:pStyle w:val="CodeBlock"/>
      </w:pPr>
      <w:r>
        <w:rPr>
          <w:color w:val="00008B"/>
        </w:rPr>
        <w:t xml:space="preserve">    print(f" {'Yes' if i % 2 == 1 else 'No':&gt;8s}", end="")</w:t>
      </w:r>
    </w:p>
    <w:p>
      <w:pPr>
        <w:pStyle w:val="CodeBlock"/>
      </w:pPr>
      <w:r>
        <w:rPr>
          <w:color w:val="00008B"/>
        </w:rPr>
        <w:t>print()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HOW TO READ THE SUMMARY TABLE: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1. Focus first on the mico row (implied contract exception):</w:t>
      </w:r>
    </w:p>
    <w:p>
      <w:pPr>
        <w:pStyle w:val="CodeBlock"/>
      </w:pPr>
      <w:r>
        <w:rPr>
          <w:color w:val="008000"/>
        </w:rPr>
        <w:t>#    - Compare Col 1 (no trends) vs Col 2 (with trends).</w:t>
      </w:r>
    </w:p>
    <w:p>
      <w:pPr>
        <w:pStyle w:val="CodeBlock"/>
      </w:pPr>
      <w:r>
        <w:rPr>
          <w:color w:val="008000"/>
        </w:rPr>
        <w:t>#    - If both are positive, significant, and similar in magnitude, the implied</w:t>
      </w:r>
    </w:p>
    <w:p>
      <w:pPr>
        <w:pStyle w:val="CodeBlock"/>
      </w:pPr>
      <w:r>
        <w:rPr>
          <w:color w:val="008000"/>
        </w:rPr>
        <w:t>#      contract exception has a ROBUST positive effect on THS employment.</w:t>
      </w:r>
    </w:p>
    <w:p>
      <w:pPr>
        <w:pStyle w:val="CodeBlock"/>
      </w:pPr>
      <w:r>
        <w:rPr>
          <w:color w:val="008000"/>
        </w:rPr>
        <w:t>#    - This is Autor's main finding.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2. Then examine mppa (public policy) and mgfa (good faith):</w:t>
      </w:r>
    </w:p>
    <w:p>
      <w:pPr>
        <w:pStyle w:val="CodeBlock"/>
      </w:pPr>
      <w:r>
        <w:rPr>
          <w:color w:val="008000"/>
        </w:rPr>
        <w:t>#    - Compare Col 3 vs Col 4 for mppa, Col 5 vs Col 6 for mgfa.</w:t>
      </w:r>
    </w:p>
    <w:p>
      <w:pPr>
        <w:pStyle w:val="CodeBlock"/>
      </w:pPr>
      <w:r>
        <w:rPr>
          <w:color w:val="008000"/>
        </w:rPr>
        <w:t>#    - If the coefficient changes sign, loses significance, or changes magnitude</w:t>
      </w:r>
    </w:p>
    <w:p>
      <w:pPr>
        <w:pStyle w:val="CodeBlock"/>
      </w:pPr>
      <w:r>
        <w:rPr>
          <w:color w:val="008000"/>
        </w:rPr>
        <w:t>#      substantially, the result is NOT ROBUST.</w:t>
      </w:r>
    </w:p>
    <w:p>
      <w:pPr>
        <w:pStyle w:val="CodeBlock"/>
      </w:pPr>
      <w:r>
        <w:rPr>
          <w:color w:val="008000"/>
        </w:rPr>
        <w:t>#    - This means pre-existing state trends were confounding the baseline estimate.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3. Finally, look at the joint specification (Cols 7-8):</w:t>
      </w:r>
    </w:p>
    <w:p>
      <w:pPr>
        <w:pStyle w:val="CodeBlock"/>
      </w:pPr>
      <w:r>
        <w:rPr>
          <w:color w:val="008000"/>
        </w:rPr>
        <w:t>#    - When all three are included simultaneously, does mico remain significant?</w:t>
      </w:r>
    </w:p>
    <w:p>
      <w:pPr>
        <w:pStyle w:val="CodeBlock"/>
      </w:pPr>
      <w:r>
        <w:rPr>
          <w:color w:val="008000"/>
        </w:rPr>
        <w:t>#    - Do mppa and mgfa change?</w:t>
      </w:r>
    </w:p>
    <w:p>
      <w:pPr>
        <w:pStyle w:val="CodeBlock"/>
      </w:pPr>
      <w:r>
        <w:rPr>
          <w:color w:val="008000"/>
        </w:rPr>
        <w:t>#    - This tests for omitted variable bias from excluding related exceptions.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4. The "Trends" row at the bottom reminds you which columns include</w:t>
      </w:r>
    </w:p>
    <w:p>
      <w:pPr>
        <w:pStyle w:val="CodeBlock"/>
      </w:pPr>
      <w:r>
        <w:rPr>
          <w:color w:val="008000"/>
        </w:rPr>
        <w:t>#    state-specific trends (even columns = Yes, odd columns = No).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4. INTERPRETATION</w:t>
      </w:r>
    </w:p>
    <w:p>
      <w:pPr>
        <w:pStyle w:val="CodeBlock"/>
      </w:pPr>
      <w:r>
        <w:rPr>
          <w:color w:val="008000"/>
        </w:rPr>
        <w:t># ============================================================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FINAL INTERPRETATION AND ECONOMIC SIGNIFICANCE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This section summarizes the key substantive findings from the replication</w:t>
      </w:r>
    </w:p>
    <w:p>
      <w:pPr>
        <w:pStyle w:val="CodeBlock"/>
      </w:pPr>
      <w:r>
        <w:rPr>
          <w:color w:val="008000"/>
        </w:rPr>
        <w:t># of Autor (2003), tying the statistical results back to economic theory</w:t>
      </w:r>
    </w:p>
    <w:p>
      <w:pPr>
        <w:pStyle w:val="CodeBlock"/>
      </w:pPr>
      <w:r>
        <w:rPr>
          <w:color w:val="008000"/>
        </w:rPr>
        <w:t># and policy implications.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print("4. INTERPRETATION OF DID RESULTS")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print("""</w:t>
      </w:r>
    </w:p>
    <w:p>
      <w:pPr>
        <w:pStyle w:val="CodeBlock"/>
      </w:pPr>
      <w:r>
        <w:t>Key findings from Autor (2003):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IMPLIED CONTRACT (mico):</w:t>
      </w:r>
    </w:p>
    <w:p>
      <w:pPr>
        <w:pStyle w:val="CodeBlock"/>
      </w:pPr>
      <w:r>
        <w:t xml:space="preserve">   - Positive and statistically significant in BOTH specifications</w:t>
      </w:r>
    </w:p>
    <w:p>
      <w:pPr>
        <w:pStyle w:val="CodeBlock"/>
      </w:pPr>
      <w:r>
        <w:t xml:space="preserve">   - Robust to inclusion of state-specific time trends</w:t>
      </w:r>
    </w:p>
    <w:p>
      <w:pPr>
        <w:pStyle w:val="CodeBlock"/>
      </w:pPr>
      <w:r>
        <w:t xml:space="preserve">   - Interpretation: Adoption of implied contract exceptions INCREASES</w:t>
      </w:r>
    </w:p>
    <w:p>
      <w:pPr>
        <w:pStyle w:val="CodeBlock"/>
      </w:pPr>
      <w:r>
        <w:t xml:space="preserve">     temporary help services (THS) employment</w:t>
      </w:r>
    </w:p>
    <w:p>
      <w:pPr>
        <w:pStyle w:val="CodeBlock"/>
      </w:pPr>
      <w:r>
        <w:t xml:space="preserve">   - Mechanism: Workers seek temp agency employment for protection</w:t>
      </w:r>
    </w:p>
    <w:p>
      <w:pPr>
        <w:pStyle w:val="CodeBlock"/>
      </w:pPr>
      <w:r>
        <w:t xml:space="preserve">     against wrongful discharge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2. PUBLIC POLICY (mppa) and GOOD FAITH (mgfa):</w:t>
      </w:r>
    </w:p>
    <w:p>
      <w:pPr>
        <w:pStyle w:val="CodeBlock"/>
      </w:pPr>
      <w:r>
        <w:t xml:space="preserve">   - Results change substantially when state trends are included</w:t>
      </w:r>
    </w:p>
    <w:p>
      <w:pPr>
        <w:pStyle w:val="CodeBlock"/>
      </w:pPr>
      <w:r>
        <w:t xml:space="preserve">   - NOT robust -- suggests confounding state-level trends</w:t>
      </w:r>
    </w:p>
    <w:p>
      <w:pPr>
        <w:pStyle w:val="CodeBlock"/>
      </w:pPr>
      <w:r>
        <w:t xml:space="preserve">   - The parallel trends assumption may not hold for these exceptions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3. WHY ROBUSTNESS TO STATE TRENDS MATTERS:</w:t>
      </w:r>
    </w:p>
    <w:p>
      <w:pPr>
        <w:pStyle w:val="CodeBlock"/>
      </w:pPr>
      <w:r>
        <w:t xml:space="preserve">   - DID relies on the parallel trends assumption</w:t>
      </w:r>
    </w:p>
    <w:p>
      <w:pPr>
        <w:pStyle w:val="CodeBlock"/>
      </w:pPr>
      <w:r>
        <w:t xml:space="preserve">   - If states that adopt exceptions were already trending differently,</w:t>
      </w:r>
    </w:p>
    <w:p>
      <w:pPr>
        <w:pStyle w:val="CodeBlock"/>
      </w:pPr>
      <w:r>
        <w:t xml:space="preserve">     the DID estimate is biased</w:t>
      </w:r>
    </w:p>
    <w:p>
      <w:pPr>
        <w:pStyle w:val="CodeBlock"/>
      </w:pPr>
      <w:r>
        <w:t xml:space="preserve">   - Including state x time trends allows for differential trends</w:t>
      </w:r>
    </w:p>
    <w:p>
      <w:pPr>
        <w:pStyle w:val="CodeBlock"/>
      </w:pPr>
      <w:r>
        <w:t xml:space="preserve">   - If the estimate survives, the causal interpretation is stronger</w:t>
      </w:r>
    </w:p>
    <w:p>
      <w:pPr>
        <w:pStyle w:val="CodeBlock"/>
      </w:pPr>
      <w:r>
        <w:rPr>
          <w:color w:val="008000"/>
        </w:rPr>
        <w:t>""")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ADDITIONAL INTERPRETATION NOTES FOR STUDENTS: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rPr>
          <w:color w:val="008000"/>
        </w:rPr>
        <w:t># WHY DOES MICO (IMPLIED CONTRACT) HAVE A ROBUST EFFECT?</w:t>
      </w:r>
    </w:p>
    <w:p>
      <w:pPr>
        <w:pStyle w:val="CodeBlock"/>
      </w:pPr>
      <w:r>
        <w:rPr>
          <w:color w:val="008000"/>
        </w:rPr>
        <w:t>#   The implied contract exception is the broadest and most consequential for</w:t>
      </w:r>
    </w:p>
    <w:p>
      <w:pPr>
        <w:pStyle w:val="CodeBlock"/>
      </w:pPr>
      <w:r>
        <w:rPr>
          <w:color w:val="008000"/>
        </w:rPr>
        <w:t>#   employers. When courts recognize implied contracts (e.g., from employee</w:t>
      </w:r>
    </w:p>
    <w:p>
      <w:pPr>
        <w:pStyle w:val="CodeBlock"/>
      </w:pPr>
      <w:r>
        <w:rPr>
          <w:color w:val="008000"/>
        </w:rPr>
        <w:t>#   handbooks promising job security), firing becomes costly because employers</w:t>
      </w:r>
    </w:p>
    <w:p>
      <w:pPr>
        <w:pStyle w:val="CodeBlock"/>
      </w:pPr>
      <w:r>
        <w:rPr>
          <w:color w:val="008000"/>
        </w:rPr>
        <w:t>#   must honor those implicit promises. This directly increases the relative</w:t>
      </w:r>
    </w:p>
    <w:p>
      <w:pPr>
        <w:pStyle w:val="CodeBlock"/>
      </w:pPr>
      <w:r>
        <w:rPr>
          <w:color w:val="008000"/>
        </w:rPr>
        <w:t>#   cost of permanent workers vs. temporary workers, making temp agencies an</w:t>
      </w:r>
    </w:p>
    <w:p>
      <w:pPr>
        <w:pStyle w:val="CodeBlock"/>
      </w:pPr>
      <w:r>
        <w:rPr>
          <w:color w:val="008000"/>
        </w:rPr>
        <w:t>#   attractive alternative. The economic mechanism is clear, and the DID</w:t>
      </w:r>
    </w:p>
    <w:p>
      <w:pPr>
        <w:pStyle w:val="CodeBlock"/>
      </w:pPr>
      <w:r>
        <w:rPr>
          <w:color w:val="008000"/>
        </w:rPr>
        <w:t>#   estimate is robust because states that adopted mico were not on differential</w:t>
      </w:r>
    </w:p>
    <w:p>
      <w:pPr>
        <w:pStyle w:val="CodeBlock"/>
      </w:pPr>
      <w:r>
        <w:rPr>
          <w:color w:val="008000"/>
        </w:rPr>
        <w:t>#   THS growth paths prior to adoption.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WHY ARE MPPA AND MGFA NOT ROBUST?</w:t>
      </w:r>
    </w:p>
    <w:p>
      <w:pPr>
        <w:pStyle w:val="CodeBlock"/>
      </w:pPr>
      <w:r>
        <w:rPr>
          <w:color w:val="008000"/>
        </w:rPr>
        <w:t>#   Public policy exceptions (mppa) protect workers from being fired for</w:t>
      </w:r>
    </w:p>
    <w:p>
      <w:pPr>
        <w:pStyle w:val="CodeBlock"/>
      </w:pPr>
      <w:r>
        <w:rPr>
          <w:color w:val="008000"/>
        </w:rPr>
        <w:t>#   specific reasons (e.g., refusing to commit a crime). This is narrower than</w:t>
      </w:r>
    </w:p>
    <w:p>
      <w:pPr>
        <w:pStyle w:val="CodeBlock"/>
      </w:pPr>
      <w:r>
        <w:rPr>
          <w:color w:val="008000"/>
        </w:rPr>
        <w:t>#   implied contract and may not significantly increase overall firing costs.</w:t>
      </w:r>
    </w:p>
    <w:p>
      <w:pPr>
        <w:pStyle w:val="CodeBlock"/>
      </w:pPr>
      <w:r>
        <w:rPr>
          <w:color w:val="008000"/>
        </w:rPr>
        <w:t>#   Good faith exceptions (mgfa) are rare and weakly enforced. For both, the</w:t>
      </w:r>
    </w:p>
    <w:p>
      <w:pPr>
        <w:pStyle w:val="CodeBlock"/>
      </w:pPr>
      <w:r>
        <w:rPr>
          <w:color w:val="008000"/>
        </w:rPr>
        <w:t>#   lack of robustness to state trends suggests that states adopting these</w:t>
      </w:r>
    </w:p>
    <w:p>
      <w:pPr>
        <w:pStyle w:val="CodeBlock"/>
      </w:pPr>
      <w:r>
        <w:rPr>
          <w:color w:val="008000"/>
        </w:rPr>
        <w:t>#   exceptions were systematically different in ways that also affected THS</w:t>
      </w:r>
    </w:p>
    <w:p>
      <w:pPr>
        <w:pStyle w:val="CodeBlock"/>
      </w:pPr>
      <w:r>
        <w:rPr>
          <w:color w:val="008000"/>
        </w:rPr>
        <w:t>#   growth, violating the parallel trends assumption.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WHAT DOES IT MEAN WHEN A COEFFICIENT CHANGES SIGN OR SIGNIFICANCE WITH TRENDS?</w:t>
      </w:r>
    </w:p>
    <w:p>
      <w:pPr>
        <w:pStyle w:val="CodeBlock"/>
      </w:pPr>
      <w:r>
        <w:rPr>
          <w:color w:val="008000"/>
        </w:rPr>
        <w:t>#   If a coefficient is positive without trends but becomes negative or</w:t>
      </w:r>
    </w:p>
    <w:p>
      <w:pPr>
        <w:pStyle w:val="CodeBlock"/>
      </w:pPr>
      <w:r>
        <w:rPr>
          <w:color w:val="008000"/>
        </w:rPr>
        <w:t>#   insignificant with trends, it means the initial positive finding was driven</w:t>
      </w:r>
    </w:p>
    <w:p>
      <w:pPr>
        <w:pStyle w:val="CodeBlock"/>
      </w:pPr>
      <w:r>
        <w:rPr>
          <w:color w:val="008000"/>
        </w:rPr>
        <w:t>#   by pre-existing differential trends -- states that adopted the exception</w:t>
      </w:r>
    </w:p>
    <w:p>
      <w:pPr>
        <w:pStyle w:val="CodeBlock"/>
      </w:pPr>
      <w:r>
        <w:rPr>
          <w:color w:val="008000"/>
        </w:rPr>
        <w:t>#   were ALREADY experiencing THS growth before adoption. The "effect" was</w:t>
      </w:r>
    </w:p>
    <w:p>
      <w:pPr>
        <w:pStyle w:val="CodeBlock"/>
      </w:pPr>
      <w:r>
        <w:rPr>
          <w:color w:val="008000"/>
        </w:rPr>
        <w:t>#   actually a continuation of a pre-existing trend, not a causal consequence</w:t>
      </w:r>
    </w:p>
    <w:p>
      <w:pPr>
        <w:pStyle w:val="CodeBlock"/>
      </w:pPr>
      <w:r>
        <w:rPr>
          <w:color w:val="008000"/>
        </w:rPr>
        <w:t>#   of the policy change. This is a textbook example of why testing robustness</w:t>
      </w:r>
    </w:p>
    <w:p>
      <w:pPr>
        <w:pStyle w:val="CodeBlock"/>
      </w:pPr>
      <w:r>
        <w:rPr>
          <w:color w:val="008000"/>
        </w:rPr>
        <w:t>#   to trends is essential in any DID analysis.</w:t>
      </w:r>
    </w:p>
    <w:p>
      <w:pPr>
        <w:pStyle w:val="CodeBlock"/>
      </w:pPr>
      <w:r>
        <w:rPr>
          <w:color w:val="008000"/>
        </w:rPr>
        <w:t>#</w:t>
      </w:r>
    </w:p>
    <w:p>
      <w:pPr>
        <w:pStyle w:val="CodeBlock"/>
      </w:pPr>
      <w:r>
        <w:rPr>
          <w:color w:val="008000"/>
        </w:rPr>
        <w:t># THE BROADER LESSON FOR DID PRACTITIONERS:</w:t>
      </w:r>
    </w:p>
    <w:p>
      <w:pPr>
        <w:pStyle w:val="CodeBlock"/>
      </w:pPr>
      <w:r>
        <w:rPr>
          <w:color w:val="008000"/>
        </w:rPr>
        <w:t>#   Always test the parallel trends assumption. Methods include:</w:t>
      </w:r>
    </w:p>
    <w:p>
      <w:pPr>
        <w:pStyle w:val="CodeBlock"/>
      </w:pPr>
      <w:r>
        <w:rPr>
          <w:color w:val="008000"/>
        </w:rPr>
        <w:t>#     (a) Including group-specific time trends (as done here)</w:t>
      </w:r>
    </w:p>
    <w:p>
      <w:pPr>
        <w:pStyle w:val="CodeBlock"/>
      </w:pPr>
      <w:r>
        <w:rPr>
          <w:color w:val="008000"/>
        </w:rPr>
        <w:t>#     (b) Event study / leads-and-lags analysis (checking for pre-trends)</w:t>
      </w:r>
    </w:p>
    <w:p>
      <w:pPr>
        <w:pStyle w:val="CodeBlock"/>
      </w:pPr>
      <w:r>
        <w:rPr>
          <w:color w:val="008000"/>
        </w:rPr>
        <w:t>#     (c) Placebo tests (using fake treatment dates)</w:t>
      </w:r>
    </w:p>
    <w:p>
      <w:pPr>
        <w:pStyle w:val="CodeBlock"/>
      </w:pPr>
      <w:r>
        <w:rPr>
          <w:color w:val="008000"/>
        </w:rPr>
        <w:t>#     (d) Visual inspection of pre-treatment trends</w:t>
      </w:r>
    </w:p>
    <w:p>
      <w:pPr>
        <w:pStyle w:val="CodeBlock"/>
      </w:pPr>
      <w:r>
        <w:rPr>
          <w:color w:val="008000"/>
        </w:rPr>
        <w:t>#   If results are not robust, the causal interpretation is weakened, and you</w:t>
      </w:r>
    </w:p>
    <w:p>
      <w:pPr>
        <w:pStyle w:val="CodeBlock"/>
      </w:pPr>
      <w:r>
        <w:rPr>
          <w:color w:val="008000"/>
        </w:rPr>
        <w:t>#   should be transparent about this limitation in your research.</w:t>
      </w:r>
    </w:p>
    <w:p>
      <w:pPr>
        <w:pStyle w:val="CodeBlock"/>
      </w:pPr>
      <w:r>
        <w:rPr>
          <w:color w:val="008000"/>
        </w:rPr>
        <w:t># --------------------------------------------------------------------------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rPr>
          <w:color w:val="00008B"/>
        </w:rPr>
        <w:t>print("\n" + "=" * 60)</w:t>
      </w:r>
    </w:p>
    <w:p>
      <w:pPr>
        <w:pStyle w:val="CodeBlock"/>
      </w:pPr>
      <w:r>
        <w:rPr>
          <w:color w:val="00008B"/>
        </w:rPr>
        <w:t>print("END OF CHAPTER 8")</w:t>
      </w:r>
    </w:p>
    <w:p>
      <w:pPr>
        <w:pStyle w:val="CodeBlock"/>
      </w:pPr>
      <w:r>
        <w:rPr>
          <w:color w:val="00008B"/>
        </w:rPr>
        <w:t>print("=" * 60)</w:t>
      </w:r>
    </w:p>
    <w:p>
      <w:pPr>
        <w:pStyle w:val="CodeBlock"/>
      </w:pPr>
      <w:r>
        <w:t xml:space="preserve">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