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5DA8" w14:textId="3FB92B39" w:rsidR="0021798B" w:rsidRDefault="00AE039E">
      <w:r>
        <w:rPr>
          <w:noProof/>
        </w:rPr>
        <w:drawing>
          <wp:anchor distT="0" distB="0" distL="114300" distR="114300" simplePos="0" relativeHeight="251659264" behindDoc="0" locked="0" layoutInCell="1" allowOverlap="1" wp14:anchorId="3DBBF622" wp14:editId="4EB373E6">
            <wp:simplePos x="0" y="0"/>
            <wp:positionH relativeFrom="column">
              <wp:posOffset>2048934</wp:posOffset>
            </wp:positionH>
            <wp:positionV relativeFrom="paragraph">
              <wp:posOffset>0</wp:posOffset>
            </wp:positionV>
            <wp:extent cx="1376680" cy="1376680"/>
            <wp:effectExtent l="0" t="0" r="0" b="0"/>
            <wp:wrapNone/>
            <wp:docPr id="1752864732" name="Picture 2" descr="มหาวิทยาลัยธรรมศาสตร์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มหาวิทยาลัยธรรมศาสตร์ - วิกิพีเดี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6680" cy="137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79ABF" w14:textId="77777777" w:rsidR="0021798B" w:rsidRDefault="0021798B"/>
    <w:p w14:paraId="3F186B60" w14:textId="77777777" w:rsidR="0021798B" w:rsidRDefault="0021798B"/>
    <w:p w14:paraId="26DC217C" w14:textId="77777777" w:rsidR="0021798B" w:rsidRDefault="0021798B"/>
    <w:p w14:paraId="13FC596E" w14:textId="77777777" w:rsidR="00AE039E" w:rsidRDefault="00AE039E"/>
    <w:p w14:paraId="2E99F918" w14:textId="77777777" w:rsidR="00AE039E" w:rsidRDefault="00AE039E"/>
    <w:p w14:paraId="65FD6331" w14:textId="4B6284B7" w:rsidR="0021798B" w:rsidRDefault="00000000">
      <w:pPr>
        <w:jc w:val="center"/>
      </w:pPr>
      <w:r>
        <w:rPr>
          <w:b/>
          <w:color w:val="003366"/>
          <w:sz w:val="56"/>
        </w:rPr>
        <w:t>EE627 MICROECONOMETRICS</w:t>
      </w:r>
    </w:p>
    <w:p w14:paraId="44D34423" w14:textId="3682717D" w:rsidR="0021798B" w:rsidRDefault="00000000">
      <w:pPr>
        <w:jc w:val="center"/>
      </w:pPr>
      <w:r>
        <w:rPr>
          <w:color w:val="006699"/>
          <w:sz w:val="36"/>
        </w:rPr>
        <w:t>Lecture Notes</w:t>
      </w:r>
    </w:p>
    <w:p w14:paraId="77E9DDC9" w14:textId="43E65C11" w:rsidR="0021798B" w:rsidRPr="00AE039E" w:rsidRDefault="00AE039E" w:rsidP="00AE039E">
      <w:pPr>
        <w:jc w:val="center"/>
        <w:rPr>
          <w:color w:val="646464"/>
          <w:sz w:val="24"/>
        </w:rPr>
      </w:pPr>
      <w:r>
        <w:rPr>
          <w:color w:val="646464"/>
          <w:sz w:val="24"/>
        </w:rPr>
        <w:t>Prepared for</w:t>
      </w:r>
      <w:r w:rsidRPr="00AE039E">
        <w:rPr>
          <w:color w:val="646464"/>
          <w:sz w:val="24"/>
        </w:rPr>
        <w:t xml:space="preserve"> Master of Economics (</w:t>
      </w:r>
      <w:proofErr w:type="spellStart"/>
      <w:proofErr w:type="gramStart"/>
      <w:r w:rsidRPr="00AE039E">
        <w:rPr>
          <w:color w:val="646464"/>
          <w:sz w:val="24"/>
        </w:rPr>
        <w:t>M.Econ</w:t>
      </w:r>
      <w:proofErr w:type="spellEnd"/>
      <w:proofErr w:type="gramEnd"/>
      <w:r w:rsidRPr="00AE039E">
        <w:rPr>
          <w:color w:val="646464"/>
          <w:sz w:val="24"/>
        </w:rPr>
        <w:t>.)</w:t>
      </w:r>
      <w:r>
        <w:rPr>
          <w:color w:val="646464"/>
          <w:sz w:val="24"/>
        </w:rPr>
        <w:t xml:space="preserve"> and </w:t>
      </w:r>
      <w:r w:rsidRPr="00AE039E">
        <w:rPr>
          <w:color w:val="646464"/>
          <w:sz w:val="24"/>
        </w:rPr>
        <w:t>Doctor of Philosophy Program in Economics</w:t>
      </w:r>
      <w:r>
        <w:rPr>
          <w:color w:val="646464"/>
          <w:sz w:val="24"/>
        </w:rPr>
        <w:t xml:space="preserve"> Students at </w:t>
      </w:r>
      <w:r w:rsidRPr="00AE039E">
        <w:rPr>
          <w:color w:val="646464"/>
          <w:sz w:val="24"/>
        </w:rPr>
        <w:t>Faculty of Economics, Thammasat University</w:t>
      </w:r>
    </w:p>
    <w:p w14:paraId="0A4F536C" w14:textId="77777777" w:rsidR="00A629FB" w:rsidRDefault="00A629FB"/>
    <w:p w14:paraId="6B3450F5" w14:textId="77777777" w:rsidR="00AE039E" w:rsidRDefault="00AE039E"/>
    <w:p w14:paraId="54241F75" w14:textId="77777777" w:rsidR="00AE039E" w:rsidRDefault="00AE039E"/>
    <w:p w14:paraId="54AF89FA" w14:textId="77777777" w:rsidR="00AE039E" w:rsidRDefault="00AE039E"/>
    <w:p w14:paraId="3E2C39C8" w14:textId="77777777" w:rsidR="00AE039E" w:rsidRDefault="00AE039E"/>
    <w:p w14:paraId="5550EAD0" w14:textId="77777777" w:rsidR="00A629FB" w:rsidRDefault="00A629FB"/>
    <w:p w14:paraId="61EE5783" w14:textId="77777777" w:rsidR="0021798B" w:rsidRDefault="00000000">
      <w:pPr>
        <w:jc w:val="center"/>
      </w:pPr>
      <w:r>
        <w:rPr>
          <w:sz w:val="28"/>
        </w:rPr>
        <w:t>Asst. Prof. Dr. Tiraphap Fakthong</w:t>
      </w:r>
    </w:p>
    <w:p w14:paraId="0FA02139" w14:textId="77777777" w:rsidR="0021798B" w:rsidRDefault="00000000">
      <w:pPr>
        <w:jc w:val="center"/>
        <w:rPr>
          <w:color w:val="646464"/>
          <w:sz w:val="24"/>
        </w:rPr>
      </w:pPr>
      <w:r>
        <w:rPr>
          <w:color w:val="646464"/>
          <w:sz w:val="24"/>
        </w:rPr>
        <w:t>Faculty of Economics, Thammasat University</w:t>
      </w:r>
    </w:p>
    <w:p w14:paraId="51D8EE1F" w14:textId="08C6D852" w:rsidR="00AE039E" w:rsidRDefault="00AE039E">
      <w:pPr>
        <w:jc w:val="center"/>
      </w:pPr>
      <w:r>
        <w:rPr>
          <w:color w:val="646464"/>
          <w:sz w:val="24"/>
        </w:rPr>
        <w:t>2025</w:t>
      </w:r>
    </w:p>
    <w:p w14:paraId="0D273903" w14:textId="77777777" w:rsidR="0021798B" w:rsidRDefault="0021798B"/>
    <w:p w14:paraId="4DC409A7" w14:textId="77777777" w:rsidR="00FD5297" w:rsidRDefault="00000000">
      <w:pPr>
        <w:sectPr w:rsidR="00FD5297" w:rsidSect="00034616">
          <w:footerReference w:type="default" r:id="rId9"/>
          <w:pgSz w:w="12240" w:h="15840"/>
          <w:pgMar w:top="1440" w:right="1800" w:bottom="1440" w:left="1800" w:header="720" w:footer="720" w:gutter="0"/>
          <w:cols w:space="720"/>
          <w:docGrid w:linePitch="360"/>
        </w:sectPr>
      </w:pPr>
      <w:r>
        <w:br w:type="page"/>
      </w:r>
    </w:p>
    <w:sdt>
      <w:sdtPr>
        <w:rPr>
          <w:rFonts w:ascii="Calibri" w:eastAsiaTheme="minorEastAsia" w:hAnsi="Calibri" w:cstheme="minorBidi"/>
          <w:b w:val="0"/>
          <w:bCs w:val="0"/>
          <w:color w:val="auto"/>
          <w:sz w:val="22"/>
          <w:szCs w:val="22"/>
        </w:rPr>
        <w:id w:val="-1666467445"/>
        <w:docPartObj>
          <w:docPartGallery w:val="Table of Contents"/>
          <w:docPartUnique/>
        </w:docPartObj>
      </w:sdtPr>
      <w:sdtEndPr>
        <w:rPr>
          <w:noProof/>
        </w:rPr>
      </w:sdtEndPr>
      <w:sdtContent>
        <w:p w14:paraId="50CC739E" w14:textId="4AAD656F" w:rsidR="00A629FB" w:rsidRDefault="00A629FB">
          <w:pPr>
            <w:pStyle w:val="TOCHeading"/>
          </w:pPr>
          <w:r>
            <w:t>Table of Contents</w:t>
          </w:r>
        </w:p>
        <w:p w14:paraId="69F987C4" w14:textId="1B0B1A9D" w:rsidR="00EF44D4" w:rsidRDefault="00A629FB">
          <w:pPr>
            <w:pStyle w:val="TOC1"/>
            <w:tabs>
              <w:tab w:val="right" w:leader="dot" w:pos="8630"/>
            </w:tabs>
            <w:rPr>
              <w:rFonts w:asciiTheme="minorHAnsi" w:hAnsiTheme="minorHAnsi"/>
              <w:noProof/>
              <w:kern w:val="2"/>
              <w:sz w:val="24"/>
              <w:szCs w:val="30"/>
              <w:lang w:bidi="th-TH"/>
              <w14:ligatures w14:val="standardContextual"/>
            </w:rPr>
          </w:pPr>
          <w:r>
            <w:fldChar w:fldCharType="begin"/>
          </w:r>
          <w:r>
            <w:instrText xml:space="preserve"> TOC \o "1-3" \h \z \u </w:instrText>
          </w:r>
          <w:r>
            <w:fldChar w:fldCharType="separate"/>
          </w:r>
          <w:hyperlink w:anchor="_Toc221412991" w:history="1">
            <w:r w:rsidR="00EF44D4" w:rsidRPr="00796E5E">
              <w:rPr>
                <w:rStyle w:val="Hyperlink"/>
                <w:noProof/>
              </w:rPr>
              <w:t>Preface</w:t>
            </w:r>
            <w:r w:rsidR="00EF44D4">
              <w:rPr>
                <w:noProof/>
                <w:webHidden/>
              </w:rPr>
              <w:tab/>
            </w:r>
            <w:r w:rsidR="00EF44D4">
              <w:rPr>
                <w:noProof/>
                <w:webHidden/>
              </w:rPr>
              <w:fldChar w:fldCharType="begin"/>
            </w:r>
            <w:r w:rsidR="00EF44D4">
              <w:rPr>
                <w:noProof/>
                <w:webHidden/>
              </w:rPr>
              <w:instrText xml:space="preserve"> PAGEREF _Toc221412991 \h </w:instrText>
            </w:r>
            <w:r w:rsidR="00EF44D4">
              <w:rPr>
                <w:noProof/>
                <w:webHidden/>
              </w:rPr>
            </w:r>
            <w:r w:rsidR="00EF44D4">
              <w:rPr>
                <w:noProof/>
                <w:webHidden/>
              </w:rPr>
              <w:fldChar w:fldCharType="separate"/>
            </w:r>
            <w:r w:rsidR="00FD5297">
              <w:rPr>
                <w:noProof/>
                <w:webHidden/>
              </w:rPr>
              <w:t>1</w:t>
            </w:r>
            <w:r w:rsidR="00EF44D4">
              <w:rPr>
                <w:noProof/>
                <w:webHidden/>
              </w:rPr>
              <w:fldChar w:fldCharType="end"/>
            </w:r>
          </w:hyperlink>
        </w:p>
        <w:p w14:paraId="24DA68FC" w14:textId="2D477E52"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2992" w:history="1">
            <w:r w:rsidRPr="00796E5E">
              <w:rPr>
                <w:rStyle w:val="Hyperlink"/>
                <w:noProof/>
              </w:rPr>
              <w:t>Chapter 1: OLS Regression, Specification Analysis, and Prediction</w:t>
            </w:r>
            <w:r>
              <w:rPr>
                <w:noProof/>
                <w:webHidden/>
              </w:rPr>
              <w:tab/>
            </w:r>
            <w:r>
              <w:rPr>
                <w:noProof/>
                <w:webHidden/>
              </w:rPr>
              <w:fldChar w:fldCharType="begin"/>
            </w:r>
            <w:r>
              <w:rPr>
                <w:noProof/>
                <w:webHidden/>
              </w:rPr>
              <w:instrText xml:space="preserve"> PAGEREF _Toc221412992 \h </w:instrText>
            </w:r>
            <w:r>
              <w:rPr>
                <w:noProof/>
                <w:webHidden/>
              </w:rPr>
            </w:r>
            <w:r>
              <w:rPr>
                <w:noProof/>
                <w:webHidden/>
              </w:rPr>
              <w:fldChar w:fldCharType="separate"/>
            </w:r>
            <w:r w:rsidR="00FD5297">
              <w:rPr>
                <w:noProof/>
                <w:webHidden/>
              </w:rPr>
              <w:t>3</w:t>
            </w:r>
            <w:r>
              <w:rPr>
                <w:noProof/>
                <w:webHidden/>
              </w:rPr>
              <w:fldChar w:fldCharType="end"/>
            </w:r>
          </w:hyperlink>
        </w:p>
        <w:p w14:paraId="69FA4BE8" w14:textId="0524FCBA"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3" w:history="1">
            <w:r w:rsidRPr="00796E5E">
              <w:rPr>
                <w:rStyle w:val="Hyperlink"/>
                <w:noProof/>
              </w:rPr>
              <w:t>1.1 Overview: MEPS Data and OLS</w:t>
            </w:r>
            <w:r>
              <w:rPr>
                <w:noProof/>
                <w:webHidden/>
              </w:rPr>
              <w:tab/>
            </w:r>
            <w:r>
              <w:rPr>
                <w:noProof/>
                <w:webHidden/>
              </w:rPr>
              <w:fldChar w:fldCharType="begin"/>
            </w:r>
            <w:r>
              <w:rPr>
                <w:noProof/>
                <w:webHidden/>
              </w:rPr>
              <w:instrText xml:space="preserve"> PAGEREF _Toc221412993 \h </w:instrText>
            </w:r>
            <w:r>
              <w:rPr>
                <w:noProof/>
                <w:webHidden/>
              </w:rPr>
            </w:r>
            <w:r>
              <w:rPr>
                <w:noProof/>
                <w:webHidden/>
              </w:rPr>
              <w:fldChar w:fldCharType="separate"/>
            </w:r>
            <w:r w:rsidR="00FD5297">
              <w:rPr>
                <w:noProof/>
                <w:webHidden/>
              </w:rPr>
              <w:t>3</w:t>
            </w:r>
            <w:r>
              <w:rPr>
                <w:noProof/>
                <w:webHidden/>
              </w:rPr>
              <w:fldChar w:fldCharType="end"/>
            </w:r>
          </w:hyperlink>
        </w:p>
        <w:p w14:paraId="423F049C" w14:textId="58721B0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4" w:history="1">
            <w:r w:rsidRPr="00796E5E">
              <w:rPr>
                <w:rStyle w:val="Hyperlink"/>
                <w:noProof/>
              </w:rPr>
              <w:t>1.2 Data Exploration</w:t>
            </w:r>
            <w:r>
              <w:rPr>
                <w:noProof/>
                <w:webHidden/>
              </w:rPr>
              <w:tab/>
            </w:r>
            <w:r>
              <w:rPr>
                <w:noProof/>
                <w:webHidden/>
              </w:rPr>
              <w:fldChar w:fldCharType="begin"/>
            </w:r>
            <w:r>
              <w:rPr>
                <w:noProof/>
                <w:webHidden/>
              </w:rPr>
              <w:instrText xml:space="preserve"> PAGEREF _Toc221412994 \h </w:instrText>
            </w:r>
            <w:r>
              <w:rPr>
                <w:noProof/>
                <w:webHidden/>
              </w:rPr>
            </w:r>
            <w:r>
              <w:rPr>
                <w:noProof/>
                <w:webHidden/>
              </w:rPr>
              <w:fldChar w:fldCharType="separate"/>
            </w:r>
            <w:r w:rsidR="00FD5297">
              <w:rPr>
                <w:noProof/>
                <w:webHidden/>
              </w:rPr>
              <w:t>4</w:t>
            </w:r>
            <w:r>
              <w:rPr>
                <w:noProof/>
                <w:webHidden/>
              </w:rPr>
              <w:fldChar w:fldCharType="end"/>
            </w:r>
          </w:hyperlink>
        </w:p>
        <w:p w14:paraId="06A09BC8" w14:textId="516B1DF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5" w:history="1">
            <w:r w:rsidRPr="00796E5E">
              <w:rPr>
                <w:rStyle w:val="Hyperlink"/>
                <w:noProof/>
              </w:rPr>
              <w:t>1.3 OLS Estimation with Robust Standard Errors</w:t>
            </w:r>
            <w:r>
              <w:rPr>
                <w:noProof/>
                <w:webHidden/>
              </w:rPr>
              <w:tab/>
            </w:r>
            <w:r>
              <w:rPr>
                <w:noProof/>
                <w:webHidden/>
              </w:rPr>
              <w:fldChar w:fldCharType="begin"/>
            </w:r>
            <w:r>
              <w:rPr>
                <w:noProof/>
                <w:webHidden/>
              </w:rPr>
              <w:instrText xml:space="preserve"> PAGEREF _Toc221412995 \h </w:instrText>
            </w:r>
            <w:r>
              <w:rPr>
                <w:noProof/>
                <w:webHidden/>
              </w:rPr>
            </w:r>
            <w:r>
              <w:rPr>
                <w:noProof/>
                <w:webHidden/>
              </w:rPr>
              <w:fldChar w:fldCharType="separate"/>
            </w:r>
            <w:r w:rsidR="00FD5297">
              <w:rPr>
                <w:noProof/>
                <w:webHidden/>
              </w:rPr>
              <w:t>4</w:t>
            </w:r>
            <w:r>
              <w:rPr>
                <w:noProof/>
                <w:webHidden/>
              </w:rPr>
              <w:fldChar w:fldCharType="end"/>
            </w:r>
          </w:hyperlink>
        </w:p>
        <w:p w14:paraId="5A850998" w14:textId="706F4B1F"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6" w:history="1">
            <w:r w:rsidRPr="00796E5E">
              <w:rPr>
                <w:rStyle w:val="Hyperlink"/>
                <w:noProof/>
              </w:rPr>
              <w:t>1.4 Wald Tests</w:t>
            </w:r>
            <w:r>
              <w:rPr>
                <w:noProof/>
                <w:webHidden/>
              </w:rPr>
              <w:tab/>
            </w:r>
            <w:r>
              <w:rPr>
                <w:noProof/>
                <w:webHidden/>
              </w:rPr>
              <w:fldChar w:fldCharType="begin"/>
            </w:r>
            <w:r>
              <w:rPr>
                <w:noProof/>
                <w:webHidden/>
              </w:rPr>
              <w:instrText xml:space="preserve"> PAGEREF _Toc221412996 \h </w:instrText>
            </w:r>
            <w:r>
              <w:rPr>
                <w:noProof/>
                <w:webHidden/>
              </w:rPr>
            </w:r>
            <w:r>
              <w:rPr>
                <w:noProof/>
                <w:webHidden/>
              </w:rPr>
              <w:fldChar w:fldCharType="separate"/>
            </w:r>
            <w:r w:rsidR="00FD5297">
              <w:rPr>
                <w:noProof/>
                <w:webHidden/>
              </w:rPr>
              <w:t>5</w:t>
            </w:r>
            <w:r>
              <w:rPr>
                <w:noProof/>
                <w:webHidden/>
              </w:rPr>
              <w:fldChar w:fldCharType="end"/>
            </w:r>
          </w:hyperlink>
        </w:p>
        <w:p w14:paraId="3CCDE010" w14:textId="719EEAD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7" w:history="1">
            <w:r w:rsidRPr="00796E5E">
              <w:rPr>
                <w:rStyle w:val="Hyperlink"/>
                <w:noProof/>
              </w:rPr>
              <w:t>1.5 Specification Tests</w:t>
            </w:r>
            <w:r>
              <w:rPr>
                <w:noProof/>
                <w:webHidden/>
              </w:rPr>
              <w:tab/>
            </w:r>
            <w:r>
              <w:rPr>
                <w:noProof/>
                <w:webHidden/>
              </w:rPr>
              <w:fldChar w:fldCharType="begin"/>
            </w:r>
            <w:r>
              <w:rPr>
                <w:noProof/>
                <w:webHidden/>
              </w:rPr>
              <w:instrText xml:space="preserve"> PAGEREF _Toc221412997 \h </w:instrText>
            </w:r>
            <w:r>
              <w:rPr>
                <w:noProof/>
                <w:webHidden/>
              </w:rPr>
            </w:r>
            <w:r>
              <w:rPr>
                <w:noProof/>
                <w:webHidden/>
              </w:rPr>
              <w:fldChar w:fldCharType="separate"/>
            </w:r>
            <w:r w:rsidR="00FD5297">
              <w:rPr>
                <w:noProof/>
                <w:webHidden/>
              </w:rPr>
              <w:t>5</w:t>
            </w:r>
            <w:r>
              <w:rPr>
                <w:noProof/>
                <w:webHidden/>
              </w:rPr>
              <w:fldChar w:fldCharType="end"/>
            </w:r>
          </w:hyperlink>
        </w:p>
        <w:p w14:paraId="4119A978" w14:textId="37E608BD"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8" w:history="1">
            <w:r w:rsidRPr="00796E5E">
              <w:rPr>
                <w:rStyle w:val="Hyperlink"/>
                <w:noProof/>
              </w:rPr>
              <w:t>1.6 Prediction and the Retransformation Problem</w:t>
            </w:r>
            <w:r>
              <w:rPr>
                <w:noProof/>
                <w:webHidden/>
              </w:rPr>
              <w:tab/>
            </w:r>
            <w:r>
              <w:rPr>
                <w:noProof/>
                <w:webHidden/>
              </w:rPr>
              <w:fldChar w:fldCharType="begin"/>
            </w:r>
            <w:r>
              <w:rPr>
                <w:noProof/>
                <w:webHidden/>
              </w:rPr>
              <w:instrText xml:space="preserve"> PAGEREF _Toc221412998 \h </w:instrText>
            </w:r>
            <w:r>
              <w:rPr>
                <w:noProof/>
                <w:webHidden/>
              </w:rPr>
            </w:r>
            <w:r>
              <w:rPr>
                <w:noProof/>
                <w:webHidden/>
              </w:rPr>
              <w:fldChar w:fldCharType="separate"/>
            </w:r>
            <w:r w:rsidR="00FD5297">
              <w:rPr>
                <w:noProof/>
                <w:webHidden/>
              </w:rPr>
              <w:t>6</w:t>
            </w:r>
            <w:r>
              <w:rPr>
                <w:noProof/>
                <w:webHidden/>
              </w:rPr>
              <w:fldChar w:fldCharType="end"/>
            </w:r>
          </w:hyperlink>
        </w:p>
        <w:p w14:paraId="10872A67" w14:textId="434F991F"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2999" w:history="1">
            <w:r w:rsidRPr="00796E5E">
              <w:rPr>
                <w:rStyle w:val="Hyperlink"/>
                <w:noProof/>
              </w:rPr>
              <w:t>1.7 Average Treatment Effect of Supplementary Insurance</w:t>
            </w:r>
            <w:r>
              <w:rPr>
                <w:noProof/>
                <w:webHidden/>
              </w:rPr>
              <w:tab/>
            </w:r>
            <w:r>
              <w:rPr>
                <w:noProof/>
                <w:webHidden/>
              </w:rPr>
              <w:fldChar w:fldCharType="begin"/>
            </w:r>
            <w:r>
              <w:rPr>
                <w:noProof/>
                <w:webHidden/>
              </w:rPr>
              <w:instrText xml:space="preserve"> PAGEREF _Toc221412999 \h </w:instrText>
            </w:r>
            <w:r>
              <w:rPr>
                <w:noProof/>
                <w:webHidden/>
              </w:rPr>
            </w:r>
            <w:r>
              <w:rPr>
                <w:noProof/>
                <w:webHidden/>
              </w:rPr>
              <w:fldChar w:fldCharType="separate"/>
            </w:r>
            <w:r w:rsidR="00FD5297">
              <w:rPr>
                <w:noProof/>
                <w:webHidden/>
              </w:rPr>
              <w:t>7</w:t>
            </w:r>
            <w:r>
              <w:rPr>
                <w:noProof/>
                <w:webHidden/>
              </w:rPr>
              <w:fldChar w:fldCharType="end"/>
            </w:r>
          </w:hyperlink>
        </w:p>
        <w:p w14:paraId="2C7261AC" w14:textId="4FF8E140"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0" w:history="1">
            <w:r w:rsidRPr="00796E5E">
              <w:rPr>
                <w:rStyle w:val="Hyperlink"/>
                <w:noProof/>
              </w:rPr>
              <w:t>1.8 Sampling Weights</w:t>
            </w:r>
            <w:r>
              <w:rPr>
                <w:noProof/>
                <w:webHidden/>
              </w:rPr>
              <w:tab/>
            </w:r>
            <w:r>
              <w:rPr>
                <w:noProof/>
                <w:webHidden/>
              </w:rPr>
              <w:fldChar w:fldCharType="begin"/>
            </w:r>
            <w:r>
              <w:rPr>
                <w:noProof/>
                <w:webHidden/>
              </w:rPr>
              <w:instrText xml:space="preserve"> PAGEREF _Toc221413000 \h </w:instrText>
            </w:r>
            <w:r>
              <w:rPr>
                <w:noProof/>
                <w:webHidden/>
              </w:rPr>
            </w:r>
            <w:r>
              <w:rPr>
                <w:noProof/>
                <w:webHidden/>
              </w:rPr>
              <w:fldChar w:fldCharType="separate"/>
            </w:r>
            <w:r w:rsidR="00FD5297">
              <w:rPr>
                <w:noProof/>
                <w:webHidden/>
              </w:rPr>
              <w:t>7</w:t>
            </w:r>
            <w:r>
              <w:rPr>
                <w:noProof/>
                <w:webHidden/>
              </w:rPr>
              <w:fldChar w:fldCharType="end"/>
            </w:r>
          </w:hyperlink>
        </w:p>
        <w:p w14:paraId="3B19DC6D" w14:textId="316898AA"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01" w:history="1">
            <w:r w:rsidRPr="00796E5E">
              <w:rPr>
                <w:rStyle w:val="Hyperlink"/>
                <w:noProof/>
              </w:rPr>
              <w:t>Chapter 2: Monte Carlo Simulation Methods</w:t>
            </w:r>
            <w:r>
              <w:rPr>
                <w:noProof/>
                <w:webHidden/>
              </w:rPr>
              <w:tab/>
            </w:r>
            <w:r>
              <w:rPr>
                <w:noProof/>
                <w:webHidden/>
              </w:rPr>
              <w:fldChar w:fldCharType="begin"/>
            </w:r>
            <w:r>
              <w:rPr>
                <w:noProof/>
                <w:webHidden/>
              </w:rPr>
              <w:instrText xml:space="preserve"> PAGEREF _Toc221413001 \h </w:instrText>
            </w:r>
            <w:r>
              <w:rPr>
                <w:noProof/>
                <w:webHidden/>
              </w:rPr>
            </w:r>
            <w:r>
              <w:rPr>
                <w:noProof/>
                <w:webHidden/>
              </w:rPr>
              <w:fldChar w:fldCharType="separate"/>
            </w:r>
            <w:r w:rsidR="00FD5297">
              <w:rPr>
                <w:noProof/>
                <w:webHidden/>
              </w:rPr>
              <w:t>8</w:t>
            </w:r>
            <w:r>
              <w:rPr>
                <w:noProof/>
                <w:webHidden/>
              </w:rPr>
              <w:fldChar w:fldCharType="end"/>
            </w:r>
          </w:hyperlink>
        </w:p>
        <w:p w14:paraId="6A2A0C60" w14:textId="0F8BEE5E"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2" w:history="1">
            <w:r w:rsidRPr="00796E5E">
              <w:rPr>
                <w:rStyle w:val="Hyperlink"/>
                <w:noProof/>
              </w:rPr>
              <w:t>2.1 Overview</w:t>
            </w:r>
            <w:r>
              <w:rPr>
                <w:noProof/>
                <w:webHidden/>
              </w:rPr>
              <w:tab/>
            </w:r>
            <w:r>
              <w:rPr>
                <w:noProof/>
                <w:webHidden/>
              </w:rPr>
              <w:fldChar w:fldCharType="begin"/>
            </w:r>
            <w:r>
              <w:rPr>
                <w:noProof/>
                <w:webHidden/>
              </w:rPr>
              <w:instrText xml:space="preserve"> PAGEREF _Toc221413002 \h </w:instrText>
            </w:r>
            <w:r>
              <w:rPr>
                <w:noProof/>
                <w:webHidden/>
              </w:rPr>
            </w:r>
            <w:r>
              <w:rPr>
                <w:noProof/>
                <w:webHidden/>
              </w:rPr>
              <w:fldChar w:fldCharType="separate"/>
            </w:r>
            <w:r w:rsidR="00FD5297">
              <w:rPr>
                <w:noProof/>
                <w:webHidden/>
              </w:rPr>
              <w:t>8</w:t>
            </w:r>
            <w:r>
              <w:rPr>
                <w:noProof/>
                <w:webHidden/>
              </w:rPr>
              <w:fldChar w:fldCharType="end"/>
            </w:r>
          </w:hyperlink>
        </w:p>
        <w:p w14:paraId="6A29A35A" w14:textId="02FEF22A"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3" w:history="1">
            <w:r w:rsidRPr="00796E5E">
              <w:rPr>
                <w:rStyle w:val="Hyperlink"/>
                <w:noProof/>
              </w:rPr>
              <w:t>2.2 Central Limit Theorem</w:t>
            </w:r>
            <w:r>
              <w:rPr>
                <w:noProof/>
                <w:webHidden/>
              </w:rPr>
              <w:tab/>
            </w:r>
            <w:r>
              <w:rPr>
                <w:noProof/>
                <w:webHidden/>
              </w:rPr>
              <w:fldChar w:fldCharType="begin"/>
            </w:r>
            <w:r>
              <w:rPr>
                <w:noProof/>
                <w:webHidden/>
              </w:rPr>
              <w:instrText xml:space="preserve"> PAGEREF _Toc221413003 \h </w:instrText>
            </w:r>
            <w:r>
              <w:rPr>
                <w:noProof/>
                <w:webHidden/>
              </w:rPr>
            </w:r>
            <w:r>
              <w:rPr>
                <w:noProof/>
                <w:webHidden/>
              </w:rPr>
              <w:fldChar w:fldCharType="separate"/>
            </w:r>
            <w:r w:rsidR="00FD5297">
              <w:rPr>
                <w:noProof/>
                <w:webHidden/>
              </w:rPr>
              <w:t>8</w:t>
            </w:r>
            <w:r>
              <w:rPr>
                <w:noProof/>
                <w:webHidden/>
              </w:rPr>
              <w:fldChar w:fldCharType="end"/>
            </w:r>
          </w:hyperlink>
        </w:p>
        <w:p w14:paraId="5A6CA3C9" w14:textId="62575474"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4" w:history="1">
            <w:r w:rsidRPr="00796E5E">
              <w:rPr>
                <w:rStyle w:val="Hyperlink"/>
                <w:noProof/>
              </w:rPr>
              <w:t>2.3 Monte Carlo Study of OLS</w:t>
            </w:r>
            <w:r>
              <w:rPr>
                <w:noProof/>
                <w:webHidden/>
              </w:rPr>
              <w:tab/>
            </w:r>
            <w:r>
              <w:rPr>
                <w:noProof/>
                <w:webHidden/>
              </w:rPr>
              <w:fldChar w:fldCharType="begin"/>
            </w:r>
            <w:r>
              <w:rPr>
                <w:noProof/>
                <w:webHidden/>
              </w:rPr>
              <w:instrText xml:space="preserve"> PAGEREF _Toc221413004 \h </w:instrText>
            </w:r>
            <w:r>
              <w:rPr>
                <w:noProof/>
                <w:webHidden/>
              </w:rPr>
            </w:r>
            <w:r>
              <w:rPr>
                <w:noProof/>
                <w:webHidden/>
              </w:rPr>
              <w:fldChar w:fldCharType="separate"/>
            </w:r>
            <w:r w:rsidR="00FD5297">
              <w:rPr>
                <w:noProof/>
                <w:webHidden/>
              </w:rPr>
              <w:t>9</w:t>
            </w:r>
            <w:r>
              <w:rPr>
                <w:noProof/>
                <w:webHidden/>
              </w:rPr>
              <w:fldChar w:fldCharType="end"/>
            </w:r>
          </w:hyperlink>
        </w:p>
        <w:p w14:paraId="14D44C09" w14:textId="5113ACD9"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5" w:history="1">
            <w:r w:rsidRPr="00796E5E">
              <w:rPr>
                <w:rStyle w:val="Hyperlink"/>
                <w:noProof/>
              </w:rPr>
              <w:t>2.4 Measurement Error</w:t>
            </w:r>
            <w:r>
              <w:rPr>
                <w:noProof/>
                <w:webHidden/>
              </w:rPr>
              <w:tab/>
            </w:r>
            <w:r>
              <w:rPr>
                <w:noProof/>
                <w:webHidden/>
              </w:rPr>
              <w:fldChar w:fldCharType="begin"/>
            </w:r>
            <w:r>
              <w:rPr>
                <w:noProof/>
                <w:webHidden/>
              </w:rPr>
              <w:instrText xml:space="preserve"> PAGEREF _Toc221413005 \h </w:instrText>
            </w:r>
            <w:r>
              <w:rPr>
                <w:noProof/>
                <w:webHidden/>
              </w:rPr>
            </w:r>
            <w:r>
              <w:rPr>
                <w:noProof/>
                <w:webHidden/>
              </w:rPr>
              <w:fldChar w:fldCharType="separate"/>
            </w:r>
            <w:r w:rsidR="00FD5297">
              <w:rPr>
                <w:noProof/>
                <w:webHidden/>
              </w:rPr>
              <w:t>10</w:t>
            </w:r>
            <w:r>
              <w:rPr>
                <w:noProof/>
                <w:webHidden/>
              </w:rPr>
              <w:fldChar w:fldCharType="end"/>
            </w:r>
          </w:hyperlink>
        </w:p>
        <w:p w14:paraId="2F75ABF8" w14:textId="3854720C"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6" w:history="1">
            <w:r w:rsidRPr="00796E5E">
              <w:rPr>
                <w:rStyle w:val="Hyperlink"/>
                <w:noProof/>
              </w:rPr>
              <w:t>2.5 Endogeneity Simulation</w:t>
            </w:r>
            <w:r>
              <w:rPr>
                <w:noProof/>
                <w:webHidden/>
              </w:rPr>
              <w:tab/>
            </w:r>
            <w:r>
              <w:rPr>
                <w:noProof/>
                <w:webHidden/>
              </w:rPr>
              <w:fldChar w:fldCharType="begin"/>
            </w:r>
            <w:r>
              <w:rPr>
                <w:noProof/>
                <w:webHidden/>
              </w:rPr>
              <w:instrText xml:space="preserve"> PAGEREF _Toc221413006 \h </w:instrText>
            </w:r>
            <w:r>
              <w:rPr>
                <w:noProof/>
                <w:webHidden/>
              </w:rPr>
            </w:r>
            <w:r>
              <w:rPr>
                <w:noProof/>
                <w:webHidden/>
              </w:rPr>
              <w:fldChar w:fldCharType="separate"/>
            </w:r>
            <w:r w:rsidR="00FD5297">
              <w:rPr>
                <w:noProof/>
                <w:webHidden/>
              </w:rPr>
              <w:t>10</w:t>
            </w:r>
            <w:r>
              <w:rPr>
                <w:noProof/>
                <w:webHidden/>
              </w:rPr>
              <w:fldChar w:fldCharType="end"/>
            </w:r>
          </w:hyperlink>
        </w:p>
        <w:p w14:paraId="5053137F" w14:textId="39E1A476"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07" w:history="1">
            <w:r w:rsidRPr="00796E5E">
              <w:rPr>
                <w:rStyle w:val="Hyperlink"/>
                <w:noProof/>
              </w:rPr>
              <w:t>Chapter 3: Heteroskedasticity, SUR, and Survey Data</w:t>
            </w:r>
            <w:r>
              <w:rPr>
                <w:noProof/>
                <w:webHidden/>
              </w:rPr>
              <w:tab/>
            </w:r>
            <w:r>
              <w:rPr>
                <w:noProof/>
                <w:webHidden/>
              </w:rPr>
              <w:fldChar w:fldCharType="begin"/>
            </w:r>
            <w:r>
              <w:rPr>
                <w:noProof/>
                <w:webHidden/>
              </w:rPr>
              <w:instrText xml:space="preserve"> PAGEREF _Toc221413007 \h </w:instrText>
            </w:r>
            <w:r>
              <w:rPr>
                <w:noProof/>
                <w:webHidden/>
              </w:rPr>
            </w:r>
            <w:r>
              <w:rPr>
                <w:noProof/>
                <w:webHidden/>
              </w:rPr>
              <w:fldChar w:fldCharType="separate"/>
            </w:r>
            <w:r w:rsidR="00FD5297">
              <w:rPr>
                <w:noProof/>
                <w:webHidden/>
              </w:rPr>
              <w:t>11</w:t>
            </w:r>
            <w:r>
              <w:rPr>
                <w:noProof/>
                <w:webHidden/>
              </w:rPr>
              <w:fldChar w:fldCharType="end"/>
            </w:r>
          </w:hyperlink>
        </w:p>
        <w:p w14:paraId="1E1FD724" w14:textId="6265152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8" w:history="1">
            <w:r w:rsidRPr="00796E5E">
              <w:rPr>
                <w:rStyle w:val="Hyperlink"/>
                <w:noProof/>
              </w:rPr>
              <w:t>3.1 Overview</w:t>
            </w:r>
            <w:r>
              <w:rPr>
                <w:noProof/>
                <w:webHidden/>
              </w:rPr>
              <w:tab/>
            </w:r>
            <w:r>
              <w:rPr>
                <w:noProof/>
                <w:webHidden/>
              </w:rPr>
              <w:fldChar w:fldCharType="begin"/>
            </w:r>
            <w:r>
              <w:rPr>
                <w:noProof/>
                <w:webHidden/>
              </w:rPr>
              <w:instrText xml:space="preserve"> PAGEREF _Toc221413008 \h </w:instrText>
            </w:r>
            <w:r>
              <w:rPr>
                <w:noProof/>
                <w:webHidden/>
              </w:rPr>
            </w:r>
            <w:r>
              <w:rPr>
                <w:noProof/>
                <w:webHidden/>
              </w:rPr>
              <w:fldChar w:fldCharType="separate"/>
            </w:r>
            <w:r w:rsidR="00FD5297">
              <w:rPr>
                <w:noProof/>
                <w:webHidden/>
              </w:rPr>
              <w:t>11</w:t>
            </w:r>
            <w:r>
              <w:rPr>
                <w:noProof/>
                <w:webHidden/>
              </w:rPr>
              <w:fldChar w:fldCharType="end"/>
            </w:r>
          </w:hyperlink>
        </w:p>
        <w:p w14:paraId="468D380D" w14:textId="3F09401D"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09" w:history="1">
            <w:r w:rsidRPr="00796E5E">
              <w:rPr>
                <w:rStyle w:val="Hyperlink"/>
                <w:noProof/>
              </w:rPr>
              <w:t>3.2 FGLS Implementation</w:t>
            </w:r>
            <w:r>
              <w:rPr>
                <w:noProof/>
                <w:webHidden/>
              </w:rPr>
              <w:tab/>
            </w:r>
            <w:r>
              <w:rPr>
                <w:noProof/>
                <w:webHidden/>
              </w:rPr>
              <w:fldChar w:fldCharType="begin"/>
            </w:r>
            <w:r>
              <w:rPr>
                <w:noProof/>
                <w:webHidden/>
              </w:rPr>
              <w:instrText xml:space="preserve"> PAGEREF _Toc221413009 \h </w:instrText>
            </w:r>
            <w:r>
              <w:rPr>
                <w:noProof/>
                <w:webHidden/>
              </w:rPr>
            </w:r>
            <w:r>
              <w:rPr>
                <w:noProof/>
                <w:webHidden/>
              </w:rPr>
              <w:fldChar w:fldCharType="separate"/>
            </w:r>
            <w:r w:rsidR="00FD5297">
              <w:rPr>
                <w:noProof/>
                <w:webHidden/>
              </w:rPr>
              <w:t>11</w:t>
            </w:r>
            <w:r>
              <w:rPr>
                <w:noProof/>
                <w:webHidden/>
              </w:rPr>
              <w:fldChar w:fldCharType="end"/>
            </w:r>
          </w:hyperlink>
        </w:p>
        <w:p w14:paraId="32AC1880" w14:textId="0EE52E9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0" w:history="1">
            <w:r w:rsidRPr="00796E5E">
              <w:rPr>
                <w:rStyle w:val="Hyperlink"/>
                <w:noProof/>
              </w:rPr>
              <w:t>3.3 Seemingly Unrelated Regressions (SUR)</w:t>
            </w:r>
            <w:r>
              <w:rPr>
                <w:noProof/>
                <w:webHidden/>
              </w:rPr>
              <w:tab/>
            </w:r>
            <w:r>
              <w:rPr>
                <w:noProof/>
                <w:webHidden/>
              </w:rPr>
              <w:fldChar w:fldCharType="begin"/>
            </w:r>
            <w:r>
              <w:rPr>
                <w:noProof/>
                <w:webHidden/>
              </w:rPr>
              <w:instrText xml:space="preserve"> PAGEREF _Toc221413010 \h </w:instrText>
            </w:r>
            <w:r>
              <w:rPr>
                <w:noProof/>
                <w:webHidden/>
              </w:rPr>
            </w:r>
            <w:r>
              <w:rPr>
                <w:noProof/>
                <w:webHidden/>
              </w:rPr>
              <w:fldChar w:fldCharType="separate"/>
            </w:r>
            <w:r w:rsidR="00FD5297">
              <w:rPr>
                <w:noProof/>
                <w:webHidden/>
              </w:rPr>
              <w:t>12</w:t>
            </w:r>
            <w:r>
              <w:rPr>
                <w:noProof/>
                <w:webHidden/>
              </w:rPr>
              <w:fldChar w:fldCharType="end"/>
            </w:r>
          </w:hyperlink>
        </w:p>
        <w:p w14:paraId="0F34AECF" w14:textId="68549E54"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1" w:history="1">
            <w:r w:rsidRPr="00796E5E">
              <w:rPr>
                <w:rStyle w:val="Hyperlink"/>
                <w:noProof/>
              </w:rPr>
              <w:t>3.4 Survey Data Analysis (NHANES II)</w:t>
            </w:r>
            <w:r>
              <w:rPr>
                <w:noProof/>
                <w:webHidden/>
              </w:rPr>
              <w:tab/>
            </w:r>
            <w:r>
              <w:rPr>
                <w:noProof/>
                <w:webHidden/>
              </w:rPr>
              <w:fldChar w:fldCharType="begin"/>
            </w:r>
            <w:r>
              <w:rPr>
                <w:noProof/>
                <w:webHidden/>
              </w:rPr>
              <w:instrText xml:space="preserve"> PAGEREF _Toc221413011 \h </w:instrText>
            </w:r>
            <w:r>
              <w:rPr>
                <w:noProof/>
                <w:webHidden/>
              </w:rPr>
            </w:r>
            <w:r>
              <w:rPr>
                <w:noProof/>
                <w:webHidden/>
              </w:rPr>
              <w:fldChar w:fldCharType="separate"/>
            </w:r>
            <w:r w:rsidR="00FD5297">
              <w:rPr>
                <w:noProof/>
                <w:webHidden/>
              </w:rPr>
              <w:t>13</w:t>
            </w:r>
            <w:r>
              <w:rPr>
                <w:noProof/>
                <w:webHidden/>
              </w:rPr>
              <w:fldChar w:fldCharType="end"/>
            </w:r>
          </w:hyperlink>
        </w:p>
        <w:p w14:paraId="7322F989" w14:textId="04E4EF7C"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12" w:history="1">
            <w:r w:rsidRPr="00796E5E">
              <w:rPr>
                <w:rStyle w:val="Hyperlink"/>
                <w:noProof/>
              </w:rPr>
              <w:t>Chapter 4: Instrumental Variables Estimation</w:t>
            </w:r>
            <w:r>
              <w:rPr>
                <w:noProof/>
                <w:webHidden/>
              </w:rPr>
              <w:tab/>
            </w:r>
            <w:r>
              <w:rPr>
                <w:noProof/>
                <w:webHidden/>
              </w:rPr>
              <w:fldChar w:fldCharType="begin"/>
            </w:r>
            <w:r>
              <w:rPr>
                <w:noProof/>
                <w:webHidden/>
              </w:rPr>
              <w:instrText xml:space="preserve"> PAGEREF _Toc221413012 \h </w:instrText>
            </w:r>
            <w:r>
              <w:rPr>
                <w:noProof/>
                <w:webHidden/>
              </w:rPr>
            </w:r>
            <w:r>
              <w:rPr>
                <w:noProof/>
                <w:webHidden/>
              </w:rPr>
              <w:fldChar w:fldCharType="separate"/>
            </w:r>
            <w:r w:rsidR="00FD5297">
              <w:rPr>
                <w:noProof/>
                <w:webHidden/>
              </w:rPr>
              <w:t>14</w:t>
            </w:r>
            <w:r>
              <w:rPr>
                <w:noProof/>
                <w:webHidden/>
              </w:rPr>
              <w:fldChar w:fldCharType="end"/>
            </w:r>
          </w:hyperlink>
        </w:p>
        <w:p w14:paraId="1FCC01C5" w14:textId="481E6CD1"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3" w:history="1">
            <w:r w:rsidRPr="00796E5E">
              <w:rPr>
                <w:rStyle w:val="Hyperlink"/>
                <w:noProof/>
              </w:rPr>
              <w:t>4.1 Overview</w:t>
            </w:r>
            <w:r>
              <w:rPr>
                <w:noProof/>
                <w:webHidden/>
              </w:rPr>
              <w:tab/>
            </w:r>
            <w:r>
              <w:rPr>
                <w:noProof/>
                <w:webHidden/>
              </w:rPr>
              <w:fldChar w:fldCharType="begin"/>
            </w:r>
            <w:r>
              <w:rPr>
                <w:noProof/>
                <w:webHidden/>
              </w:rPr>
              <w:instrText xml:space="preserve"> PAGEREF _Toc221413013 \h </w:instrText>
            </w:r>
            <w:r>
              <w:rPr>
                <w:noProof/>
                <w:webHidden/>
              </w:rPr>
            </w:r>
            <w:r>
              <w:rPr>
                <w:noProof/>
                <w:webHidden/>
              </w:rPr>
              <w:fldChar w:fldCharType="separate"/>
            </w:r>
            <w:r w:rsidR="00FD5297">
              <w:rPr>
                <w:noProof/>
                <w:webHidden/>
              </w:rPr>
              <w:t>14</w:t>
            </w:r>
            <w:r>
              <w:rPr>
                <w:noProof/>
                <w:webHidden/>
              </w:rPr>
              <w:fldChar w:fldCharType="end"/>
            </w:r>
          </w:hyperlink>
        </w:p>
        <w:p w14:paraId="706CA5ED" w14:textId="31A1229A"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4" w:history="1">
            <w:r w:rsidRPr="00796E5E">
              <w:rPr>
                <w:rStyle w:val="Hyperlink"/>
                <w:noProof/>
              </w:rPr>
              <w:t>4.2 Two-Stage Least Squares (2SLS)</w:t>
            </w:r>
            <w:r>
              <w:rPr>
                <w:noProof/>
                <w:webHidden/>
              </w:rPr>
              <w:tab/>
            </w:r>
            <w:r>
              <w:rPr>
                <w:noProof/>
                <w:webHidden/>
              </w:rPr>
              <w:fldChar w:fldCharType="begin"/>
            </w:r>
            <w:r>
              <w:rPr>
                <w:noProof/>
                <w:webHidden/>
              </w:rPr>
              <w:instrText xml:space="preserve"> PAGEREF _Toc221413014 \h </w:instrText>
            </w:r>
            <w:r>
              <w:rPr>
                <w:noProof/>
                <w:webHidden/>
              </w:rPr>
            </w:r>
            <w:r>
              <w:rPr>
                <w:noProof/>
                <w:webHidden/>
              </w:rPr>
              <w:fldChar w:fldCharType="separate"/>
            </w:r>
            <w:r w:rsidR="00FD5297">
              <w:rPr>
                <w:noProof/>
                <w:webHidden/>
              </w:rPr>
              <w:t>15</w:t>
            </w:r>
            <w:r>
              <w:rPr>
                <w:noProof/>
                <w:webHidden/>
              </w:rPr>
              <w:fldChar w:fldCharType="end"/>
            </w:r>
          </w:hyperlink>
        </w:p>
        <w:p w14:paraId="13265A41" w14:textId="159117E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5" w:history="1">
            <w:r w:rsidRPr="00796E5E">
              <w:rPr>
                <w:rStyle w:val="Hyperlink"/>
                <w:noProof/>
              </w:rPr>
              <w:t>4.3 Diagnostic Tests</w:t>
            </w:r>
            <w:r>
              <w:rPr>
                <w:noProof/>
                <w:webHidden/>
              </w:rPr>
              <w:tab/>
            </w:r>
            <w:r>
              <w:rPr>
                <w:noProof/>
                <w:webHidden/>
              </w:rPr>
              <w:fldChar w:fldCharType="begin"/>
            </w:r>
            <w:r>
              <w:rPr>
                <w:noProof/>
                <w:webHidden/>
              </w:rPr>
              <w:instrText xml:space="preserve"> PAGEREF _Toc221413015 \h </w:instrText>
            </w:r>
            <w:r>
              <w:rPr>
                <w:noProof/>
                <w:webHidden/>
              </w:rPr>
            </w:r>
            <w:r>
              <w:rPr>
                <w:noProof/>
                <w:webHidden/>
              </w:rPr>
              <w:fldChar w:fldCharType="separate"/>
            </w:r>
            <w:r w:rsidR="00FD5297">
              <w:rPr>
                <w:noProof/>
                <w:webHidden/>
              </w:rPr>
              <w:t>16</w:t>
            </w:r>
            <w:r>
              <w:rPr>
                <w:noProof/>
                <w:webHidden/>
              </w:rPr>
              <w:fldChar w:fldCharType="end"/>
            </w:r>
          </w:hyperlink>
        </w:p>
        <w:p w14:paraId="41612B7B" w14:textId="228F5E53"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16" w:history="1">
            <w:r w:rsidRPr="00796E5E">
              <w:rPr>
                <w:rStyle w:val="Hyperlink"/>
                <w:noProof/>
              </w:rPr>
              <w:t>Chapter 5: Quantile Regression and Count Data Models</w:t>
            </w:r>
            <w:r>
              <w:rPr>
                <w:noProof/>
                <w:webHidden/>
              </w:rPr>
              <w:tab/>
            </w:r>
            <w:r>
              <w:rPr>
                <w:noProof/>
                <w:webHidden/>
              </w:rPr>
              <w:fldChar w:fldCharType="begin"/>
            </w:r>
            <w:r>
              <w:rPr>
                <w:noProof/>
                <w:webHidden/>
              </w:rPr>
              <w:instrText xml:space="preserve"> PAGEREF _Toc221413016 \h </w:instrText>
            </w:r>
            <w:r>
              <w:rPr>
                <w:noProof/>
                <w:webHidden/>
              </w:rPr>
            </w:r>
            <w:r>
              <w:rPr>
                <w:noProof/>
                <w:webHidden/>
              </w:rPr>
              <w:fldChar w:fldCharType="separate"/>
            </w:r>
            <w:r w:rsidR="00FD5297">
              <w:rPr>
                <w:noProof/>
                <w:webHidden/>
              </w:rPr>
              <w:t>17</w:t>
            </w:r>
            <w:r>
              <w:rPr>
                <w:noProof/>
                <w:webHidden/>
              </w:rPr>
              <w:fldChar w:fldCharType="end"/>
            </w:r>
          </w:hyperlink>
        </w:p>
        <w:p w14:paraId="47CDEC8B" w14:textId="4F29CC39"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7" w:history="1">
            <w:r w:rsidRPr="00796E5E">
              <w:rPr>
                <w:rStyle w:val="Hyperlink"/>
                <w:noProof/>
              </w:rPr>
              <w:t>5.1 Overview</w:t>
            </w:r>
            <w:r>
              <w:rPr>
                <w:noProof/>
                <w:webHidden/>
              </w:rPr>
              <w:tab/>
            </w:r>
            <w:r>
              <w:rPr>
                <w:noProof/>
                <w:webHidden/>
              </w:rPr>
              <w:fldChar w:fldCharType="begin"/>
            </w:r>
            <w:r>
              <w:rPr>
                <w:noProof/>
                <w:webHidden/>
              </w:rPr>
              <w:instrText xml:space="preserve"> PAGEREF _Toc221413017 \h </w:instrText>
            </w:r>
            <w:r>
              <w:rPr>
                <w:noProof/>
                <w:webHidden/>
              </w:rPr>
            </w:r>
            <w:r>
              <w:rPr>
                <w:noProof/>
                <w:webHidden/>
              </w:rPr>
              <w:fldChar w:fldCharType="separate"/>
            </w:r>
            <w:r w:rsidR="00FD5297">
              <w:rPr>
                <w:noProof/>
                <w:webHidden/>
              </w:rPr>
              <w:t>17</w:t>
            </w:r>
            <w:r>
              <w:rPr>
                <w:noProof/>
                <w:webHidden/>
              </w:rPr>
              <w:fldChar w:fldCharType="end"/>
            </w:r>
          </w:hyperlink>
        </w:p>
        <w:p w14:paraId="41F868B0" w14:textId="580F36CE"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8" w:history="1">
            <w:r w:rsidRPr="00796E5E">
              <w:rPr>
                <w:rStyle w:val="Hyperlink"/>
                <w:noProof/>
              </w:rPr>
              <w:t>5.2 Quantile Regression Estimation</w:t>
            </w:r>
            <w:r>
              <w:rPr>
                <w:noProof/>
                <w:webHidden/>
              </w:rPr>
              <w:tab/>
            </w:r>
            <w:r>
              <w:rPr>
                <w:noProof/>
                <w:webHidden/>
              </w:rPr>
              <w:fldChar w:fldCharType="begin"/>
            </w:r>
            <w:r>
              <w:rPr>
                <w:noProof/>
                <w:webHidden/>
              </w:rPr>
              <w:instrText xml:space="preserve"> PAGEREF _Toc221413018 \h </w:instrText>
            </w:r>
            <w:r>
              <w:rPr>
                <w:noProof/>
                <w:webHidden/>
              </w:rPr>
            </w:r>
            <w:r>
              <w:rPr>
                <w:noProof/>
                <w:webHidden/>
              </w:rPr>
              <w:fldChar w:fldCharType="separate"/>
            </w:r>
            <w:r w:rsidR="00FD5297">
              <w:rPr>
                <w:noProof/>
                <w:webHidden/>
              </w:rPr>
              <w:t>18</w:t>
            </w:r>
            <w:r>
              <w:rPr>
                <w:noProof/>
                <w:webHidden/>
              </w:rPr>
              <w:fldChar w:fldCharType="end"/>
            </w:r>
          </w:hyperlink>
        </w:p>
        <w:p w14:paraId="71D4F9C2" w14:textId="1FD1C067"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19" w:history="1">
            <w:r w:rsidRPr="00796E5E">
              <w:rPr>
                <w:rStyle w:val="Hyperlink"/>
                <w:noProof/>
              </w:rPr>
              <w:t>5.3 Testing Across Quantiles</w:t>
            </w:r>
            <w:r>
              <w:rPr>
                <w:noProof/>
                <w:webHidden/>
              </w:rPr>
              <w:tab/>
            </w:r>
            <w:r>
              <w:rPr>
                <w:noProof/>
                <w:webHidden/>
              </w:rPr>
              <w:fldChar w:fldCharType="begin"/>
            </w:r>
            <w:r>
              <w:rPr>
                <w:noProof/>
                <w:webHidden/>
              </w:rPr>
              <w:instrText xml:space="preserve"> PAGEREF _Toc221413019 \h </w:instrText>
            </w:r>
            <w:r>
              <w:rPr>
                <w:noProof/>
                <w:webHidden/>
              </w:rPr>
            </w:r>
            <w:r>
              <w:rPr>
                <w:noProof/>
                <w:webHidden/>
              </w:rPr>
              <w:fldChar w:fldCharType="separate"/>
            </w:r>
            <w:r w:rsidR="00FD5297">
              <w:rPr>
                <w:noProof/>
                <w:webHidden/>
              </w:rPr>
              <w:t>18</w:t>
            </w:r>
            <w:r>
              <w:rPr>
                <w:noProof/>
                <w:webHidden/>
              </w:rPr>
              <w:fldChar w:fldCharType="end"/>
            </w:r>
          </w:hyperlink>
        </w:p>
        <w:p w14:paraId="127E6ECE" w14:textId="3919AEE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0" w:history="1">
            <w:r w:rsidRPr="00796E5E">
              <w:rPr>
                <w:rStyle w:val="Hyperlink"/>
                <w:noProof/>
              </w:rPr>
              <w:t>5.4 Count Data Models</w:t>
            </w:r>
            <w:r>
              <w:rPr>
                <w:noProof/>
                <w:webHidden/>
              </w:rPr>
              <w:tab/>
            </w:r>
            <w:r>
              <w:rPr>
                <w:noProof/>
                <w:webHidden/>
              </w:rPr>
              <w:fldChar w:fldCharType="begin"/>
            </w:r>
            <w:r>
              <w:rPr>
                <w:noProof/>
                <w:webHidden/>
              </w:rPr>
              <w:instrText xml:space="preserve"> PAGEREF _Toc221413020 \h </w:instrText>
            </w:r>
            <w:r>
              <w:rPr>
                <w:noProof/>
                <w:webHidden/>
              </w:rPr>
            </w:r>
            <w:r>
              <w:rPr>
                <w:noProof/>
                <w:webHidden/>
              </w:rPr>
              <w:fldChar w:fldCharType="separate"/>
            </w:r>
            <w:r w:rsidR="00FD5297">
              <w:rPr>
                <w:noProof/>
                <w:webHidden/>
              </w:rPr>
              <w:t>19</w:t>
            </w:r>
            <w:r>
              <w:rPr>
                <w:noProof/>
                <w:webHidden/>
              </w:rPr>
              <w:fldChar w:fldCharType="end"/>
            </w:r>
          </w:hyperlink>
        </w:p>
        <w:p w14:paraId="176D9AE6" w14:textId="1A6B67F9"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21" w:history="1">
            <w:r w:rsidRPr="00796E5E">
              <w:rPr>
                <w:rStyle w:val="Hyperlink"/>
                <w:noProof/>
              </w:rPr>
              <w:t>Chapter 6: Panel Data - Linear and Nonlinear Models</w:t>
            </w:r>
            <w:r>
              <w:rPr>
                <w:noProof/>
                <w:webHidden/>
              </w:rPr>
              <w:tab/>
            </w:r>
            <w:r>
              <w:rPr>
                <w:noProof/>
                <w:webHidden/>
              </w:rPr>
              <w:fldChar w:fldCharType="begin"/>
            </w:r>
            <w:r>
              <w:rPr>
                <w:noProof/>
                <w:webHidden/>
              </w:rPr>
              <w:instrText xml:space="preserve"> PAGEREF _Toc221413021 \h </w:instrText>
            </w:r>
            <w:r>
              <w:rPr>
                <w:noProof/>
                <w:webHidden/>
              </w:rPr>
            </w:r>
            <w:r>
              <w:rPr>
                <w:noProof/>
                <w:webHidden/>
              </w:rPr>
              <w:fldChar w:fldCharType="separate"/>
            </w:r>
            <w:r w:rsidR="00FD5297">
              <w:rPr>
                <w:noProof/>
                <w:webHidden/>
              </w:rPr>
              <w:t>20</w:t>
            </w:r>
            <w:r>
              <w:rPr>
                <w:noProof/>
                <w:webHidden/>
              </w:rPr>
              <w:fldChar w:fldCharType="end"/>
            </w:r>
          </w:hyperlink>
        </w:p>
        <w:p w14:paraId="62DC16A9" w14:textId="4F4E68E7"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2" w:history="1">
            <w:r w:rsidRPr="00796E5E">
              <w:rPr>
                <w:rStyle w:val="Hyperlink"/>
                <w:noProof/>
              </w:rPr>
              <w:t>6.1 Overview</w:t>
            </w:r>
            <w:r>
              <w:rPr>
                <w:noProof/>
                <w:webHidden/>
              </w:rPr>
              <w:tab/>
            </w:r>
            <w:r>
              <w:rPr>
                <w:noProof/>
                <w:webHidden/>
              </w:rPr>
              <w:fldChar w:fldCharType="begin"/>
            </w:r>
            <w:r>
              <w:rPr>
                <w:noProof/>
                <w:webHidden/>
              </w:rPr>
              <w:instrText xml:space="preserve"> PAGEREF _Toc221413022 \h </w:instrText>
            </w:r>
            <w:r>
              <w:rPr>
                <w:noProof/>
                <w:webHidden/>
              </w:rPr>
            </w:r>
            <w:r>
              <w:rPr>
                <w:noProof/>
                <w:webHidden/>
              </w:rPr>
              <w:fldChar w:fldCharType="separate"/>
            </w:r>
            <w:r w:rsidR="00FD5297">
              <w:rPr>
                <w:noProof/>
                <w:webHidden/>
              </w:rPr>
              <w:t>20</w:t>
            </w:r>
            <w:r>
              <w:rPr>
                <w:noProof/>
                <w:webHidden/>
              </w:rPr>
              <w:fldChar w:fldCharType="end"/>
            </w:r>
          </w:hyperlink>
        </w:p>
        <w:p w14:paraId="305E3892" w14:textId="490A68E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3" w:history="1">
            <w:r w:rsidRPr="00796E5E">
              <w:rPr>
                <w:rStyle w:val="Hyperlink"/>
                <w:noProof/>
              </w:rPr>
              <w:t>6.2 Linear Panel Estimators</w:t>
            </w:r>
            <w:r>
              <w:rPr>
                <w:noProof/>
                <w:webHidden/>
              </w:rPr>
              <w:tab/>
            </w:r>
            <w:r>
              <w:rPr>
                <w:noProof/>
                <w:webHidden/>
              </w:rPr>
              <w:fldChar w:fldCharType="begin"/>
            </w:r>
            <w:r>
              <w:rPr>
                <w:noProof/>
                <w:webHidden/>
              </w:rPr>
              <w:instrText xml:space="preserve"> PAGEREF _Toc221413023 \h </w:instrText>
            </w:r>
            <w:r>
              <w:rPr>
                <w:noProof/>
                <w:webHidden/>
              </w:rPr>
            </w:r>
            <w:r>
              <w:rPr>
                <w:noProof/>
                <w:webHidden/>
              </w:rPr>
              <w:fldChar w:fldCharType="separate"/>
            </w:r>
            <w:r w:rsidR="00FD5297">
              <w:rPr>
                <w:noProof/>
                <w:webHidden/>
              </w:rPr>
              <w:t>21</w:t>
            </w:r>
            <w:r>
              <w:rPr>
                <w:noProof/>
                <w:webHidden/>
              </w:rPr>
              <w:fldChar w:fldCharType="end"/>
            </w:r>
          </w:hyperlink>
        </w:p>
        <w:p w14:paraId="29AD1773" w14:textId="0F2C59D7"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4" w:history="1">
            <w:r w:rsidRPr="00796E5E">
              <w:rPr>
                <w:rStyle w:val="Hyperlink"/>
                <w:noProof/>
              </w:rPr>
              <w:t>6.3 Hausman Test: FE vs RE</w:t>
            </w:r>
            <w:r>
              <w:rPr>
                <w:noProof/>
                <w:webHidden/>
              </w:rPr>
              <w:tab/>
            </w:r>
            <w:r>
              <w:rPr>
                <w:noProof/>
                <w:webHidden/>
              </w:rPr>
              <w:fldChar w:fldCharType="begin"/>
            </w:r>
            <w:r>
              <w:rPr>
                <w:noProof/>
                <w:webHidden/>
              </w:rPr>
              <w:instrText xml:space="preserve"> PAGEREF _Toc221413024 \h </w:instrText>
            </w:r>
            <w:r>
              <w:rPr>
                <w:noProof/>
                <w:webHidden/>
              </w:rPr>
            </w:r>
            <w:r>
              <w:rPr>
                <w:noProof/>
                <w:webHidden/>
              </w:rPr>
              <w:fldChar w:fldCharType="separate"/>
            </w:r>
            <w:r w:rsidR="00FD5297">
              <w:rPr>
                <w:noProof/>
                <w:webHidden/>
              </w:rPr>
              <w:t>22</w:t>
            </w:r>
            <w:r>
              <w:rPr>
                <w:noProof/>
                <w:webHidden/>
              </w:rPr>
              <w:fldChar w:fldCharType="end"/>
            </w:r>
          </w:hyperlink>
        </w:p>
        <w:p w14:paraId="70696B85" w14:textId="34BD9BB7"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5" w:history="1">
            <w:r w:rsidRPr="00796E5E">
              <w:rPr>
                <w:rStyle w:val="Hyperlink"/>
                <w:noProof/>
              </w:rPr>
              <w:t>6.4 Nonlinear Panel Models</w:t>
            </w:r>
            <w:r>
              <w:rPr>
                <w:noProof/>
                <w:webHidden/>
              </w:rPr>
              <w:tab/>
            </w:r>
            <w:r>
              <w:rPr>
                <w:noProof/>
                <w:webHidden/>
              </w:rPr>
              <w:fldChar w:fldCharType="begin"/>
            </w:r>
            <w:r>
              <w:rPr>
                <w:noProof/>
                <w:webHidden/>
              </w:rPr>
              <w:instrText xml:space="preserve"> PAGEREF _Toc221413025 \h </w:instrText>
            </w:r>
            <w:r>
              <w:rPr>
                <w:noProof/>
                <w:webHidden/>
              </w:rPr>
            </w:r>
            <w:r>
              <w:rPr>
                <w:noProof/>
                <w:webHidden/>
              </w:rPr>
              <w:fldChar w:fldCharType="separate"/>
            </w:r>
            <w:r w:rsidR="00FD5297">
              <w:rPr>
                <w:noProof/>
                <w:webHidden/>
              </w:rPr>
              <w:t>22</w:t>
            </w:r>
            <w:r>
              <w:rPr>
                <w:noProof/>
                <w:webHidden/>
              </w:rPr>
              <w:fldChar w:fldCharType="end"/>
            </w:r>
          </w:hyperlink>
        </w:p>
        <w:p w14:paraId="174EB7DE" w14:textId="7A2D565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6" w:history="1">
            <w:r w:rsidRPr="00796E5E">
              <w:rPr>
                <w:rStyle w:val="Hyperlink"/>
                <w:noProof/>
              </w:rPr>
              <w:t>6.5 Count Panel Models</w:t>
            </w:r>
            <w:r>
              <w:rPr>
                <w:noProof/>
                <w:webHidden/>
              </w:rPr>
              <w:tab/>
            </w:r>
            <w:r>
              <w:rPr>
                <w:noProof/>
                <w:webHidden/>
              </w:rPr>
              <w:fldChar w:fldCharType="begin"/>
            </w:r>
            <w:r>
              <w:rPr>
                <w:noProof/>
                <w:webHidden/>
              </w:rPr>
              <w:instrText xml:space="preserve"> PAGEREF _Toc221413026 \h </w:instrText>
            </w:r>
            <w:r>
              <w:rPr>
                <w:noProof/>
                <w:webHidden/>
              </w:rPr>
            </w:r>
            <w:r>
              <w:rPr>
                <w:noProof/>
                <w:webHidden/>
              </w:rPr>
              <w:fldChar w:fldCharType="separate"/>
            </w:r>
            <w:r w:rsidR="00FD5297">
              <w:rPr>
                <w:noProof/>
                <w:webHidden/>
              </w:rPr>
              <w:t>23</w:t>
            </w:r>
            <w:r>
              <w:rPr>
                <w:noProof/>
                <w:webHidden/>
              </w:rPr>
              <w:fldChar w:fldCharType="end"/>
            </w:r>
          </w:hyperlink>
        </w:p>
        <w:p w14:paraId="41F07E83" w14:textId="47068DB9"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27" w:history="1">
            <w:r w:rsidRPr="00796E5E">
              <w:rPr>
                <w:rStyle w:val="Hyperlink"/>
                <w:noProof/>
              </w:rPr>
              <w:t>Chapter 7: Regression Discontinuity Designs</w:t>
            </w:r>
            <w:r>
              <w:rPr>
                <w:noProof/>
                <w:webHidden/>
              </w:rPr>
              <w:tab/>
            </w:r>
            <w:r>
              <w:rPr>
                <w:noProof/>
                <w:webHidden/>
              </w:rPr>
              <w:fldChar w:fldCharType="begin"/>
            </w:r>
            <w:r>
              <w:rPr>
                <w:noProof/>
                <w:webHidden/>
              </w:rPr>
              <w:instrText xml:space="preserve"> PAGEREF _Toc221413027 \h </w:instrText>
            </w:r>
            <w:r>
              <w:rPr>
                <w:noProof/>
                <w:webHidden/>
              </w:rPr>
            </w:r>
            <w:r>
              <w:rPr>
                <w:noProof/>
                <w:webHidden/>
              </w:rPr>
              <w:fldChar w:fldCharType="separate"/>
            </w:r>
            <w:r w:rsidR="00FD5297">
              <w:rPr>
                <w:noProof/>
                <w:webHidden/>
              </w:rPr>
              <w:t>24</w:t>
            </w:r>
            <w:r>
              <w:rPr>
                <w:noProof/>
                <w:webHidden/>
              </w:rPr>
              <w:fldChar w:fldCharType="end"/>
            </w:r>
          </w:hyperlink>
        </w:p>
        <w:p w14:paraId="423250A4" w14:textId="4CDB8E85"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8" w:history="1">
            <w:r w:rsidRPr="00796E5E">
              <w:rPr>
                <w:rStyle w:val="Hyperlink"/>
                <w:noProof/>
              </w:rPr>
              <w:t>7.1 Overview</w:t>
            </w:r>
            <w:r>
              <w:rPr>
                <w:noProof/>
                <w:webHidden/>
              </w:rPr>
              <w:tab/>
            </w:r>
            <w:r>
              <w:rPr>
                <w:noProof/>
                <w:webHidden/>
              </w:rPr>
              <w:fldChar w:fldCharType="begin"/>
            </w:r>
            <w:r>
              <w:rPr>
                <w:noProof/>
                <w:webHidden/>
              </w:rPr>
              <w:instrText xml:space="preserve"> PAGEREF _Toc221413028 \h </w:instrText>
            </w:r>
            <w:r>
              <w:rPr>
                <w:noProof/>
                <w:webHidden/>
              </w:rPr>
            </w:r>
            <w:r>
              <w:rPr>
                <w:noProof/>
                <w:webHidden/>
              </w:rPr>
              <w:fldChar w:fldCharType="separate"/>
            </w:r>
            <w:r w:rsidR="00FD5297">
              <w:rPr>
                <w:noProof/>
                <w:webHidden/>
              </w:rPr>
              <w:t>24</w:t>
            </w:r>
            <w:r>
              <w:rPr>
                <w:noProof/>
                <w:webHidden/>
              </w:rPr>
              <w:fldChar w:fldCharType="end"/>
            </w:r>
          </w:hyperlink>
        </w:p>
        <w:p w14:paraId="1F4C7062" w14:textId="385979E2"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29" w:history="1">
            <w:r w:rsidRPr="00796E5E">
              <w:rPr>
                <w:rStyle w:val="Hyperlink"/>
                <w:noProof/>
              </w:rPr>
              <w:t>7.2 Local Polynomial RD Estimation</w:t>
            </w:r>
            <w:r>
              <w:rPr>
                <w:noProof/>
                <w:webHidden/>
              </w:rPr>
              <w:tab/>
            </w:r>
            <w:r>
              <w:rPr>
                <w:noProof/>
                <w:webHidden/>
              </w:rPr>
              <w:fldChar w:fldCharType="begin"/>
            </w:r>
            <w:r>
              <w:rPr>
                <w:noProof/>
                <w:webHidden/>
              </w:rPr>
              <w:instrText xml:space="preserve"> PAGEREF _Toc221413029 \h </w:instrText>
            </w:r>
            <w:r>
              <w:rPr>
                <w:noProof/>
                <w:webHidden/>
              </w:rPr>
            </w:r>
            <w:r>
              <w:rPr>
                <w:noProof/>
                <w:webHidden/>
              </w:rPr>
              <w:fldChar w:fldCharType="separate"/>
            </w:r>
            <w:r w:rsidR="00FD5297">
              <w:rPr>
                <w:noProof/>
                <w:webHidden/>
              </w:rPr>
              <w:t>25</w:t>
            </w:r>
            <w:r>
              <w:rPr>
                <w:noProof/>
                <w:webHidden/>
              </w:rPr>
              <w:fldChar w:fldCharType="end"/>
            </w:r>
          </w:hyperlink>
        </w:p>
        <w:p w14:paraId="52801A0B" w14:textId="7AD1EEC9"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30" w:history="1">
            <w:r w:rsidRPr="00796E5E">
              <w:rPr>
                <w:rStyle w:val="Hyperlink"/>
                <w:noProof/>
              </w:rPr>
              <w:t>7.3 Local Randomization RD</w:t>
            </w:r>
            <w:r>
              <w:rPr>
                <w:noProof/>
                <w:webHidden/>
              </w:rPr>
              <w:tab/>
            </w:r>
            <w:r>
              <w:rPr>
                <w:noProof/>
                <w:webHidden/>
              </w:rPr>
              <w:fldChar w:fldCharType="begin"/>
            </w:r>
            <w:r>
              <w:rPr>
                <w:noProof/>
                <w:webHidden/>
              </w:rPr>
              <w:instrText xml:space="preserve"> PAGEREF _Toc221413030 \h </w:instrText>
            </w:r>
            <w:r>
              <w:rPr>
                <w:noProof/>
                <w:webHidden/>
              </w:rPr>
            </w:r>
            <w:r>
              <w:rPr>
                <w:noProof/>
                <w:webHidden/>
              </w:rPr>
              <w:fldChar w:fldCharType="separate"/>
            </w:r>
            <w:r w:rsidR="00FD5297">
              <w:rPr>
                <w:noProof/>
                <w:webHidden/>
              </w:rPr>
              <w:t>26</w:t>
            </w:r>
            <w:r>
              <w:rPr>
                <w:noProof/>
                <w:webHidden/>
              </w:rPr>
              <w:fldChar w:fldCharType="end"/>
            </w:r>
          </w:hyperlink>
        </w:p>
        <w:p w14:paraId="17740BEA" w14:textId="5B2EBCB2"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31" w:history="1">
            <w:r w:rsidRPr="00796E5E">
              <w:rPr>
                <w:rStyle w:val="Hyperlink"/>
                <w:noProof/>
              </w:rPr>
              <w:t>7.4 Falsification and Validity Tests</w:t>
            </w:r>
            <w:r>
              <w:rPr>
                <w:noProof/>
                <w:webHidden/>
              </w:rPr>
              <w:tab/>
            </w:r>
            <w:r>
              <w:rPr>
                <w:noProof/>
                <w:webHidden/>
              </w:rPr>
              <w:fldChar w:fldCharType="begin"/>
            </w:r>
            <w:r>
              <w:rPr>
                <w:noProof/>
                <w:webHidden/>
              </w:rPr>
              <w:instrText xml:space="preserve"> PAGEREF _Toc221413031 \h </w:instrText>
            </w:r>
            <w:r>
              <w:rPr>
                <w:noProof/>
                <w:webHidden/>
              </w:rPr>
            </w:r>
            <w:r>
              <w:rPr>
                <w:noProof/>
                <w:webHidden/>
              </w:rPr>
              <w:fldChar w:fldCharType="separate"/>
            </w:r>
            <w:r w:rsidR="00FD5297">
              <w:rPr>
                <w:noProof/>
                <w:webHidden/>
              </w:rPr>
              <w:t>26</w:t>
            </w:r>
            <w:r>
              <w:rPr>
                <w:noProof/>
                <w:webHidden/>
              </w:rPr>
              <w:fldChar w:fldCharType="end"/>
            </w:r>
          </w:hyperlink>
        </w:p>
        <w:p w14:paraId="59F9C368" w14:textId="343F00A1"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32" w:history="1">
            <w:r w:rsidRPr="00796E5E">
              <w:rPr>
                <w:rStyle w:val="Hyperlink"/>
                <w:noProof/>
              </w:rPr>
              <w:t>Chapter 8: Difference-in-Differences</w:t>
            </w:r>
            <w:r>
              <w:rPr>
                <w:noProof/>
                <w:webHidden/>
              </w:rPr>
              <w:tab/>
            </w:r>
            <w:r>
              <w:rPr>
                <w:noProof/>
                <w:webHidden/>
              </w:rPr>
              <w:fldChar w:fldCharType="begin"/>
            </w:r>
            <w:r>
              <w:rPr>
                <w:noProof/>
                <w:webHidden/>
              </w:rPr>
              <w:instrText xml:space="preserve"> PAGEREF _Toc221413032 \h </w:instrText>
            </w:r>
            <w:r>
              <w:rPr>
                <w:noProof/>
                <w:webHidden/>
              </w:rPr>
            </w:r>
            <w:r>
              <w:rPr>
                <w:noProof/>
                <w:webHidden/>
              </w:rPr>
              <w:fldChar w:fldCharType="separate"/>
            </w:r>
            <w:r w:rsidR="00FD5297">
              <w:rPr>
                <w:noProof/>
                <w:webHidden/>
              </w:rPr>
              <w:t>28</w:t>
            </w:r>
            <w:r>
              <w:rPr>
                <w:noProof/>
                <w:webHidden/>
              </w:rPr>
              <w:fldChar w:fldCharType="end"/>
            </w:r>
          </w:hyperlink>
        </w:p>
        <w:p w14:paraId="5DCA5DD9" w14:textId="7BD0A90E"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33" w:history="1">
            <w:r w:rsidRPr="00796E5E">
              <w:rPr>
                <w:rStyle w:val="Hyperlink"/>
                <w:noProof/>
              </w:rPr>
              <w:t>8.1 Overview</w:t>
            </w:r>
            <w:r>
              <w:rPr>
                <w:noProof/>
                <w:webHidden/>
              </w:rPr>
              <w:tab/>
            </w:r>
            <w:r>
              <w:rPr>
                <w:noProof/>
                <w:webHidden/>
              </w:rPr>
              <w:fldChar w:fldCharType="begin"/>
            </w:r>
            <w:r>
              <w:rPr>
                <w:noProof/>
                <w:webHidden/>
              </w:rPr>
              <w:instrText xml:space="preserve"> PAGEREF _Toc221413033 \h </w:instrText>
            </w:r>
            <w:r>
              <w:rPr>
                <w:noProof/>
                <w:webHidden/>
              </w:rPr>
            </w:r>
            <w:r>
              <w:rPr>
                <w:noProof/>
                <w:webHidden/>
              </w:rPr>
              <w:fldChar w:fldCharType="separate"/>
            </w:r>
            <w:r w:rsidR="00FD5297">
              <w:rPr>
                <w:noProof/>
                <w:webHidden/>
              </w:rPr>
              <w:t>28</w:t>
            </w:r>
            <w:r>
              <w:rPr>
                <w:noProof/>
                <w:webHidden/>
              </w:rPr>
              <w:fldChar w:fldCharType="end"/>
            </w:r>
          </w:hyperlink>
        </w:p>
        <w:p w14:paraId="377F2B58" w14:textId="09DD97DF"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34" w:history="1">
            <w:r w:rsidRPr="00796E5E">
              <w:rPr>
                <w:rStyle w:val="Hyperlink"/>
                <w:noProof/>
              </w:rPr>
              <w:t>8.2 Descriptive Analysis and DID Estimation</w:t>
            </w:r>
            <w:r>
              <w:rPr>
                <w:noProof/>
                <w:webHidden/>
              </w:rPr>
              <w:tab/>
            </w:r>
            <w:r>
              <w:rPr>
                <w:noProof/>
                <w:webHidden/>
              </w:rPr>
              <w:fldChar w:fldCharType="begin"/>
            </w:r>
            <w:r>
              <w:rPr>
                <w:noProof/>
                <w:webHidden/>
              </w:rPr>
              <w:instrText xml:space="preserve"> PAGEREF _Toc221413034 \h </w:instrText>
            </w:r>
            <w:r>
              <w:rPr>
                <w:noProof/>
                <w:webHidden/>
              </w:rPr>
            </w:r>
            <w:r>
              <w:rPr>
                <w:noProof/>
                <w:webHidden/>
              </w:rPr>
              <w:fldChar w:fldCharType="separate"/>
            </w:r>
            <w:r w:rsidR="00FD5297">
              <w:rPr>
                <w:noProof/>
                <w:webHidden/>
              </w:rPr>
              <w:t>29</w:t>
            </w:r>
            <w:r>
              <w:rPr>
                <w:noProof/>
                <w:webHidden/>
              </w:rPr>
              <w:fldChar w:fldCharType="end"/>
            </w:r>
          </w:hyperlink>
        </w:p>
        <w:p w14:paraId="24AE9CD2" w14:textId="554F109F"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35" w:history="1">
            <w:r w:rsidRPr="00796E5E">
              <w:rPr>
                <w:rStyle w:val="Hyperlink"/>
                <w:noProof/>
              </w:rPr>
              <w:t>Appendix A: Required Stata Packages</w:t>
            </w:r>
            <w:r>
              <w:rPr>
                <w:noProof/>
                <w:webHidden/>
              </w:rPr>
              <w:tab/>
            </w:r>
            <w:r>
              <w:rPr>
                <w:noProof/>
                <w:webHidden/>
              </w:rPr>
              <w:fldChar w:fldCharType="begin"/>
            </w:r>
            <w:r>
              <w:rPr>
                <w:noProof/>
                <w:webHidden/>
              </w:rPr>
              <w:instrText xml:space="preserve"> PAGEREF _Toc221413035 \h </w:instrText>
            </w:r>
            <w:r>
              <w:rPr>
                <w:noProof/>
                <w:webHidden/>
              </w:rPr>
            </w:r>
            <w:r>
              <w:rPr>
                <w:noProof/>
                <w:webHidden/>
              </w:rPr>
              <w:fldChar w:fldCharType="separate"/>
            </w:r>
            <w:r w:rsidR="00FD5297">
              <w:rPr>
                <w:noProof/>
                <w:webHidden/>
              </w:rPr>
              <w:t>31</w:t>
            </w:r>
            <w:r>
              <w:rPr>
                <w:noProof/>
                <w:webHidden/>
              </w:rPr>
              <w:fldChar w:fldCharType="end"/>
            </w:r>
          </w:hyperlink>
        </w:p>
        <w:p w14:paraId="59C2F390" w14:textId="35D40E6A"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36" w:history="1">
            <w:r w:rsidRPr="00796E5E">
              <w:rPr>
                <w:rStyle w:val="Hyperlink"/>
                <w:noProof/>
              </w:rPr>
              <w:t>Appendix B: Summary of Key Econometric Tests</w:t>
            </w:r>
            <w:r>
              <w:rPr>
                <w:noProof/>
                <w:webHidden/>
              </w:rPr>
              <w:tab/>
            </w:r>
            <w:r>
              <w:rPr>
                <w:noProof/>
                <w:webHidden/>
              </w:rPr>
              <w:fldChar w:fldCharType="begin"/>
            </w:r>
            <w:r>
              <w:rPr>
                <w:noProof/>
                <w:webHidden/>
              </w:rPr>
              <w:instrText xml:space="preserve"> PAGEREF _Toc221413036 \h </w:instrText>
            </w:r>
            <w:r>
              <w:rPr>
                <w:noProof/>
                <w:webHidden/>
              </w:rPr>
            </w:r>
            <w:r>
              <w:rPr>
                <w:noProof/>
                <w:webHidden/>
              </w:rPr>
              <w:fldChar w:fldCharType="separate"/>
            </w:r>
            <w:r w:rsidR="00FD5297">
              <w:rPr>
                <w:noProof/>
                <w:webHidden/>
              </w:rPr>
              <w:t>32</w:t>
            </w:r>
            <w:r>
              <w:rPr>
                <w:noProof/>
                <w:webHidden/>
              </w:rPr>
              <w:fldChar w:fldCharType="end"/>
            </w:r>
          </w:hyperlink>
        </w:p>
        <w:p w14:paraId="2706BBE6" w14:textId="7DA90218"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37" w:history="1">
            <w:r w:rsidRPr="00796E5E">
              <w:rPr>
                <w:rStyle w:val="Hyperlink"/>
                <w:noProof/>
              </w:rPr>
              <w:t>Quick Method Selection Guide</w:t>
            </w:r>
            <w:r>
              <w:rPr>
                <w:noProof/>
                <w:webHidden/>
              </w:rPr>
              <w:tab/>
            </w:r>
            <w:r>
              <w:rPr>
                <w:noProof/>
                <w:webHidden/>
              </w:rPr>
              <w:fldChar w:fldCharType="begin"/>
            </w:r>
            <w:r>
              <w:rPr>
                <w:noProof/>
                <w:webHidden/>
              </w:rPr>
              <w:instrText xml:space="preserve"> PAGEREF _Toc221413037 \h </w:instrText>
            </w:r>
            <w:r>
              <w:rPr>
                <w:noProof/>
                <w:webHidden/>
              </w:rPr>
            </w:r>
            <w:r>
              <w:rPr>
                <w:noProof/>
                <w:webHidden/>
              </w:rPr>
              <w:fldChar w:fldCharType="separate"/>
            </w:r>
            <w:r w:rsidR="00FD5297">
              <w:rPr>
                <w:noProof/>
                <w:webHidden/>
              </w:rPr>
              <w:t>32</w:t>
            </w:r>
            <w:r>
              <w:rPr>
                <w:noProof/>
                <w:webHidden/>
              </w:rPr>
              <w:fldChar w:fldCharType="end"/>
            </w:r>
          </w:hyperlink>
        </w:p>
        <w:p w14:paraId="48631F33" w14:textId="53A96847"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38" w:history="1">
            <w:r w:rsidRPr="00796E5E">
              <w:rPr>
                <w:rStyle w:val="Hyperlink"/>
                <w:noProof/>
              </w:rPr>
              <w:t>Appendix C: Python Code for Chapter 1 - OLS Regression, Specification Analysis, and Prediction</w:t>
            </w:r>
            <w:r>
              <w:rPr>
                <w:noProof/>
                <w:webHidden/>
              </w:rPr>
              <w:tab/>
            </w:r>
            <w:r>
              <w:rPr>
                <w:noProof/>
                <w:webHidden/>
              </w:rPr>
              <w:fldChar w:fldCharType="begin"/>
            </w:r>
            <w:r>
              <w:rPr>
                <w:noProof/>
                <w:webHidden/>
              </w:rPr>
              <w:instrText xml:space="preserve"> PAGEREF _Toc221413038 \h </w:instrText>
            </w:r>
            <w:r>
              <w:rPr>
                <w:noProof/>
                <w:webHidden/>
              </w:rPr>
            </w:r>
            <w:r>
              <w:rPr>
                <w:noProof/>
                <w:webHidden/>
              </w:rPr>
              <w:fldChar w:fldCharType="separate"/>
            </w:r>
            <w:r w:rsidR="00FD5297">
              <w:rPr>
                <w:noProof/>
                <w:webHidden/>
              </w:rPr>
              <w:t>33</w:t>
            </w:r>
            <w:r>
              <w:rPr>
                <w:noProof/>
                <w:webHidden/>
              </w:rPr>
              <w:fldChar w:fldCharType="end"/>
            </w:r>
          </w:hyperlink>
        </w:p>
        <w:p w14:paraId="1DB0CDA8" w14:textId="4AFD32E4"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39" w:history="1">
            <w:r w:rsidRPr="00796E5E">
              <w:rPr>
                <w:rStyle w:val="Hyperlink"/>
                <w:noProof/>
              </w:rPr>
              <w:t>Chapter 1 Python Code</w:t>
            </w:r>
            <w:r>
              <w:rPr>
                <w:noProof/>
                <w:webHidden/>
              </w:rPr>
              <w:tab/>
            </w:r>
            <w:r>
              <w:rPr>
                <w:noProof/>
                <w:webHidden/>
              </w:rPr>
              <w:fldChar w:fldCharType="begin"/>
            </w:r>
            <w:r>
              <w:rPr>
                <w:noProof/>
                <w:webHidden/>
              </w:rPr>
              <w:instrText xml:space="preserve"> PAGEREF _Toc221413039 \h </w:instrText>
            </w:r>
            <w:r>
              <w:rPr>
                <w:noProof/>
                <w:webHidden/>
              </w:rPr>
            </w:r>
            <w:r>
              <w:rPr>
                <w:noProof/>
                <w:webHidden/>
              </w:rPr>
              <w:fldChar w:fldCharType="separate"/>
            </w:r>
            <w:r w:rsidR="00FD5297">
              <w:rPr>
                <w:noProof/>
                <w:webHidden/>
              </w:rPr>
              <w:t>33</w:t>
            </w:r>
            <w:r>
              <w:rPr>
                <w:noProof/>
                <w:webHidden/>
              </w:rPr>
              <w:fldChar w:fldCharType="end"/>
            </w:r>
          </w:hyperlink>
        </w:p>
        <w:p w14:paraId="22CE6F9D" w14:textId="139FFB40"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40" w:history="1">
            <w:r w:rsidRPr="00796E5E">
              <w:rPr>
                <w:rStyle w:val="Hyperlink"/>
                <w:noProof/>
              </w:rPr>
              <w:t>Appendix D: Python Code for Chapter 2 - Monte Carlo Simulation Methods</w:t>
            </w:r>
            <w:r>
              <w:rPr>
                <w:noProof/>
                <w:webHidden/>
              </w:rPr>
              <w:tab/>
            </w:r>
            <w:r>
              <w:rPr>
                <w:noProof/>
                <w:webHidden/>
              </w:rPr>
              <w:fldChar w:fldCharType="begin"/>
            </w:r>
            <w:r>
              <w:rPr>
                <w:noProof/>
                <w:webHidden/>
              </w:rPr>
              <w:instrText xml:space="preserve"> PAGEREF _Toc221413040 \h </w:instrText>
            </w:r>
            <w:r>
              <w:rPr>
                <w:noProof/>
                <w:webHidden/>
              </w:rPr>
            </w:r>
            <w:r>
              <w:rPr>
                <w:noProof/>
                <w:webHidden/>
              </w:rPr>
              <w:fldChar w:fldCharType="separate"/>
            </w:r>
            <w:r w:rsidR="00FD5297">
              <w:rPr>
                <w:noProof/>
                <w:webHidden/>
              </w:rPr>
              <w:t>39</w:t>
            </w:r>
            <w:r>
              <w:rPr>
                <w:noProof/>
                <w:webHidden/>
              </w:rPr>
              <w:fldChar w:fldCharType="end"/>
            </w:r>
          </w:hyperlink>
        </w:p>
        <w:p w14:paraId="649C9BBF" w14:textId="0E70007B"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41" w:history="1">
            <w:r w:rsidRPr="00796E5E">
              <w:rPr>
                <w:rStyle w:val="Hyperlink"/>
                <w:noProof/>
              </w:rPr>
              <w:t>Chapter 2 Python Code</w:t>
            </w:r>
            <w:r>
              <w:rPr>
                <w:noProof/>
                <w:webHidden/>
              </w:rPr>
              <w:tab/>
            </w:r>
            <w:r>
              <w:rPr>
                <w:noProof/>
                <w:webHidden/>
              </w:rPr>
              <w:fldChar w:fldCharType="begin"/>
            </w:r>
            <w:r>
              <w:rPr>
                <w:noProof/>
                <w:webHidden/>
              </w:rPr>
              <w:instrText xml:space="preserve"> PAGEREF _Toc221413041 \h </w:instrText>
            </w:r>
            <w:r>
              <w:rPr>
                <w:noProof/>
                <w:webHidden/>
              </w:rPr>
            </w:r>
            <w:r>
              <w:rPr>
                <w:noProof/>
                <w:webHidden/>
              </w:rPr>
              <w:fldChar w:fldCharType="separate"/>
            </w:r>
            <w:r w:rsidR="00FD5297">
              <w:rPr>
                <w:noProof/>
                <w:webHidden/>
              </w:rPr>
              <w:t>39</w:t>
            </w:r>
            <w:r>
              <w:rPr>
                <w:noProof/>
                <w:webHidden/>
              </w:rPr>
              <w:fldChar w:fldCharType="end"/>
            </w:r>
          </w:hyperlink>
        </w:p>
        <w:p w14:paraId="670FD3B0" w14:textId="1DF6272F"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42" w:history="1">
            <w:r w:rsidRPr="00796E5E">
              <w:rPr>
                <w:rStyle w:val="Hyperlink"/>
                <w:noProof/>
              </w:rPr>
              <w:t>Appendix E: Python Code for Chapter 3 - Heteroskedasticity, SUR, and Survey Data</w:t>
            </w:r>
            <w:r>
              <w:rPr>
                <w:noProof/>
                <w:webHidden/>
              </w:rPr>
              <w:tab/>
            </w:r>
            <w:r>
              <w:rPr>
                <w:noProof/>
                <w:webHidden/>
              </w:rPr>
              <w:fldChar w:fldCharType="begin"/>
            </w:r>
            <w:r>
              <w:rPr>
                <w:noProof/>
                <w:webHidden/>
              </w:rPr>
              <w:instrText xml:space="preserve"> PAGEREF _Toc221413042 \h </w:instrText>
            </w:r>
            <w:r>
              <w:rPr>
                <w:noProof/>
                <w:webHidden/>
              </w:rPr>
            </w:r>
            <w:r>
              <w:rPr>
                <w:noProof/>
                <w:webHidden/>
              </w:rPr>
              <w:fldChar w:fldCharType="separate"/>
            </w:r>
            <w:r w:rsidR="00FD5297">
              <w:rPr>
                <w:noProof/>
                <w:webHidden/>
              </w:rPr>
              <w:t>45</w:t>
            </w:r>
            <w:r>
              <w:rPr>
                <w:noProof/>
                <w:webHidden/>
              </w:rPr>
              <w:fldChar w:fldCharType="end"/>
            </w:r>
          </w:hyperlink>
        </w:p>
        <w:p w14:paraId="6538F6F4" w14:textId="3D1DEF07"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43" w:history="1">
            <w:r w:rsidRPr="00796E5E">
              <w:rPr>
                <w:rStyle w:val="Hyperlink"/>
                <w:noProof/>
              </w:rPr>
              <w:t>Chapter 3 Python Code</w:t>
            </w:r>
            <w:r>
              <w:rPr>
                <w:noProof/>
                <w:webHidden/>
              </w:rPr>
              <w:tab/>
            </w:r>
            <w:r>
              <w:rPr>
                <w:noProof/>
                <w:webHidden/>
              </w:rPr>
              <w:fldChar w:fldCharType="begin"/>
            </w:r>
            <w:r>
              <w:rPr>
                <w:noProof/>
                <w:webHidden/>
              </w:rPr>
              <w:instrText xml:space="preserve"> PAGEREF _Toc221413043 \h </w:instrText>
            </w:r>
            <w:r>
              <w:rPr>
                <w:noProof/>
                <w:webHidden/>
              </w:rPr>
            </w:r>
            <w:r>
              <w:rPr>
                <w:noProof/>
                <w:webHidden/>
              </w:rPr>
              <w:fldChar w:fldCharType="separate"/>
            </w:r>
            <w:r w:rsidR="00FD5297">
              <w:rPr>
                <w:noProof/>
                <w:webHidden/>
              </w:rPr>
              <w:t>45</w:t>
            </w:r>
            <w:r>
              <w:rPr>
                <w:noProof/>
                <w:webHidden/>
              </w:rPr>
              <w:fldChar w:fldCharType="end"/>
            </w:r>
          </w:hyperlink>
        </w:p>
        <w:p w14:paraId="5566DDAF" w14:textId="667EF36D"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44" w:history="1">
            <w:r w:rsidRPr="00796E5E">
              <w:rPr>
                <w:rStyle w:val="Hyperlink"/>
                <w:noProof/>
              </w:rPr>
              <w:t>Appendix F: Python Code for Chapter 4 - Instrumental Variables Estimation</w:t>
            </w:r>
            <w:r>
              <w:rPr>
                <w:noProof/>
                <w:webHidden/>
              </w:rPr>
              <w:tab/>
            </w:r>
            <w:r>
              <w:rPr>
                <w:noProof/>
                <w:webHidden/>
              </w:rPr>
              <w:fldChar w:fldCharType="begin"/>
            </w:r>
            <w:r>
              <w:rPr>
                <w:noProof/>
                <w:webHidden/>
              </w:rPr>
              <w:instrText xml:space="preserve"> PAGEREF _Toc221413044 \h </w:instrText>
            </w:r>
            <w:r>
              <w:rPr>
                <w:noProof/>
                <w:webHidden/>
              </w:rPr>
            </w:r>
            <w:r>
              <w:rPr>
                <w:noProof/>
                <w:webHidden/>
              </w:rPr>
              <w:fldChar w:fldCharType="separate"/>
            </w:r>
            <w:r w:rsidR="00FD5297">
              <w:rPr>
                <w:noProof/>
                <w:webHidden/>
              </w:rPr>
              <w:t>51</w:t>
            </w:r>
            <w:r>
              <w:rPr>
                <w:noProof/>
                <w:webHidden/>
              </w:rPr>
              <w:fldChar w:fldCharType="end"/>
            </w:r>
          </w:hyperlink>
        </w:p>
        <w:p w14:paraId="665363C1" w14:textId="4D5D4EF9"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45" w:history="1">
            <w:r w:rsidRPr="00796E5E">
              <w:rPr>
                <w:rStyle w:val="Hyperlink"/>
                <w:noProof/>
              </w:rPr>
              <w:t>Chapter 4 Python Code</w:t>
            </w:r>
            <w:r>
              <w:rPr>
                <w:noProof/>
                <w:webHidden/>
              </w:rPr>
              <w:tab/>
            </w:r>
            <w:r>
              <w:rPr>
                <w:noProof/>
                <w:webHidden/>
              </w:rPr>
              <w:fldChar w:fldCharType="begin"/>
            </w:r>
            <w:r>
              <w:rPr>
                <w:noProof/>
                <w:webHidden/>
              </w:rPr>
              <w:instrText xml:space="preserve"> PAGEREF _Toc221413045 \h </w:instrText>
            </w:r>
            <w:r>
              <w:rPr>
                <w:noProof/>
                <w:webHidden/>
              </w:rPr>
            </w:r>
            <w:r>
              <w:rPr>
                <w:noProof/>
                <w:webHidden/>
              </w:rPr>
              <w:fldChar w:fldCharType="separate"/>
            </w:r>
            <w:r w:rsidR="00FD5297">
              <w:rPr>
                <w:noProof/>
                <w:webHidden/>
              </w:rPr>
              <w:t>51</w:t>
            </w:r>
            <w:r>
              <w:rPr>
                <w:noProof/>
                <w:webHidden/>
              </w:rPr>
              <w:fldChar w:fldCharType="end"/>
            </w:r>
          </w:hyperlink>
        </w:p>
        <w:p w14:paraId="2826D382" w14:textId="44EC4CAC"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46" w:history="1">
            <w:r w:rsidRPr="00796E5E">
              <w:rPr>
                <w:rStyle w:val="Hyperlink"/>
                <w:noProof/>
              </w:rPr>
              <w:t>Appendix G: Python Code for Chapter 5 - Quantile Regression and Count Data Models</w:t>
            </w:r>
            <w:r>
              <w:rPr>
                <w:noProof/>
                <w:webHidden/>
              </w:rPr>
              <w:tab/>
            </w:r>
            <w:r>
              <w:rPr>
                <w:noProof/>
                <w:webHidden/>
              </w:rPr>
              <w:fldChar w:fldCharType="begin"/>
            </w:r>
            <w:r>
              <w:rPr>
                <w:noProof/>
                <w:webHidden/>
              </w:rPr>
              <w:instrText xml:space="preserve"> PAGEREF _Toc221413046 \h </w:instrText>
            </w:r>
            <w:r>
              <w:rPr>
                <w:noProof/>
                <w:webHidden/>
              </w:rPr>
            </w:r>
            <w:r>
              <w:rPr>
                <w:noProof/>
                <w:webHidden/>
              </w:rPr>
              <w:fldChar w:fldCharType="separate"/>
            </w:r>
            <w:r w:rsidR="00FD5297">
              <w:rPr>
                <w:noProof/>
                <w:webHidden/>
              </w:rPr>
              <w:t>56</w:t>
            </w:r>
            <w:r>
              <w:rPr>
                <w:noProof/>
                <w:webHidden/>
              </w:rPr>
              <w:fldChar w:fldCharType="end"/>
            </w:r>
          </w:hyperlink>
        </w:p>
        <w:p w14:paraId="748CE762" w14:textId="7B007CC0"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47" w:history="1">
            <w:r w:rsidRPr="00796E5E">
              <w:rPr>
                <w:rStyle w:val="Hyperlink"/>
                <w:noProof/>
              </w:rPr>
              <w:t>Chapter 5 Python Code</w:t>
            </w:r>
            <w:r>
              <w:rPr>
                <w:noProof/>
                <w:webHidden/>
              </w:rPr>
              <w:tab/>
            </w:r>
            <w:r>
              <w:rPr>
                <w:noProof/>
                <w:webHidden/>
              </w:rPr>
              <w:fldChar w:fldCharType="begin"/>
            </w:r>
            <w:r>
              <w:rPr>
                <w:noProof/>
                <w:webHidden/>
              </w:rPr>
              <w:instrText xml:space="preserve"> PAGEREF _Toc221413047 \h </w:instrText>
            </w:r>
            <w:r>
              <w:rPr>
                <w:noProof/>
                <w:webHidden/>
              </w:rPr>
            </w:r>
            <w:r>
              <w:rPr>
                <w:noProof/>
                <w:webHidden/>
              </w:rPr>
              <w:fldChar w:fldCharType="separate"/>
            </w:r>
            <w:r w:rsidR="00FD5297">
              <w:rPr>
                <w:noProof/>
                <w:webHidden/>
              </w:rPr>
              <w:t>56</w:t>
            </w:r>
            <w:r>
              <w:rPr>
                <w:noProof/>
                <w:webHidden/>
              </w:rPr>
              <w:fldChar w:fldCharType="end"/>
            </w:r>
          </w:hyperlink>
        </w:p>
        <w:p w14:paraId="5C958D8A" w14:textId="1E6F9C10"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48" w:history="1">
            <w:r w:rsidRPr="00796E5E">
              <w:rPr>
                <w:rStyle w:val="Hyperlink"/>
                <w:noProof/>
              </w:rPr>
              <w:t>Appendix H: Python Code for Chapter 6 - Panel Data: Linear and Nonlinear Models</w:t>
            </w:r>
            <w:r>
              <w:rPr>
                <w:noProof/>
                <w:webHidden/>
              </w:rPr>
              <w:tab/>
            </w:r>
            <w:r>
              <w:rPr>
                <w:noProof/>
                <w:webHidden/>
              </w:rPr>
              <w:fldChar w:fldCharType="begin"/>
            </w:r>
            <w:r>
              <w:rPr>
                <w:noProof/>
                <w:webHidden/>
              </w:rPr>
              <w:instrText xml:space="preserve"> PAGEREF _Toc221413048 \h </w:instrText>
            </w:r>
            <w:r>
              <w:rPr>
                <w:noProof/>
                <w:webHidden/>
              </w:rPr>
            </w:r>
            <w:r>
              <w:rPr>
                <w:noProof/>
                <w:webHidden/>
              </w:rPr>
              <w:fldChar w:fldCharType="separate"/>
            </w:r>
            <w:r w:rsidR="00FD5297">
              <w:rPr>
                <w:noProof/>
                <w:webHidden/>
              </w:rPr>
              <w:t>61</w:t>
            </w:r>
            <w:r>
              <w:rPr>
                <w:noProof/>
                <w:webHidden/>
              </w:rPr>
              <w:fldChar w:fldCharType="end"/>
            </w:r>
          </w:hyperlink>
        </w:p>
        <w:p w14:paraId="7063D98C" w14:textId="6119AB62"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49" w:history="1">
            <w:r w:rsidRPr="00796E5E">
              <w:rPr>
                <w:rStyle w:val="Hyperlink"/>
                <w:noProof/>
              </w:rPr>
              <w:t>Chapter 6 Python Code</w:t>
            </w:r>
            <w:r>
              <w:rPr>
                <w:noProof/>
                <w:webHidden/>
              </w:rPr>
              <w:tab/>
            </w:r>
            <w:r>
              <w:rPr>
                <w:noProof/>
                <w:webHidden/>
              </w:rPr>
              <w:fldChar w:fldCharType="begin"/>
            </w:r>
            <w:r>
              <w:rPr>
                <w:noProof/>
                <w:webHidden/>
              </w:rPr>
              <w:instrText xml:space="preserve"> PAGEREF _Toc221413049 \h </w:instrText>
            </w:r>
            <w:r>
              <w:rPr>
                <w:noProof/>
                <w:webHidden/>
              </w:rPr>
            </w:r>
            <w:r>
              <w:rPr>
                <w:noProof/>
                <w:webHidden/>
              </w:rPr>
              <w:fldChar w:fldCharType="separate"/>
            </w:r>
            <w:r w:rsidR="00FD5297">
              <w:rPr>
                <w:noProof/>
                <w:webHidden/>
              </w:rPr>
              <w:t>61</w:t>
            </w:r>
            <w:r>
              <w:rPr>
                <w:noProof/>
                <w:webHidden/>
              </w:rPr>
              <w:fldChar w:fldCharType="end"/>
            </w:r>
          </w:hyperlink>
        </w:p>
        <w:p w14:paraId="419DB7B6" w14:textId="5386BE6F"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50" w:history="1">
            <w:r w:rsidRPr="00796E5E">
              <w:rPr>
                <w:rStyle w:val="Hyperlink"/>
                <w:noProof/>
              </w:rPr>
              <w:t>Appendix I: Python Code for Chapter 7 - Regression Discontinuity Designs</w:t>
            </w:r>
            <w:r>
              <w:rPr>
                <w:noProof/>
                <w:webHidden/>
              </w:rPr>
              <w:tab/>
            </w:r>
            <w:r>
              <w:rPr>
                <w:noProof/>
                <w:webHidden/>
              </w:rPr>
              <w:fldChar w:fldCharType="begin"/>
            </w:r>
            <w:r>
              <w:rPr>
                <w:noProof/>
                <w:webHidden/>
              </w:rPr>
              <w:instrText xml:space="preserve"> PAGEREF _Toc221413050 \h </w:instrText>
            </w:r>
            <w:r>
              <w:rPr>
                <w:noProof/>
                <w:webHidden/>
              </w:rPr>
            </w:r>
            <w:r>
              <w:rPr>
                <w:noProof/>
                <w:webHidden/>
              </w:rPr>
              <w:fldChar w:fldCharType="separate"/>
            </w:r>
            <w:r w:rsidR="00FD5297">
              <w:rPr>
                <w:noProof/>
                <w:webHidden/>
              </w:rPr>
              <w:t>67</w:t>
            </w:r>
            <w:r>
              <w:rPr>
                <w:noProof/>
                <w:webHidden/>
              </w:rPr>
              <w:fldChar w:fldCharType="end"/>
            </w:r>
          </w:hyperlink>
        </w:p>
        <w:p w14:paraId="5A9D91AA" w14:textId="2576401D"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51" w:history="1">
            <w:r w:rsidRPr="00796E5E">
              <w:rPr>
                <w:rStyle w:val="Hyperlink"/>
                <w:noProof/>
              </w:rPr>
              <w:t>Chapter 7 Python Code</w:t>
            </w:r>
            <w:r>
              <w:rPr>
                <w:noProof/>
                <w:webHidden/>
              </w:rPr>
              <w:tab/>
            </w:r>
            <w:r>
              <w:rPr>
                <w:noProof/>
                <w:webHidden/>
              </w:rPr>
              <w:fldChar w:fldCharType="begin"/>
            </w:r>
            <w:r>
              <w:rPr>
                <w:noProof/>
                <w:webHidden/>
              </w:rPr>
              <w:instrText xml:space="preserve"> PAGEREF _Toc221413051 \h </w:instrText>
            </w:r>
            <w:r>
              <w:rPr>
                <w:noProof/>
                <w:webHidden/>
              </w:rPr>
            </w:r>
            <w:r>
              <w:rPr>
                <w:noProof/>
                <w:webHidden/>
              </w:rPr>
              <w:fldChar w:fldCharType="separate"/>
            </w:r>
            <w:r w:rsidR="00FD5297">
              <w:rPr>
                <w:noProof/>
                <w:webHidden/>
              </w:rPr>
              <w:t>67</w:t>
            </w:r>
            <w:r>
              <w:rPr>
                <w:noProof/>
                <w:webHidden/>
              </w:rPr>
              <w:fldChar w:fldCharType="end"/>
            </w:r>
          </w:hyperlink>
        </w:p>
        <w:p w14:paraId="69EA0AB6" w14:textId="72AB37E4"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52" w:history="1">
            <w:r w:rsidRPr="00796E5E">
              <w:rPr>
                <w:rStyle w:val="Hyperlink"/>
                <w:noProof/>
              </w:rPr>
              <w:t>Appendix J: Python Code for Chapter 8 - Difference-in-Differences</w:t>
            </w:r>
            <w:r>
              <w:rPr>
                <w:noProof/>
                <w:webHidden/>
              </w:rPr>
              <w:tab/>
            </w:r>
            <w:r>
              <w:rPr>
                <w:noProof/>
                <w:webHidden/>
              </w:rPr>
              <w:fldChar w:fldCharType="begin"/>
            </w:r>
            <w:r>
              <w:rPr>
                <w:noProof/>
                <w:webHidden/>
              </w:rPr>
              <w:instrText xml:space="preserve"> PAGEREF _Toc221413052 \h </w:instrText>
            </w:r>
            <w:r>
              <w:rPr>
                <w:noProof/>
                <w:webHidden/>
              </w:rPr>
            </w:r>
            <w:r>
              <w:rPr>
                <w:noProof/>
                <w:webHidden/>
              </w:rPr>
              <w:fldChar w:fldCharType="separate"/>
            </w:r>
            <w:r w:rsidR="00FD5297">
              <w:rPr>
                <w:noProof/>
                <w:webHidden/>
              </w:rPr>
              <w:t>72</w:t>
            </w:r>
            <w:r>
              <w:rPr>
                <w:noProof/>
                <w:webHidden/>
              </w:rPr>
              <w:fldChar w:fldCharType="end"/>
            </w:r>
          </w:hyperlink>
        </w:p>
        <w:p w14:paraId="52A9CDCB" w14:textId="74DB0FCE" w:rsidR="00EF44D4" w:rsidRDefault="00EF44D4">
          <w:pPr>
            <w:pStyle w:val="TOC3"/>
            <w:tabs>
              <w:tab w:val="right" w:leader="dot" w:pos="8630"/>
            </w:tabs>
            <w:rPr>
              <w:rFonts w:asciiTheme="minorHAnsi" w:hAnsiTheme="minorHAnsi"/>
              <w:noProof/>
              <w:kern w:val="2"/>
              <w:sz w:val="24"/>
              <w:szCs w:val="30"/>
              <w:lang w:bidi="th-TH"/>
              <w14:ligatures w14:val="standardContextual"/>
            </w:rPr>
          </w:pPr>
          <w:hyperlink w:anchor="_Toc221413053" w:history="1">
            <w:r w:rsidRPr="00796E5E">
              <w:rPr>
                <w:rStyle w:val="Hyperlink"/>
                <w:noProof/>
              </w:rPr>
              <w:t>Chapter 8 Python Code</w:t>
            </w:r>
            <w:r>
              <w:rPr>
                <w:noProof/>
                <w:webHidden/>
              </w:rPr>
              <w:tab/>
            </w:r>
            <w:r>
              <w:rPr>
                <w:noProof/>
                <w:webHidden/>
              </w:rPr>
              <w:fldChar w:fldCharType="begin"/>
            </w:r>
            <w:r>
              <w:rPr>
                <w:noProof/>
                <w:webHidden/>
              </w:rPr>
              <w:instrText xml:space="preserve"> PAGEREF _Toc221413053 \h </w:instrText>
            </w:r>
            <w:r>
              <w:rPr>
                <w:noProof/>
                <w:webHidden/>
              </w:rPr>
            </w:r>
            <w:r>
              <w:rPr>
                <w:noProof/>
                <w:webHidden/>
              </w:rPr>
              <w:fldChar w:fldCharType="separate"/>
            </w:r>
            <w:r w:rsidR="00FD5297">
              <w:rPr>
                <w:noProof/>
                <w:webHidden/>
              </w:rPr>
              <w:t>72</w:t>
            </w:r>
            <w:r>
              <w:rPr>
                <w:noProof/>
                <w:webHidden/>
              </w:rPr>
              <w:fldChar w:fldCharType="end"/>
            </w:r>
          </w:hyperlink>
        </w:p>
        <w:p w14:paraId="5748D13E" w14:textId="270D881C" w:rsidR="00EF44D4" w:rsidRDefault="00EF44D4">
          <w:pPr>
            <w:pStyle w:val="TOC1"/>
            <w:tabs>
              <w:tab w:val="right" w:leader="dot" w:pos="8630"/>
            </w:tabs>
            <w:rPr>
              <w:rFonts w:asciiTheme="minorHAnsi" w:hAnsiTheme="minorHAnsi"/>
              <w:noProof/>
              <w:kern w:val="2"/>
              <w:sz w:val="24"/>
              <w:szCs w:val="30"/>
              <w:lang w:bidi="th-TH"/>
              <w14:ligatures w14:val="standardContextual"/>
            </w:rPr>
          </w:pPr>
          <w:hyperlink w:anchor="_Toc221413054" w:history="1">
            <w:r w:rsidRPr="00796E5E">
              <w:rPr>
                <w:rStyle w:val="Hyperlink"/>
                <w:noProof/>
              </w:rPr>
              <w:t>References</w:t>
            </w:r>
            <w:r>
              <w:rPr>
                <w:noProof/>
                <w:webHidden/>
              </w:rPr>
              <w:tab/>
            </w:r>
            <w:r>
              <w:rPr>
                <w:noProof/>
                <w:webHidden/>
              </w:rPr>
              <w:fldChar w:fldCharType="begin"/>
            </w:r>
            <w:r>
              <w:rPr>
                <w:noProof/>
                <w:webHidden/>
              </w:rPr>
              <w:instrText xml:space="preserve"> PAGEREF _Toc221413054 \h </w:instrText>
            </w:r>
            <w:r>
              <w:rPr>
                <w:noProof/>
                <w:webHidden/>
              </w:rPr>
            </w:r>
            <w:r>
              <w:rPr>
                <w:noProof/>
                <w:webHidden/>
              </w:rPr>
              <w:fldChar w:fldCharType="separate"/>
            </w:r>
            <w:r w:rsidR="00FD5297">
              <w:rPr>
                <w:noProof/>
                <w:webHidden/>
              </w:rPr>
              <w:t>77</w:t>
            </w:r>
            <w:r>
              <w:rPr>
                <w:noProof/>
                <w:webHidden/>
              </w:rPr>
              <w:fldChar w:fldCharType="end"/>
            </w:r>
          </w:hyperlink>
        </w:p>
        <w:p w14:paraId="1F9011F7" w14:textId="14E3A1B9"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55" w:history="1">
            <w:r w:rsidRPr="00796E5E">
              <w:rPr>
                <w:rStyle w:val="Hyperlink"/>
                <w:noProof/>
              </w:rPr>
              <w:t>Primary Textbooks</w:t>
            </w:r>
            <w:r>
              <w:rPr>
                <w:noProof/>
                <w:webHidden/>
              </w:rPr>
              <w:tab/>
            </w:r>
            <w:r>
              <w:rPr>
                <w:noProof/>
                <w:webHidden/>
              </w:rPr>
              <w:fldChar w:fldCharType="begin"/>
            </w:r>
            <w:r>
              <w:rPr>
                <w:noProof/>
                <w:webHidden/>
              </w:rPr>
              <w:instrText xml:space="preserve"> PAGEREF _Toc221413055 \h </w:instrText>
            </w:r>
            <w:r>
              <w:rPr>
                <w:noProof/>
                <w:webHidden/>
              </w:rPr>
            </w:r>
            <w:r>
              <w:rPr>
                <w:noProof/>
                <w:webHidden/>
              </w:rPr>
              <w:fldChar w:fldCharType="separate"/>
            </w:r>
            <w:r w:rsidR="00FD5297">
              <w:rPr>
                <w:noProof/>
                <w:webHidden/>
              </w:rPr>
              <w:t>77</w:t>
            </w:r>
            <w:r>
              <w:rPr>
                <w:noProof/>
                <w:webHidden/>
              </w:rPr>
              <w:fldChar w:fldCharType="end"/>
            </w:r>
          </w:hyperlink>
        </w:p>
        <w:p w14:paraId="750DED6B" w14:textId="10996087"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56" w:history="1">
            <w:r w:rsidRPr="00796E5E">
              <w:rPr>
                <w:rStyle w:val="Hyperlink"/>
                <w:noProof/>
              </w:rPr>
              <w:t>Chapter 1: OLS Regression and Prediction</w:t>
            </w:r>
            <w:r>
              <w:rPr>
                <w:noProof/>
                <w:webHidden/>
              </w:rPr>
              <w:tab/>
            </w:r>
            <w:r>
              <w:rPr>
                <w:noProof/>
                <w:webHidden/>
              </w:rPr>
              <w:fldChar w:fldCharType="begin"/>
            </w:r>
            <w:r>
              <w:rPr>
                <w:noProof/>
                <w:webHidden/>
              </w:rPr>
              <w:instrText xml:space="preserve"> PAGEREF _Toc221413056 \h </w:instrText>
            </w:r>
            <w:r>
              <w:rPr>
                <w:noProof/>
                <w:webHidden/>
              </w:rPr>
            </w:r>
            <w:r>
              <w:rPr>
                <w:noProof/>
                <w:webHidden/>
              </w:rPr>
              <w:fldChar w:fldCharType="separate"/>
            </w:r>
            <w:r w:rsidR="00FD5297">
              <w:rPr>
                <w:noProof/>
                <w:webHidden/>
              </w:rPr>
              <w:t>77</w:t>
            </w:r>
            <w:r>
              <w:rPr>
                <w:noProof/>
                <w:webHidden/>
              </w:rPr>
              <w:fldChar w:fldCharType="end"/>
            </w:r>
          </w:hyperlink>
        </w:p>
        <w:p w14:paraId="325A2705" w14:textId="3FBCFEB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57" w:history="1">
            <w:r w:rsidRPr="00796E5E">
              <w:rPr>
                <w:rStyle w:val="Hyperlink"/>
                <w:noProof/>
              </w:rPr>
              <w:t>Chapter 2: Monte Carlo Simulation</w:t>
            </w:r>
            <w:r>
              <w:rPr>
                <w:noProof/>
                <w:webHidden/>
              </w:rPr>
              <w:tab/>
            </w:r>
            <w:r>
              <w:rPr>
                <w:noProof/>
                <w:webHidden/>
              </w:rPr>
              <w:fldChar w:fldCharType="begin"/>
            </w:r>
            <w:r>
              <w:rPr>
                <w:noProof/>
                <w:webHidden/>
              </w:rPr>
              <w:instrText xml:space="preserve"> PAGEREF _Toc221413057 \h </w:instrText>
            </w:r>
            <w:r>
              <w:rPr>
                <w:noProof/>
                <w:webHidden/>
              </w:rPr>
            </w:r>
            <w:r>
              <w:rPr>
                <w:noProof/>
                <w:webHidden/>
              </w:rPr>
              <w:fldChar w:fldCharType="separate"/>
            </w:r>
            <w:r w:rsidR="00FD5297">
              <w:rPr>
                <w:noProof/>
                <w:webHidden/>
              </w:rPr>
              <w:t>78</w:t>
            </w:r>
            <w:r>
              <w:rPr>
                <w:noProof/>
                <w:webHidden/>
              </w:rPr>
              <w:fldChar w:fldCharType="end"/>
            </w:r>
          </w:hyperlink>
        </w:p>
        <w:p w14:paraId="4797BC1D" w14:textId="004890B3"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58" w:history="1">
            <w:r w:rsidRPr="00796E5E">
              <w:rPr>
                <w:rStyle w:val="Hyperlink"/>
                <w:noProof/>
              </w:rPr>
              <w:t>Chapter 3: Heteroskedasticity, SUR, and Survey Data</w:t>
            </w:r>
            <w:r>
              <w:rPr>
                <w:noProof/>
                <w:webHidden/>
              </w:rPr>
              <w:tab/>
            </w:r>
            <w:r>
              <w:rPr>
                <w:noProof/>
                <w:webHidden/>
              </w:rPr>
              <w:fldChar w:fldCharType="begin"/>
            </w:r>
            <w:r>
              <w:rPr>
                <w:noProof/>
                <w:webHidden/>
              </w:rPr>
              <w:instrText xml:space="preserve"> PAGEREF _Toc221413058 \h </w:instrText>
            </w:r>
            <w:r>
              <w:rPr>
                <w:noProof/>
                <w:webHidden/>
              </w:rPr>
            </w:r>
            <w:r>
              <w:rPr>
                <w:noProof/>
                <w:webHidden/>
              </w:rPr>
              <w:fldChar w:fldCharType="separate"/>
            </w:r>
            <w:r w:rsidR="00FD5297">
              <w:rPr>
                <w:noProof/>
                <w:webHidden/>
              </w:rPr>
              <w:t>78</w:t>
            </w:r>
            <w:r>
              <w:rPr>
                <w:noProof/>
                <w:webHidden/>
              </w:rPr>
              <w:fldChar w:fldCharType="end"/>
            </w:r>
          </w:hyperlink>
        </w:p>
        <w:p w14:paraId="23188173" w14:textId="1249DD4C"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59" w:history="1">
            <w:r w:rsidRPr="00796E5E">
              <w:rPr>
                <w:rStyle w:val="Hyperlink"/>
                <w:noProof/>
              </w:rPr>
              <w:t>Chapter 4: Instrumental Variables</w:t>
            </w:r>
            <w:r>
              <w:rPr>
                <w:noProof/>
                <w:webHidden/>
              </w:rPr>
              <w:tab/>
            </w:r>
            <w:r>
              <w:rPr>
                <w:noProof/>
                <w:webHidden/>
              </w:rPr>
              <w:fldChar w:fldCharType="begin"/>
            </w:r>
            <w:r>
              <w:rPr>
                <w:noProof/>
                <w:webHidden/>
              </w:rPr>
              <w:instrText xml:space="preserve"> PAGEREF _Toc221413059 \h </w:instrText>
            </w:r>
            <w:r>
              <w:rPr>
                <w:noProof/>
                <w:webHidden/>
              </w:rPr>
            </w:r>
            <w:r>
              <w:rPr>
                <w:noProof/>
                <w:webHidden/>
              </w:rPr>
              <w:fldChar w:fldCharType="separate"/>
            </w:r>
            <w:r w:rsidR="00FD5297">
              <w:rPr>
                <w:noProof/>
                <w:webHidden/>
              </w:rPr>
              <w:t>78</w:t>
            </w:r>
            <w:r>
              <w:rPr>
                <w:noProof/>
                <w:webHidden/>
              </w:rPr>
              <w:fldChar w:fldCharType="end"/>
            </w:r>
          </w:hyperlink>
        </w:p>
        <w:p w14:paraId="7E2AD53E" w14:textId="4F61A6A5"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60" w:history="1">
            <w:r w:rsidRPr="00796E5E">
              <w:rPr>
                <w:rStyle w:val="Hyperlink"/>
                <w:noProof/>
              </w:rPr>
              <w:t>Chapter 5: Quantile Regression and Count Data</w:t>
            </w:r>
            <w:r>
              <w:rPr>
                <w:noProof/>
                <w:webHidden/>
              </w:rPr>
              <w:tab/>
            </w:r>
            <w:r>
              <w:rPr>
                <w:noProof/>
                <w:webHidden/>
              </w:rPr>
              <w:fldChar w:fldCharType="begin"/>
            </w:r>
            <w:r>
              <w:rPr>
                <w:noProof/>
                <w:webHidden/>
              </w:rPr>
              <w:instrText xml:space="preserve"> PAGEREF _Toc221413060 \h </w:instrText>
            </w:r>
            <w:r>
              <w:rPr>
                <w:noProof/>
                <w:webHidden/>
              </w:rPr>
            </w:r>
            <w:r>
              <w:rPr>
                <w:noProof/>
                <w:webHidden/>
              </w:rPr>
              <w:fldChar w:fldCharType="separate"/>
            </w:r>
            <w:r w:rsidR="00FD5297">
              <w:rPr>
                <w:noProof/>
                <w:webHidden/>
              </w:rPr>
              <w:t>78</w:t>
            </w:r>
            <w:r>
              <w:rPr>
                <w:noProof/>
                <w:webHidden/>
              </w:rPr>
              <w:fldChar w:fldCharType="end"/>
            </w:r>
          </w:hyperlink>
        </w:p>
        <w:p w14:paraId="4C439BC4" w14:textId="5019101F"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61" w:history="1">
            <w:r w:rsidRPr="00796E5E">
              <w:rPr>
                <w:rStyle w:val="Hyperlink"/>
                <w:noProof/>
              </w:rPr>
              <w:t>Chapter 6: Panel Data</w:t>
            </w:r>
            <w:r>
              <w:rPr>
                <w:noProof/>
                <w:webHidden/>
              </w:rPr>
              <w:tab/>
            </w:r>
            <w:r>
              <w:rPr>
                <w:noProof/>
                <w:webHidden/>
              </w:rPr>
              <w:fldChar w:fldCharType="begin"/>
            </w:r>
            <w:r>
              <w:rPr>
                <w:noProof/>
                <w:webHidden/>
              </w:rPr>
              <w:instrText xml:space="preserve"> PAGEREF _Toc221413061 \h </w:instrText>
            </w:r>
            <w:r>
              <w:rPr>
                <w:noProof/>
                <w:webHidden/>
              </w:rPr>
            </w:r>
            <w:r>
              <w:rPr>
                <w:noProof/>
                <w:webHidden/>
              </w:rPr>
              <w:fldChar w:fldCharType="separate"/>
            </w:r>
            <w:r w:rsidR="00FD5297">
              <w:rPr>
                <w:noProof/>
                <w:webHidden/>
              </w:rPr>
              <w:t>79</w:t>
            </w:r>
            <w:r>
              <w:rPr>
                <w:noProof/>
                <w:webHidden/>
              </w:rPr>
              <w:fldChar w:fldCharType="end"/>
            </w:r>
          </w:hyperlink>
        </w:p>
        <w:p w14:paraId="58BB8BF0" w14:textId="5F785675"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62" w:history="1">
            <w:r w:rsidRPr="00796E5E">
              <w:rPr>
                <w:rStyle w:val="Hyperlink"/>
                <w:noProof/>
              </w:rPr>
              <w:t>Chapter 7: Regression Discontinuity</w:t>
            </w:r>
            <w:r>
              <w:rPr>
                <w:noProof/>
                <w:webHidden/>
              </w:rPr>
              <w:tab/>
            </w:r>
            <w:r>
              <w:rPr>
                <w:noProof/>
                <w:webHidden/>
              </w:rPr>
              <w:fldChar w:fldCharType="begin"/>
            </w:r>
            <w:r>
              <w:rPr>
                <w:noProof/>
                <w:webHidden/>
              </w:rPr>
              <w:instrText xml:space="preserve"> PAGEREF _Toc221413062 \h </w:instrText>
            </w:r>
            <w:r>
              <w:rPr>
                <w:noProof/>
                <w:webHidden/>
              </w:rPr>
            </w:r>
            <w:r>
              <w:rPr>
                <w:noProof/>
                <w:webHidden/>
              </w:rPr>
              <w:fldChar w:fldCharType="separate"/>
            </w:r>
            <w:r w:rsidR="00FD5297">
              <w:rPr>
                <w:noProof/>
                <w:webHidden/>
              </w:rPr>
              <w:t>79</w:t>
            </w:r>
            <w:r>
              <w:rPr>
                <w:noProof/>
                <w:webHidden/>
              </w:rPr>
              <w:fldChar w:fldCharType="end"/>
            </w:r>
          </w:hyperlink>
        </w:p>
        <w:p w14:paraId="2DF458F2" w14:textId="727A75AB"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63" w:history="1">
            <w:r w:rsidRPr="00796E5E">
              <w:rPr>
                <w:rStyle w:val="Hyperlink"/>
                <w:noProof/>
              </w:rPr>
              <w:t>Chapter 8: Difference-in-Differences</w:t>
            </w:r>
            <w:r>
              <w:rPr>
                <w:noProof/>
                <w:webHidden/>
              </w:rPr>
              <w:tab/>
            </w:r>
            <w:r>
              <w:rPr>
                <w:noProof/>
                <w:webHidden/>
              </w:rPr>
              <w:fldChar w:fldCharType="begin"/>
            </w:r>
            <w:r>
              <w:rPr>
                <w:noProof/>
                <w:webHidden/>
              </w:rPr>
              <w:instrText xml:space="preserve"> PAGEREF _Toc221413063 \h </w:instrText>
            </w:r>
            <w:r>
              <w:rPr>
                <w:noProof/>
                <w:webHidden/>
              </w:rPr>
            </w:r>
            <w:r>
              <w:rPr>
                <w:noProof/>
                <w:webHidden/>
              </w:rPr>
              <w:fldChar w:fldCharType="separate"/>
            </w:r>
            <w:r w:rsidR="00FD5297">
              <w:rPr>
                <w:noProof/>
                <w:webHidden/>
              </w:rPr>
              <w:t>80</w:t>
            </w:r>
            <w:r>
              <w:rPr>
                <w:noProof/>
                <w:webHidden/>
              </w:rPr>
              <w:fldChar w:fldCharType="end"/>
            </w:r>
          </w:hyperlink>
        </w:p>
        <w:p w14:paraId="64B0C65B" w14:textId="4654A256" w:rsidR="00EF44D4" w:rsidRDefault="00EF44D4">
          <w:pPr>
            <w:pStyle w:val="TOC2"/>
            <w:tabs>
              <w:tab w:val="right" w:leader="dot" w:pos="8630"/>
            </w:tabs>
            <w:rPr>
              <w:rFonts w:asciiTheme="minorHAnsi" w:hAnsiTheme="minorHAnsi"/>
              <w:noProof/>
              <w:kern w:val="2"/>
              <w:sz w:val="24"/>
              <w:szCs w:val="30"/>
              <w:lang w:bidi="th-TH"/>
              <w14:ligatures w14:val="standardContextual"/>
            </w:rPr>
          </w:pPr>
          <w:hyperlink w:anchor="_Toc221413065" w:history="1">
            <w:r w:rsidRPr="00796E5E">
              <w:rPr>
                <w:rStyle w:val="Hyperlink"/>
                <w:noProof/>
              </w:rPr>
              <w:t>Statistical Software and Packages</w:t>
            </w:r>
            <w:r>
              <w:rPr>
                <w:noProof/>
                <w:webHidden/>
              </w:rPr>
              <w:tab/>
            </w:r>
            <w:r>
              <w:rPr>
                <w:noProof/>
                <w:webHidden/>
              </w:rPr>
              <w:fldChar w:fldCharType="begin"/>
            </w:r>
            <w:r>
              <w:rPr>
                <w:noProof/>
                <w:webHidden/>
              </w:rPr>
              <w:instrText xml:space="preserve"> PAGEREF _Toc221413065 \h </w:instrText>
            </w:r>
            <w:r>
              <w:rPr>
                <w:noProof/>
                <w:webHidden/>
              </w:rPr>
            </w:r>
            <w:r>
              <w:rPr>
                <w:noProof/>
                <w:webHidden/>
              </w:rPr>
              <w:fldChar w:fldCharType="separate"/>
            </w:r>
            <w:r w:rsidR="00FD5297">
              <w:rPr>
                <w:noProof/>
                <w:webHidden/>
              </w:rPr>
              <w:t>80</w:t>
            </w:r>
            <w:r>
              <w:rPr>
                <w:noProof/>
                <w:webHidden/>
              </w:rPr>
              <w:fldChar w:fldCharType="end"/>
            </w:r>
          </w:hyperlink>
        </w:p>
        <w:p w14:paraId="4E7C561B" w14:textId="6CB68BDD" w:rsidR="00A629FB" w:rsidRDefault="00A629FB">
          <w:r>
            <w:rPr>
              <w:b/>
              <w:bCs/>
              <w:noProof/>
            </w:rPr>
            <w:fldChar w:fldCharType="end"/>
          </w:r>
        </w:p>
      </w:sdtContent>
    </w:sdt>
    <w:p w14:paraId="108D7A52" w14:textId="77777777" w:rsidR="00FD5297" w:rsidRDefault="00000000">
      <w:pPr>
        <w:sectPr w:rsidR="00FD5297" w:rsidSect="00FD5297">
          <w:footerReference w:type="default" r:id="rId10"/>
          <w:pgSz w:w="12240" w:h="15840"/>
          <w:pgMar w:top="1440" w:right="1800" w:bottom="1440" w:left="1800" w:header="720" w:footer="720" w:gutter="0"/>
          <w:pgNumType w:fmt="lowerRoman" w:start="1"/>
          <w:cols w:space="720"/>
          <w:docGrid w:linePitch="360"/>
        </w:sectPr>
      </w:pPr>
      <w:r>
        <w:br w:type="page"/>
      </w:r>
    </w:p>
    <w:p w14:paraId="68F44E7A" w14:textId="77777777" w:rsidR="0021798B" w:rsidRDefault="00000000">
      <w:pPr>
        <w:pStyle w:val="Heading1"/>
      </w:pPr>
      <w:bookmarkStart w:id="0" w:name="_Toc221412991"/>
      <w:r>
        <w:lastRenderedPageBreak/>
        <w:t>Preface</w:t>
      </w:r>
      <w:bookmarkEnd w:id="0"/>
    </w:p>
    <w:p w14:paraId="7F738604" w14:textId="77777777" w:rsidR="0021798B" w:rsidRDefault="00000000" w:rsidP="00A629FB">
      <w:pPr>
        <w:spacing w:after="120"/>
        <w:ind w:firstLine="720"/>
        <w:jc w:val="thaiDistribute"/>
      </w:pPr>
      <w:r>
        <w:rPr>
          <w:rFonts w:ascii="Times New Roman" w:hAnsi="Times New Roman"/>
        </w:rPr>
        <w:t xml:space="preserve">This lecture note has been prepared for EE627 Microeconometrics, a graduate-level course offered at the Faculty of Economics, Thammasat University. It is designed to serve as a comprehensive companion to the course, guiding students through the core theoretical foundations and empirical applications of modern </w:t>
      </w:r>
      <w:proofErr w:type="spellStart"/>
      <w:r>
        <w:rPr>
          <w:rFonts w:ascii="Times New Roman" w:hAnsi="Times New Roman"/>
        </w:rPr>
        <w:t>microeconometric</w:t>
      </w:r>
      <w:proofErr w:type="spellEnd"/>
      <w:r>
        <w:rPr>
          <w:rFonts w:ascii="Times New Roman" w:hAnsi="Times New Roman"/>
        </w:rPr>
        <w:t xml:space="preserve"> methods.</w:t>
      </w:r>
    </w:p>
    <w:p w14:paraId="0DE956A5" w14:textId="77777777" w:rsidR="0021798B" w:rsidRDefault="00000000" w:rsidP="00A629FB">
      <w:pPr>
        <w:spacing w:after="120"/>
        <w:ind w:firstLine="720"/>
        <w:jc w:val="thaiDistribute"/>
      </w:pPr>
      <w:r>
        <w:rPr>
          <w:rFonts w:ascii="Times New Roman" w:hAnsi="Times New Roman"/>
        </w:rPr>
        <w:t>Microeconometrics is concerned with the statistical analysis of individual-level data—whether individuals, households, firms, or other micro units—and the causal questions that arise from observational and quasi-experimental research designs. The methods covered in this course form the essential toolkit for applied economists working with cross-sectional, panel, and count data, as well as those seeking to establish causal relationships through instrumental variables, regression discontinuity, and difference-in-differences frameworks.</w:t>
      </w:r>
    </w:p>
    <w:p w14:paraId="4BADAFEA" w14:textId="77777777" w:rsidR="0021798B" w:rsidRDefault="00000000" w:rsidP="00A629FB">
      <w:pPr>
        <w:spacing w:after="120"/>
        <w:ind w:firstLine="720"/>
        <w:jc w:val="thaiDistribute"/>
      </w:pPr>
      <w:r>
        <w:rPr>
          <w:rFonts w:ascii="Times New Roman" w:hAnsi="Times New Roman"/>
        </w:rPr>
        <w:t>The lecture note is organized into eight chapters, each corresponding to a major topic area:</w:t>
      </w:r>
    </w:p>
    <w:p w14:paraId="614271C8" w14:textId="77777777" w:rsidR="0021798B" w:rsidRDefault="00000000" w:rsidP="00A629FB">
      <w:pPr>
        <w:spacing w:after="80"/>
        <w:ind w:left="720"/>
        <w:jc w:val="thaiDistribute"/>
      </w:pPr>
      <w:r>
        <w:rPr>
          <w:rFonts w:ascii="Times New Roman" w:hAnsi="Times New Roman"/>
          <w:b/>
        </w:rPr>
        <w:t>Chapter 1</w:t>
      </w:r>
      <w:r>
        <w:rPr>
          <w:rFonts w:ascii="Times New Roman" w:hAnsi="Times New Roman"/>
        </w:rPr>
        <w:t xml:space="preserve"> introduces Ordinary Least Squares (OLS) regression, covering model specification, diagnostic testing, and prediction methods including retransformation techniques for log-linear models.</w:t>
      </w:r>
    </w:p>
    <w:p w14:paraId="4D13F453" w14:textId="77777777" w:rsidR="0021798B" w:rsidRDefault="00000000" w:rsidP="00A629FB">
      <w:pPr>
        <w:spacing w:after="80"/>
        <w:ind w:left="720"/>
        <w:jc w:val="thaiDistribute"/>
      </w:pPr>
      <w:r>
        <w:rPr>
          <w:rFonts w:ascii="Times New Roman" w:hAnsi="Times New Roman"/>
          <w:b/>
        </w:rPr>
        <w:t>Chapter 2</w:t>
      </w:r>
      <w:r>
        <w:rPr>
          <w:rFonts w:ascii="Times New Roman" w:hAnsi="Times New Roman"/>
        </w:rPr>
        <w:t xml:space="preserve"> presents Monte Carlo simulation methods, demonstrating how simulation can illuminate finite-sample properties of estimators, the Central Limit Theorem, and the consequences of measurement error and endogeneity.</w:t>
      </w:r>
    </w:p>
    <w:p w14:paraId="1190F8DC" w14:textId="77777777" w:rsidR="0021798B" w:rsidRDefault="00000000" w:rsidP="00A629FB">
      <w:pPr>
        <w:spacing w:after="80"/>
        <w:ind w:left="720"/>
        <w:jc w:val="thaiDistribute"/>
      </w:pPr>
      <w:r>
        <w:rPr>
          <w:rFonts w:ascii="Times New Roman" w:hAnsi="Times New Roman"/>
          <w:b/>
        </w:rPr>
        <w:t>Chapter 3</w:t>
      </w:r>
      <w:r>
        <w:rPr>
          <w:rFonts w:ascii="Times New Roman" w:hAnsi="Times New Roman"/>
        </w:rPr>
        <w:t xml:space="preserve"> addresses heteroskedasticity and its remedies (GLS, FGLS, WLS), Seemingly Unrelated Regressions (SUR), and the analysis of complex survey data with sampling weights and design effects.</w:t>
      </w:r>
    </w:p>
    <w:p w14:paraId="01A7C832" w14:textId="77777777" w:rsidR="0021798B" w:rsidRDefault="00000000" w:rsidP="00A629FB">
      <w:pPr>
        <w:spacing w:after="80"/>
        <w:ind w:left="720"/>
        <w:jc w:val="thaiDistribute"/>
      </w:pPr>
      <w:r>
        <w:rPr>
          <w:rFonts w:ascii="Times New Roman" w:hAnsi="Times New Roman"/>
          <w:b/>
        </w:rPr>
        <w:t>Chapter 4</w:t>
      </w:r>
      <w:r>
        <w:rPr>
          <w:rFonts w:ascii="Times New Roman" w:hAnsi="Times New Roman"/>
        </w:rPr>
        <w:t xml:space="preserve"> covers instrumental variable estimation, including Two-Stage Least Squares (2SLS), Generalized Method of Moments (GMM), Limited Information Maximum Likelihood (LIML), and the Jackknife IV Estimator (JIVE), along with diagnostic tests for endogeneity, overidentification, and weak instruments.</w:t>
      </w:r>
    </w:p>
    <w:p w14:paraId="1CB7E974" w14:textId="77777777" w:rsidR="0021798B" w:rsidRDefault="00000000" w:rsidP="00A629FB">
      <w:pPr>
        <w:spacing w:after="80"/>
        <w:ind w:left="720"/>
        <w:jc w:val="thaiDistribute"/>
      </w:pPr>
      <w:r>
        <w:rPr>
          <w:rFonts w:ascii="Times New Roman" w:hAnsi="Times New Roman"/>
          <w:b/>
        </w:rPr>
        <w:t>Chapter 5</w:t>
      </w:r>
      <w:r>
        <w:rPr>
          <w:rFonts w:ascii="Times New Roman" w:hAnsi="Times New Roman"/>
        </w:rPr>
        <w:t xml:space="preserve"> introduces quantile regression for modeling heterogeneous treatment effects across the conditional distribution, and count data models (Poisson, Negative Binomial) for non-negative integer outcomes.</w:t>
      </w:r>
    </w:p>
    <w:p w14:paraId="5683BEF6" w14:textId="77777777" w:rsidR="0021798B" w:rsidRDefault="00000000" w:rsidP="00A629FB">
      <w:pPr>
        <w:spacing w:after="80"/>
        <w:ind w:left="720"/>
        <w:jc w:val="thaiDistribute"/>
      </w:pPr>
      <w:r>
        <w:rPr>
          <w:rFonts w:ascii="Times New Roman" w:hAnsi="Times New Roman"/>
          <w:b/>
        </w:rPr>
        <w:t>Chapter 6</w:t>
      </w:r>
      <w:r>
        <w:rPr>
          <w:rFonts w:ascii="Times New Roman" w:hAnsi="Times New Roman"/>
        </w:rPr>
        <w:t xml:space="preserve"> focuses on panel data methods, including fixed effects, random effects, between, first-difference, and population-averaged estimators for linear models, as well as nonlinear panel models (logit, Poisson, negative binomial) for binary and count outcomes.</w:t>
      </w:r>
    </w:p>
    <w:p w14:paraId="1741D513" w14:textId="77777777" w:rsidR="0021798B" w:rsidRDefault="00000000" w:rsidP="00A629FB">
      <w:pPr>
        <w:spacing w:after="80"/>
        <w:ind w:left="720"/>
        <w:jc w:val="thaiDistribute"/>
      </w:pPr>
      <w:r>
        <w:rPr>
          <w:rFonts w:ascii="Times New Roman" w:hAnsi="Times New Roman"/>
          <w:b/>
        </w:rPr>
        <w:t>Chapter 7</w:t>
      </w:r>
      <w:r>
        <w:rPr>
          <w:rFonts w:ascii="Times New Roman" w:hAnsi="Times New Roman"/>
        </w:rPr>
        <w:t xml:space="preserve"> presents regression discontinuity (RD) design—both sharp and fuzzy—as a quasi-experimental method for causal inference, with applications using local polynomial estimation and a range of falsification and robustness tests.</w:t>
      </w:r>
    </w:p>
    <w:p w14:paraId="5397F2B2" w14:textId="77777777" w:rsidR="0021798B" w:rsidRDefault="00000000" w:rsidP="00A629FB">
      <w:pPr>
        <w:spacing w:after="80"/>
        <w:ind w:left="720"/>
        <w:jc w:val="thaiDistribute"/>
      </w:pPr>
      <w:r>
        <w:rPr>
          <w:rFonts w:ascii="Times New Roman" w:hAnsi="Times New Roman"/>
          <w:b/>
        </w:rPr>
        <w:t>Chapter 8</w:t>
      </w:r>
      <w:r>
        <w:rPr>
          <w:rFonts w:ascii="Times New Roman" w:hAnsi="Times New Roman"/>
        </w:rPr>
        <w:t xml:space="preserve"> covers difference-in-differences (DID) estimation, including the parallel trends assumption, two-way fixed effects models, and extensions with state-specific time trends, illustrated through the replication of Autor (2003).</w:t>
      </w:r>
    </w:p>
    <w:p w14:paraId="07468ABB" w14:textId="7FB36353" w:rsidR="0021798B" w:rsidRDefault="00000000" w:rsidP="00A629FB">
      <w:pPr>
        <w:spacing w:after="120"/>
        <w:ind w:firstLine="720"/>
        <w:jc w:val="thaiDistribute"/>
      </w:pPr>
      <w:r>
        <w:rPr>
          <w:rFonts w:ascii="Times New Roman" w:hAnsi="Times New Roman"/>
        </w:rPr>
        <w:lastRenderedPageBreak/>
        <w:t xml:space="preserve">Each chapter integrates theoretical exposition with hands-on empirical analysis. The primary software environment used throughout the course is Stata, and all estimation commands, diagnostic tests, and output interpretation are presented in detail. For students who prefer open-source alternatives, complete Python translations of every chapter’s Stata code are provided in the appendices (Appendices C through J), for use in Google </w:t>
      </w:r>
      <w:proofErr w:type="spellStart"/>
      <w:r>
        <w:rPr>
          <w:rFonts w:ascii="Times New Roman" w:hAnsi="Times New Roman"/>
        </w:rPr>
        <w:t>Colab</w:t>
      </w:r>
      <w:proofErr w:type="spellEnd"/>
      <w:r>
        <w:rPr>
          <w:rFonts w:ascii="Times New Roman" w:hAnsi="Times New Roman"/>
        </w:rPr>
        <w:t xml:space="preserve"> or other Python environments.</w:t>
      </w:r>
    </w:p>
    <w:p w14:paraId="3844E946" w14:textId="1FF6645C" w:rsidR="0021798B" w:rsidRDefault="00000000" w:rsidP="00A629FB">
      <w:pPr>
        <w:spacing w:after="120"/>
        <w:ind w:firstLine="720"/>
        <w:jc w:val="thaiDistribute"/>
      </w:pPr>
      <w:r>
        <w:rPr>
          <w:rFonts w:ascii="Times New Roman" w:hAnsi="Times New Roman"/>
        </w:rPr>
        <w:t>The lecture note draws on several foundational textbooks, most notably Cameron and Trivedi’s Microeconometrics Using Stata (2009) and Angrist and Pischke’s Mostly Harmless Econometrics (2009), supplemented by seminal research papers in each topic area. A full list of references is provided at the end of this document.</w:t>
      </w:r>
    </w:p>
    <w:p w14:paraId="46B5E4E4" w14:textId="77777777" w:rsidR="0021798B" w:rsidRDefault="00000000" w:rsidP="00A629FB">
      <w:pPr>
        <w:spacing w:after="120"/>
        <w:ind w:firstLine="720"/>
        <w:jc w:val="thaiDistribute"/>
      </w:pPr>
      <w:r>
        <w:rPr>
          <w:rFonts w:ascii="Times New Roman" w:hAnsi="Times New Roman"/>
        </w:rPr>
        <w:t>Appendix A summarizes the required Stata packages, and Appendix B provides a quick-reference guide to the key econometric tests used throughout the course. These appendices are intended to help students navigate the practical aspects of empirical research efficiently.</w:t>
      </w:r>
    </w:p>
    <w:p w14:paraId="4B1ADD16" w14:textId="77777777" w:rsidR="0021798B" w:rsidRDefault="00000000" w:rsidP="00A629FB">
      <w:pPr>
        <w:spacing w:after="120"/>
        <w:ind w:firstLine="720"/>
        <w:jc w:val="thaiDistribute"/>
      </w:pPr>
      <w:r>
        <w:rPr>
          <w:rFonts w:ascii="Times New Roman" w:hAnsi="Times New Roman"/>
        </w:rPr>
        <w:t>It is my hope that this lecture note will serve not only as a study aid for the course but also as a lasting reference for students as they embark on their own applied research. Mastery of these methods opens the door to rigorous empirical work in labor economics, health economics, development economics, public policy evaluation, and many other fields.</w:t>
      </w:r>
    </w:p>
    <w:p w14:paraId="60A08229" w14:textId="77777777" w:rsidR="0021798B" w:rsidRDefault="0021798B">
      <w:pPr>
        <w:spacing w:before="480"/>
      </w:pPr>
    </w:p>
    <w:p w14:paraId="01813692" w14:textId="77777777" w:rsidR="00A629FB" w:rsidRDefault="00A629FB">
      <w:pPr>
        <w:spacing w:before="480"/>
      </w:pPr>
    </w:p>
    <w:p w14:paraId="771EF66F" w14:textId="77777777" w:rsidR="00A629FB" w:rsidRDefault="00A629FB">
      <w:pPr>
        <w:spacing w:before="480"/>
      </w:pPr>
    </w:p>
    <w:p w14:paraId="44041913" w14:textId="77777777" w:rsidR="00A629FB" w:rsidRDefault="00A629FB">
      <w:pPr>
        <w:spacing w:before="480"/>
      </w:pPr>
    </w:p>
    <w:p w14:paraId="08AE51B0" w14:textId="77777777" w:rsidR="0021798B" w:rsidRDefault="00000000">
      <w:pPr>
        <w:spacing w:after="40"/>
      </w:pPr>
      <w:r>
        <w:rPr>
          <w:rFonts w:ascii="Times New Roman" w:hAnsi="Times New Roman"/>
          <w:b/>
        </w:rPr>
        <w:t>Asst. Prof. Dr. Tiraphap Fakthong</w:t>
      </w:r>
    </w:p>
    <w:p w14:paraId="22808AE8" w14:textId="77777777" w:rsidR="0021798B" w:rsidRDefault="00000000">
      <w:pPr>
        <w:spacing w:after="40"/>
      </w:pPr>
      <w:r>
        <w:rPr>
          <w:rFonts w:ascii="Times New Roman" w:hAnsi="Times New Roman"/>
        </w:rPr>
        <w:t>Faculty of Economics, Thammasat University</w:t>
      </w:r>
    </w:p>
    <w:p w14:paraId="7B1F8ACA" w14:textId="77777777" w:rsidR="0021798B" w:rsidRDefault="00000000">
      <w:r>
        <w:br w:type="page"/>
      </w:r>
    </w:p>
    <w:p w14:paraId="041C6A10" w14:textId="77777777" w:rsidR="0021798B" w:rsidRDefault="00000000">
      <w:pPr>
        <w:pStyle w:val="Heading1"/>
      </w:pPr>
      <w:bookmarkStart w:id="1" w:name="_Toc221412992"/>
      <w:r>
        <w:rPr>
          <w:color w:val="003366"/>
        </w:rPr>
        <w:lastRenderedPageBreak/>
        <w:t>Chapter 1: OLS Regression, Specification Analysis, and Prediction</w:t>
      </w:r>
      <w:bookmarkEnd w:id="1"/>
    </w:p>
    <w:p w14:paraId="511D92E5" w14:textId="77777777" w:rsidR="0021798B" w:rsidRDefault="00000000">
      <w:pPr>
        <w:pStyle w:val="Heading2"/>
      </w:pPr>
      <w:bookmarkStart w:id="2" w:name="_Toc221412993"/>
      <w:r>
        <w:rPr>
          <w:color w:val="003366"/>
        </w:rPr>
        <w:t>1.1 Overview: MEPS Data and OLS</w:t>
      </w:r>
      <w:bookmarkEnd w:id="2"/>
    </w:p>
    <w:p w14:paraId="76994609" w14:textId="5298D61C" w:rsidR="0021798B" w:rsidRDefault="00000000" w:rsidP="00A629FB">
      <w:pPr>
        <w:ind w:firstLine="720"/>
        <w:jc w:val="thaiDistribute"/>
      </w:pPr>
      <w:r>
        <w:t xml:space="preserve">This chapter uses the Medical Expenditure Panel Survey (MEPS) to illustrate OLS regression, specification testing, and prediction. The dependent variable is </w:t>
      </w:r>
      <w:proofErr w:type="gramStart"/>
      <w:r>
        <w:t>log</w:t>
      </w:r>
      <w:proofErr w:type="gramEnd"/>
      <w:r>
        <w:t xml:space="preserve"> total medical expenditure (</w:t>
      </w:r>
      <w:proofErr w:type="spellStart"/>
      <w:r>
        <w:t>ltotexp</w:t>
      </w:r>
      <w:proofErr w:type="spellEnd"/>
      <w:r>
        <w:t>). We estimate a semi-log model, conduct specification tests, and discuss the retransformation problem when predicting expenditures in levels.</w:t>
      </w:r>
    </w:p>
    <w:p w14:paraId="7120C838" w14:textId="77777777" w:rsidR="0021798B" w:rsidRDefault="00000000" w:rsidP="00A629FB">
      <w:pPr>
        <w:jc w:val="center"/>
      </w:pPr>
      <w:r>
        <w:rPr>
          <w:noProof/>
        </w:rPr>
        <w:drawing>
          <wp:inline distT="0" distB="0" distL="0" distR="0" wp14:anchorId="6A2D0C47" wp14:editId="5D3CFE0C">
            <wp:extent cx="5029200" cy="2993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2993813"/>
                    </a:xfrm>
                    <a:prstGeom prst="rect">
                      <a:avLst/>
                    </a:prstGeom>
                  </pic:spPr>
                </pic:pic>
              </a:graphicData>
            </a:graphic>
          </wp:inline>
        </w:drawing>
      </w:r>
    </w:p>
    <w:p w14:paraId="11ADFD6A" w14:textId="77777777" w:rsidR="0021798B" w:rsidRDefault="00000000">
      <w:r>
        <w:rPr>
          <w:i/>
          <w:color w:val="646464"/>
          <w:sz w:val="20"/>
        </w:rPr>
        <w:t>Figure 1.1: OLS regression analysis workflow from data exploration through prediction.</w:t>
      </w:r>
    </w:p>
    <w:tbl>
      <w:tblPr>
        <w:tblW w:w="0" w:type="auto"/>
        <w:jc w:val="center"/>
        <w:tblLook w:val="04A0" w:firstRow="1" w:lastRow="0" w:firstColumn="1" w:lastColumn="0" w:noHBand="0" w:noVBand="1"/>
      </w:tblPr>
      <w:tblGrid>
        <w:gridCol w:w="8640"/>
      </w:tblGrid>
      <w:tr w:rsidR="0021798B" w14:paraId="4BA714C1" w14:textId="77777777">
        <w:trPr>
          <w:jc w:val="center"/>
        </w:trPr>
        <w:tc>
          <w:tcPr>
            <w:tcW w:w="8640" w:type="dxa"/>
            <w:shd w:val="clear" w:color="auto" w:fill="E8F0FE"/>
          </w:tcPr>
          <w:p w14:paraId="5ADF82BB" w14:textId="77777777" w:rsidR="0021798B" w:rsidRDefault="00000000">
            <w:r>
              <w:rPr>
                <w:b/>
                <w:color w:val="003366"/>
              </w:rPr>
              <w:t>Key Concept: The OLS Estimator</w:t>
            </w:r>
            <w:r>
              <w:rPr>
                <w:b/>
                <w:color w:val="003366"/>
              </w:rPr>
              <w:br/>
            </w:r>
            <w:r>
              <w:rPr>
                <w:sz w:val="20"/>
              </w:rPr>
              <w:t xml:space="preserve">The OLS estimator </w:t>
            </w:r>
            <w:proofErr w:type="spellStart"/>
            <w:r>
              <w:rPr>
                <w:sz w:val="20"/>
              </w:rPr>
              <w:t>minimises</w:t>
            </w:r>
            <w:proofErr w:type="spellEnd"/>
            <w:r>
              <w:rPr>
                <w:sz w:val="20"/>
              </w:rPr>
              <w:t xml:space="preserve"> the sum of squared residuals:</w:t>
            </w:r>
            <w:r>
              <w:rPr>
                <w:sz w:val="20"/>
              </w:rPr>
              <w:br/>
              <w:t xml:space="preserve">  </w:t>
            </w:r>
            <w:proofErr w:type="spellStart"/>
            <w:r>
              <w:rPr>
                <w:sz w:val="20"/>
              </w:rPr>
              <w:t>beta_hat</w:t>
            </w:r>
            <w:proofErr w:type="spellEnd"/>
            <w:r>
              <w:rPr>
                <w:sz w:val="20"/>
              </w:rPr>
              <w:t xml:space="preserve"> = (X'X)^{-1} </w:t>
            </w:r>
            <w:proofErr w:type="spellStart"/>
            <w:r>
              <w:rPr>
                <w:sz w:val="20"/>
              </w:rPr>
              <w:t>X'y</w:t>
            </w:r>
            <w:proofErr w:type="spellEnd"/>
            <w:r>
              <w:rPr>
                <w:sz w:val="20"/>
              </w:rPr>
              <w:br/>
            </w:r>
            <w:r>
              <w:rPr>
                <w:sz w:val="20"/>
              </w:rPr>
              <w:br/>
              <w:t>Under the Gauss-Markov assumptions (linearity, strict exogeneity, no perfect multicollinearity, spherical errors), OLS is BLUE -- Best Linear Unbiased Estimator.</w:t>
            </w:r>
            <w:r>
              <w:rPr>
                <w:sz w:val="20"/>
              </w:rPr>
              <w:br/>
              <w:t>Even when errors are heteroskedastic, OLS remains unbiased and consistent, but standard errors must be corrected (robust / sandwich estimator).</w:t>
            </w:r>
          </w:p>
        </w:tc>
      </w:tr>
    </w:tbl>
    <w:p w14:paraId="63D3FB44" w14:textId="77777777" w:rsidR="0021798B" w:rsidRDefault="0021798B"/>
    <w:p w14:paraId="565B40A9" w14:textId="77777777" w:rsidR="0021798B" w:rsidRDefault="0021798B"/>
    <w:p w14:paraId="58CB8B90" w14:textId="77777777" w:rsidR="00A629FB" w:rsidRDefault="00A629FB"/>
    <w:p w14:paraId="474ECC35" w14:textId="77777777" w:rsidR="00A629FB" w:rsidRDefault="00A629FB"/>
    <w:p w14:paraId="665128D8" w14:textId="77777777" w:rsidR="00A629FB" w:rsidRDefault="00A629FB"/>
    <w:p w14:paraId="05CC6EE3" w14:textId="77777777" w:rsidR="0021798B" w:rsidRDefault="00000000">
      <w:pPr>
        <w:jc w:val="center"/>
      </w:pPr>
      <w:r>
        <w:rPr>
          <w:b/>
        </w:rPr>
        <w:lastRenderedPageBreak/>
        <w:t>Table 1.1: Key MEPS Variables</w:t>
      </w:r>
    </w:p>
    <w:tbl>
      <w:tblPr>
        <w:tblStyle w:val="LightShading-Accent1"/>
        <w:tblW w:w="0" w:type="auto"/>
        <w:jc w:val="center"/>
        <w:tblLook w:val="04A0" w:firstRow="1" w:lastRow="0" w:firstColumn="1" w:lastColumn="0" w:noHBand="0" w:noVBand="1"/>
      </w:tblPr>
      <w:tblGrid>
        <w:gridCol w:w="2880"/>
        <w:gridCol w:w="2880"/>
        <w:gridCol w:w="2880"/>
      </w:tblGrid>
      <w:tr w:rsidR="0021798B" w14:paraId="137F22F4"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C6A5A0" w14:textId="77777777" w:rsidR="0021798B" w:rsidRDefault="00000000">
            <w:pPr>
              <w:jc w:val="center"/>
            </w:pPr>
            <w:r>
              <w:rPr>
                <w:sz w:val="18"/>
              </w:rPr>
              <w:t>Variable</w:t>
            </w:r>
          </w:p>
        </w:tc>
        <w:tc>
          <w:tcPr>
            <w:tcW w:w="2880" w:type="dxa"/>
          </w:tcPr>
          <w:p w14:paraId="75CCB693"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4985223C"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Type</w:t>
            </w:r>
          </w:p>
        </w:tc>
      </w:tr>
      <w:tr w:rsidR="0021798B" w14:paraId="72DF857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6CA53D" w14:textId="77777777" w:rsidR="0021798B" w:rsidRDefault="00000000">
            <w:pPr>
              <w:jc w:val="center"/>
            </w:pPr>
            <w:proofErr w:type="spellStart"/>
            <w:r>
              <w:rPr>
                <w:sz w:val="18"/>
              </w:rPr>
              <w:t>totexp</w:t>
            </w:r>
            <w:proofErr w:type="spellEnd"/>
          </w:p>
        </w:tc>
        <w:tc>
          <w:tcPr>
            <w:tcW w:w="2880" w:type="dxa"/>
          </w:tcPr>
          <w:p w14:paraId="560BCA4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Total medical expenditure ($)</w:t>
            </w:r>
          </w:p>
        </w:tc>
        <w:tc>
          <w:tcPr>
            <w:tcW w:w="2880" w:type="dxa"/>
          </w:tcPr>
          <w:p w14:paraId="1D5C240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Continuous</w:t>
            </w:r>
          </w:p>
        </w:tc>
      </w:tr>
      <w:tr w:rsidR="0021798B" w14:paraId="37026758"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40F6340" w14:textId="77777777" w:rsidR="0021798B" w:rsidRDefault="00000000">
            <w:pPr>
              <w:jc w:val="center"/>
            </w:pPr>
            <w:proofErr w:type="spellStart"/>
            <w:r>
              <w:rPr>
                <w:sz w:val="18"/>
              </w:rPr>
              <w:t>ltotexp</w:t>
            </w:r>
            <w:proofErr w:type="spellEnd"/>
          </w:p>
        </w:tc>
        <w:tc>
          <w:tcPr>
            <w:tcW w:w="2880" w:type="dxa"/>
          </w:tcPr>
          <w:p w14:paraId="5D5F330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Log of total medical expenditure</w:t>
            </w:r>
          </w:p>
        </w:tc>
        <w:tc>
          <w:tcPr>
            <w:tcW w:w="2880" w:type="dxa"/>
          </w:tcPr>
          <w:p w14:paraId="2835E79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Continuous</w:t>
            </w:r>
          </w:p>
        </w:tc>
      </w:tr>
      <w:tr w:rsidR="0021798B" w14:paraId="5149550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436C7D" w14:textId="77777777" w:rsidR="0021798B" w:rsidRDefault="00000000">
            <w:pPr>
              <w:jc w:val="center"/>
            </w:pPr>
            <w:proofErr w:type="spellStart"/>
            <w:r>
              <w:rPr>
                <w:sz w:val="18"/>
              </w:rPr>
              <w:t>suppins</w:t>
            </w:r>
            <w:proofErr w:type="spellEnd"/>
          </w:p>
        </w:tc>
        <w:tc>
          <w:tcPr>
            <w:tcW w:w="2880" w:type="dxa"/>
          </w:tcPr>
          <w:p w14:paraId="1FA5E93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Has supplementary insurance (0/1)</w:t>
            </w:r>
          </w:p>
        </w:tc>
        <w:tc>
          <w:tcPr>
            <w:tcW w:w="2880" w:type="dxa"/>
          </w:tcPr>
          <w:p w14:paraId="3AF12C9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Binary</w:t>
            </w:r>
          </w:p>
        </w:tc>
      </w:tr>
      <w:tr w:rsidR="0021798B" w14:paraId="559EEBD4"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54EFCA1" w14:textId="77777777" w:rsidR="0021798B" w:rsidRDefault="00000000">
            <w:pPr>
              <w:jc w:val="center"/>
            </w:pPr>
            <w:proofErr w:type="spellStart"/>
            <w:r>
              <w:rPr>
                <w:sz w:val="18"/>
              </w:rPr>
              <w:t>phylim</w:t>
            </w:r>
            <w:proofErr w:type="spellEnd"/>
          </w:p>
        </w:tc>
        <w:tc>
          <w:tcPr>
            <w:tcW w:w="2880" w:type="dxa"/>
          </w:tcPr>
          <w:p w14:paraId="423E6A3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Physical limitation (0/1)</w:t>
            </w:r>
          </w:p>
        </w:tc>
        <w:tc>
          <w:tcPr>
            <w:tcW w:w="2880" w:type="dxa"/>
          </w:tcPr>
          <w:p w14:paraId="6F7E26A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Binary</w:t>
            </w:r>
          </w:p>
        </w:tc>
      </w:tr>
      <w:tr w:rsidR="0021798B" w14:paraId="65E98D01"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C9FF5A" w14:textId="77777777" w:rsidR="0021798B" w:rsidRDefault="00000000">
            <w:pPr>
              <w:jc w:val="center"/>
            </w:pPr>
            <w:proofErr w:type="spellStart"/>
            <w:r>
              <w:rPr>
                <w:sz w:val="18"/>
              </w:rPr>
              <w:t>actlim</w:t>
            </w:r>
            <w:proofErr w:type="spellEnd"/>
          </w:p>
        </w:tc>
        <w:tc>
          <w:tcPr>
            <w:tcW w:w="2880" w:type="dxa"/>
          </w:tcPr>
          <w:p w14:paraId="7C5609A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Activity limitation (0/1)</w:t>
            </w:r>
          </w:p>
        </w:tc>
        <w:tc>
          <w:tcPr>
            <w:tcW w:w="2880" w:type="dxa"/>
          </w:tcPr>
          <w:p w14:paraId="0BBCD2A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Binary</w:t>
            </w:r>
          </w:p>
        </w:tc>
      </w:tr>
      <w:tr w:rsidR="0021798B" w14:paraId="6032EF33"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BD35EBE" w14:textId="77777777" w:rsidR="0021798B" w:rsidRDefault="00000000">
            <w:pPr>
              <w:jc w:val="center"/>
            </w:pPr>
            <w:proofErr w:type="spellStart"/>
            <w:r>
              <w:rPr>
                <w:sz w:val="18"/>
              </w:rPr>
              <w:t>totchr</w:t>
            </w:r>
            <w:proofErr w:type="spellEnd"/>
          </w:p>
        </w:tc>
        <w:tc>
          <w:tcPr>
            <w:tcW w:w="2880" w:type="dxa"/>
          </w:tcPr>
          <w:p w14:paraId="06E670C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Total chronic conditions (count)</w:t>
            </w:r>
          </w:p>
        </w:tc>
        <w:tc>
          <w:tcPr>
            <w:tcW w:w="2880" w:type="dxa"/>
          </w:tcPr>
          <w:p w14:paraId="518115E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Count</w:t>
            </w:r>
          </w:p>
        </w:tc>
      </w:tr>
      <w:tr w:rsidR="0021798B" w14:paraId="1498554D"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F6A05" w14:textId="77777777" w:rsidR="0021798B" w:rsidRDefault="00000000">
            <w:pPr>
              <w:jc w:val="center"/>
            </w:pPr>
            <w:r>
              <w:rPr>
                <w:sz w:val="18"/>
              </w:rPr>
              <w:t>age</w:t>
            </w:r>
          </w:p>
        </w:tc>
        <w:tc>
          <w:tcPr>
            <w:tcW w:w="2880" w:type="dxa"/>
          </w:tcPr>
          <w:p w14:paraId="73630A4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Age in years</w:t>
            </w:r>
          </w:p>
        </w:tc>
        <w:tc>
          <w:tcPr>
            <w:tcW w:w="2880" w:type="dxa"/>
          </w:tcPr>
          <w:p w14:paraId="398DEBB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Continuous</w:t>
            </w:r>
          </w:p>
        </w:tc>
      </w:tr>
      <w:tr w:rsidR="0021798B" w14:paraId="37B4C68E"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30D1695" w14:textId="77777777" w:rsidR="0021798B" w:rsidRDefault="00000000">
            <w:pPr>
              <w:jc w:val="center"/>
            </w:pPr>
            <w:r>
              <w:rPr>
                <w:sz w:val="18"/>
              </w:rPr>
              <w:t>female</w:t>
            </w:r>
          </w:p>
        </w:tc>
        <w:tc>
          <w:tcPr>
            <w:tcW w:w="2880" w:type="dxa"/>
          </w:tcPr>
          <w:p w14:paraId="1828210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Female (0/1)</w:t>
            </w:r>
          </w:p>
        </w:tc>
        <w:tc>
          <w:tcPr>
            <w:tcW w:w="2880" w:type="dxa"/>
          </w:tcPr>
          <w:p w14:paraId="5687EDA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Binary</w:t>
            </w:r>
          </w:p>
        </w:tc>
      </w:tr>
      <w:tr w:rsidR="0021798B" w14:paraId="717B3CE9"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3219D7" w14:textId="77777777" w:rsidR="0021798B" w:rsidRDefault="00000000">
            <w:pPr>
              <w:jc w:val="center"/>
            </w:pPr>
            <w:r>
              <w:rPr>
                <w:sz w:val="18"/>
              </w:rPr>
              <w:t>income</w:t>
            </w:r>
          </w:p>
        </w:tc>
        <w:tc>
          <w:tcPr>
            <w:tcW w:w="2880" w:type="dxa"/>
          </w:tcPr>
          <w:p w14:paraId="7616284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Family income ($)</w:t>
            </w:r>
          </w:p>
        </w:tc>
        <w:tc>
          <w:tcPr>
            <w:tcW w:w="2880" w:type="dxa"/>
          </w:tcPr>
          <w:p w14:paraId="4B14A14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Continuous</w:t>
            </w:r>
          </w:p>
        </w:tc>
      </w:tr>
    </w:tbl>
    <w:p w14:paraId="1FDCB1FB" w14:textId="77777777" w:rsidR="0021798B" w:rsidRDefault="0021798B"/>
    <w:p w14:paraId="70A49D0F" w14:textId="77777777" w:rsidR="0021798B" w:rsidRDefault="00000000">
      <w:pPr>
        <w:pStyle w:val="Heading2"/>
      </w:pPr>
      <w:bookmarkStart w:id="3" w:name="_Toc221412994"/>
      <w:r>
        <w:rPr>
          <w:color w:val="003366"/>
        </w:rPr>
        <w:t>1.2 Data Exploration</w:t>
      </w:r>
      <w:bookmarkEnd w:id="3"/>
    </w:p>
    <w:p w14:paraId="762A2F19" w14:textId="77777777" w:rsidR="0021798B" w:rsidRDefault="00000000" w:rsidP="00A629FB">
      <w:pPr>
        <w:ind w:firstLine="720"/>
        <w:jc w:val="thaiDistribute"/>
      </w:pPr>
      <w:r>
        <w:t>Before estimation we examine summary statistics and the distribution of the dependent variable. Medical expenditure is highly right-skewed, motivating the log transformation.</w:t>
      </w:r>
    </w:p>
    <w:p w14:paraId="4B5DCC97" w14:textId="77777777" w:rsidR="0021798B" w:rsidRDefault="00000000">
      <w:pPr>
        <w:shd w:val="clear" w:color="auto" w:fill="F0F0F0"/>
      </w:pPr>
      <w:r>
        <w:rPr>
          <w:rFonts w:ascii="Consolas" w:hAnsi="Consolas"/>
          <w:sz w:val="18"/>
        </w:rPr>
        <w:t xml:space="preserve">use "Chap 1 </w:t>
      </w:r>
      <w:proofErr w:type="spellStart"/>
      <w:r>
        <w:rPr>
          <w:rFonts w:ascii="Consolas" w:hAnsi="Consolas"/>
          <w:sz w:val="18"/>
        </w:rPr>
        <w:t>data.dta</w:t>
      </w:r>
      <w:proofErr w:type="spellEnd"/>
      <w:r>
        <w:rPr>
          <w:rFonts w:ascii="Consolas" w:hAnsi="Consolas"/>
          <w:sz w:val="18"/>
        </w:rPr>
        <w:t>", clear</w:t>
      </w:r>
      <w:r>
        <w:rPr>
          <w:rFonts w:ascii="Consolas" w:hAnsi="Consolas"/>
          <w:sz w:val="18"/>
        </w:rPr>
        <w:br/>
        <w:t xml:space="preserve">summarize </w:t>
      </w:r>
      <w:proofErr w:type="spellStart"/>
      <w:r>
        <w:rPr>
          <w:rFonts w:ascii="Consolas" w:hAnsi="Consolas"/>
          <w:sz w:val="18"/>
        </w:rPr>
        <w:t>totexp</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income</w:t>
      </w:r>
      <w:r>
        <w:rPr>
          <w:rFonts w:ascii="Consolas" w:hAnsi="Consolas"/>
          <w:sz w:val="18"/>
        </w:rPr>
        <w:br/>
        <w:t xml:space="preserve">histogram </w:t>
      </w:r>
      <w:proofErr w:type="spellStart"/>
      <w:r>
        <w:rPr>
          <w:rFonts w:ascii="Consolas" w:hAnsi="Consolas"/>
          <w:sz w:val="18"/>
        </w:rPr>
        <w:t>totexp</w:t>
      </w:r>
      <w:proofErr w:type="spellEnd"/>
      <w:r>
        <w:rPr>
          <w:rFonts w:ascii="Consolas" w:hAnsi="Consolas"/>
          <w:sz w:val="18"/>
        </w:rPr>
        <w:t xml:space="preserve">, </w:t>
      </w:r>
      <w:proofErr w:type="spellStart"/>
      <w:r>
        <w:rPr>
          <w:rFonts w:ascii="Consolas" w:hAnsi="Consolas"/>
          <w:sz w:val="18"/>
        </w:rPr>
        <w:t>kdensity</w:t>
      </w:r>
      <w:proofErr w:type="spellEnd"/>
      <w:r>
        <w:rPr>
          <w:rFonts w:ascii="Consolas" w:hAnsi="Consolas"/>
          <w:sz w:val="18"/>
        </w:rPr>
        <w:t xml:space="preserve"> </w:t>
      </w:r>
      <w:proofErr w:type="gramStart"/>
      <w:r>
        <w:rPr>
          <w:rFonts w:ascii="Consolas" w:hAnsi="Consolas"/>
          <w:sz w:val="18"/>
        </w:rPr>
        <w:t>title(</w:t>
      </w:r>
      <w:proofErr w:type="gramEnd"/>
      <w:r>
        <w:rPr>
          <w:rFonts w:ascii="Consolas" w:hAnsi="Consolas"/>
          <w:sz w:val="18"/>
        </w:rPr>
        <w:t>"Total Expenditure")</w:t>
      </w:r>
      <w:r>
        <w:rPr>
          <w:rFonts w:ascii="Consolas" w:hAnsi="Consolas"/>
          <w:sz w:val="18"/>
        </w:rPr>
        <w:br/>
        <w:t xml:space="preserve">histogram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kdensity</w:t>
      </w:r>
      <w:proofErr w:type="spellEnd"/>
      <w:r>
        <w:rPr>
          <w:rFonts w:ascii="Consolas" w:hAnsi="Consolas"/>
          <w:sz w:val="18"/>
        </w:rPr>
        <w:t xml:space="preserve"> </w:t>
      </w:r>
      <w:proofErr w:type="gramStart"/>
      <w:r>
        <w:rPr>
          <w:rFonts w:ascii="Consolas" w:hAnsi="Consolas"/>
          <w:sz w:val="18"/>
        </w:rPr>
        <w:t>title(</w:t>
      </w:r>
      <w:proofErr w:type="gramEnd"/>
      <w:r>
        <w:rPr>
          <w:rFonts w:ascii="Consolas" w:hAnsi="Consolas"/>
          <w:sz w:val="18"/>
        </w:rPr>
        <w:t>"Log Total Expenditure")</w:t>
      </w:r>
    </w:p>
    <w:tbl>
      <w:tblPr>
        <w:tblW w:w="0" w:type="auto"/>
        <w:jc w:val="center"/>
        <w:tblLook w:val="04A0" w:firstRow="1" w:lastRow="0" w:firstColumn="1" w:lastColumn="0" w:noHBand="0" w:noVBand="1"/>
      </w:tblPr>
      <w:tblGrid>
        <w:gridCol w:w="8640"/>
      </w:tblGrid>
      <w:tr w:rsidR="0021798B" w14:paraId="5B50FD5F" w14:textId="77777777">
        <w:trPr>
          <w:jc w:val="center"/>
        </w:trPr>
        <w:tc>
          <w:tcPr>
            <w:tcW w:w="8640" w:type="dxa"/>
            <w:shd w:val="clear" w:color="auto" w:fill="E8F0FE"/>
          </w:tcPr>
          <w:p w14:paraId="687E9618" w14:textId="77777777" w:rsidR="0021798B" w:rsidRDefault="00000000">
            <w:r>
              <w:rPr>
                <w:b/>
                <w:color w:val="003366"/>
              </w:rPr>
              <w:t>Key Concept: Why Use Log Transformation?</w:t>
            </w:r>
            <w:r>
              <w:rPr>
                <w:b/>
                <w:color w:val="003366"/>
              </w:rPr>
              <w:br/>
            </w:r>
            <w:r>
              <w:rPr>
                <w:sz w:val="20"/>
              </w:rPr>
              <w:t xml:space="preserve">1. Expenditure data is strongly </w:t>
            </w:r>
            <w:proofErr w:type="gramStart"/>
            <w:r>
              <w:rPr>
                <w:sz w:val="20"/>
              </w:rPr>
              <w:t>right-skewed</w:t>
            </w:r>
            <w:proofErr w:type="gramEnd"/>
            <w:r>
              <w:rPr>
                <w:sz w:val="20"/>
              </w:rPr>
              <w:t>; log reduces skewness.</w:t>
            </w:r>
            <w:r>
              <w:rPr>
                <w:sz w:val="20"/>
              </w:rPr>
              <w:br/>
              <w:t>2. Coefficients have a semi-elasticity interpretation: a unit change in X changes log(Y) by beta, i.e., Y changes by approximately 100*beta percent.</w:t>
            </w:r>
            <w:r>
              <w:rPr>
                <w:sz w:val="20"/>
              </w:rPr>
              <w:br/>
              <w:t>3. Log transformation can reduce heteroskedasticity.</w:t>
            </w:r>
            <w:r>
              <w:rPr>
                <w:sz w:val="20"/>
              </w:rPr>
              <w:br/>
              <w:t xml:space="preserve">4. Warning: We lose observations where </w:t>
            </w:r>
            <w:proofErr w:type="spellStart"/>
            <w:r>
              <w:rPr>
                <w:sz w:val="20"/>
              </w:rPr>
              <w:t>totexp</w:t>
            </w:r>
            <w:proofErr w:type="spellEnd"/>
            <w:r>
              <w:rPr>
                <w:sz w:val="20"/>
              </w:rPr>
              <w:t xml:space="preserve"> = 0.</w:t>
            </w:r>
          </w:p>
        </w:tc>
      </w:tr>
    </w:tbl>
    <w:p w14:paraId="4D14F982" w14:textId="77777777" w:rsidR="0021798B" w:rsidRDefault="0021798B"/>
    <w:p w14:paraId="38B4BB75" w14:textId="77777777" w:rsidR="0021798B" w:rsidRDefault="00000000">
      <w:pPr>
        <w:pStyle w:val="Heading2"/>
      </w:pPr>
      <w:bookmarkStart w:id="4" w:name="_Toc221412995"/>
      <w:r>
        <w:rPr>
          <w:color w:val="003366"/>
        </w:rPr>
        <w:t>1.3 OLS Estimation with Robust Standard Errors</w:t>
      </w:r>
      <w:bookmarkEnd w:id="4"/>
    </w:p>
    <w:p w14:paraId="08883912" w14:textId="77777777" w:rsidR="0021798B" w:rsidRDefault="00000000" w:rsidP="00A629FB">
      <w:pPr>
        <w:ind w:firstLine="720"/>
        <w:jc w:val="thaiDistribute"/>
      </w:pPr>
      <w:r>
        <w:t>We estimate the semi-log model with Huber-White robust standard errors to account for potential heteroskedasticity.</w:t>
      </w:r>
    </w:p>
    <w:p w14:paraId="6D02188A" w14:textId="77777777" w:rsidR="0021798B" w:rsidRDefault="00000000">
      <w:pPr>
        <w:shd w:val="clear" w:color="auto" w:fill="F0F0F0"/>
      </w:pPr>
      <w:r>
        <w:rPr>
          <w:rFonts w:ascii="Consolas" w:hAnsi="Consolas"/>
          <w:sz w:val="18"/>
        </w:rPr>
        <w:t xml:space="preserve">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ols1</w:t>
      </w:r>
    </w:p>
    <w:p w14:paraId="7F5610B2" w14:textId="77777777" w:rsidR="0021798B" w:rsidRDefault="00000000">
      <w:pPr>
        <w:jc w:val="center"/>
      </w:pPr>
      <w:r>
        <w:rPr>
          <w:b/>
        </w:rPr>
        <w:t xml:space="preserve">Table 1.2: OLS Estimation Results (Dependent Variable: </w:t>
      </w:r>
      <w:proofErr w:type="spellStart"/>
      <w:r>
        <w:rPr>
          <w:b/>
        </w:rPr>
        <w:t>ltotexp</w:t>
      </w:r>
      <w:proofErr w:type="spellEnd"/>
      <w:r>
        <w:rPr>
          <w:b/>
        </w:rPr>
        <w:t>)</w:t>
      </w:r>
    </w:p>
    <w:tbl>
      <w:tblPr>
        <w:tblStyle w:val="LightShading-Accent1"/>
        <w:tblW w:w="0" w:type="auto"/>
        <w:jc w:val="center"/>
        <w:tblLook w:val="04A0" w:firstRow="1" w:lastRow="0" w:firstColumn="1" w:lastColumn="0" w:noHBand="0" w:noVBand="1"/>
      </w:tblPr>
      <w:tblGrid>
        <w:gridCol w:w="2160"/>
        <w:gridCol w:w="2160"/>
        <w:gridCol w:w="2160"/>
        <w:gridCol w:w="2160"/>
      </w:tblGrid>
      <w:tr w:rsidR="0021798B" w14:paraId="32D3992E"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CB6BDC" w14:textId="77777777" w:rsidR="0021798B" w:rsidRDefault="00000000">
            <w:pPr>
              <w:jc w:val="center"/>
            </w:pPr>
            <w:r>
              <w:rPr>
                <w:sz w:val="18"/>
              </w:rPr>
              <w:t>Variable</w:t>
            </w:r>
          </w:p>
        </w:tc>
        <w:tc>
          <w:tcPr>
            <w:tcW w:w="2160" w:type="dxa"/>
          </w:tcPr>
          <w:p w14:paraId="4DF59FAD"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Coefficient</w:t>
            </w:r>
          </w:p>
        </w:tc>
        <w:tc>
          <w:tcPr>
            <w:tcW w:w="2160" w:type="dxa"/>
          </w:tcPr>
          <w:p w14:paraId="62FB97FF"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Robust SE</w:t>
            </w:r>
          </w:p>
        </w:tc>
        <w:tc>
          <w:tcPr>
            <w:tcW w:w="2160" w:type="dxa"/>
          </w:tcPr>
          <w:p w14:paraId="6902FDE8"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p-value</w:t>
            </w:r>
          </w:p>
        </w:tc>
      </w:tr>
      <w:tr w:rsidR="0021798B" w14:paraId="7D4EA0F0"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A842C3" w14:textId="77777777" w:rsidR="0021798B" w:rsidRDefault="00000000">
            <w:pPr>
              <w:jc w:val="center"/>
            </w:pPr>
            <w:proofErr w:type="spellStart"/>
            <w:r>
              <w:rPr>
                <w:sz w:val="18"/>
              </w:rPr>
              <w:t>suppins</w:t>
            </w:r>
            <w:proofErr w:type="spellEnd"/>
          </w:p>
        </w:tc>
        <w:tc>
          <w:tcPr>
            <w:tcW w:w="2160" w:type="dxa"/>
          </w:tcPr>
          <w:p w14:paraId="241636D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0.262***</w:t>
            </w:r>
          </w:p>
        </w:tc>
        <w:tc>
          <w:tcPr>
            <w:tcW w:w="2160" w:type="dxa"/>
          </w:tcPr>
          <w:p w14:paraId="0343983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(0.040)</w:t>
            </w:r>
          </w:p>
        </w:tc>
        <w:tc>
          <w:tcPr>
            <w:tcW w:w="2160" w:type="dxa"/>
          </w:tcPr>
          <w:p w14:paraId="533397A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&lt;0.001</w:t>
            </w:r>
          </w:p>
        </w:tc>
      </w:tr>
      <w:tr w:rsidR="0021798B" w14:paraId="55B4DE5C"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C8106E8" w14:textId="77777777" w:rsidR="0021798B" w:rsidRDefault="00000000">
            <w:pPr>
              <w:jc w:val="center"/>
            </w:pPr>
            <w:proofErr w:type="spellStart"/>
            <w:r>
              <w:rPr>
                <w:sz w:val="18"/>
              </w:rPr>
              <w:t>phylim</w:t>
            </w:r>
            <w:proofErr w:type="spellEnd"/>
          </w:p>
        </w:tc>
        <w:tc>
          <w:tcPr>
            <w:tcW w:w="2160" w:type="dxa"/>
          </w:tcPr>
          <w:p w14:paraId="0CF2C58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0.248***</w:t>
            </w:r>
          </w:p>
        </w:tc>
        <w:tc>
          <w:tcPr>
            <w:tcW w:w="2160" w:type="dxa"/>
          </w:tcPr>
          <w:p w14:paraId="58909E5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(0.044)</w:t>
            </w:r>
          </w:p>
        </w:tc>
        <w:tc>
          <w:tcPr>
            <w:tcW w:w="2160" w:type="dxa"/>
          </w:tcPr>
          <w:p w14:paraId="3F164DD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&lt;0.001</w:t>
            </w:r>
          </w:p>
        </w:tc>
      </w:tr>
      <w:tr w:rsidR="0021798B" w14:paraId="46CF4DB6"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C3648A" w14:textId="77777777" w:rsidR="0021798B" w:rsidRDefault="00000000">
            <w:pPr>
              <w:jc w:val="center"/>
            </w:pPr>
            <w:proofErr w:type="spellStart"/>
            <w:r>
              <w:rPr>
                <w:sz w:val="18"/>
              </w:rPr>
              <w:t>actlim</w:t>
            </w:r>
            <w:proofErr w:type="spellEnd"/>
          </w:p>
        </w:tc>
        <w:tc>
          <w:tcPr>
            <w:tcW w:w="2160" w:type="dxa"/>
          </w:tcPr>
          <w:p w14:paraId="60F4B1E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0.170***</w:t>
            </w:r>
          </w:p>
        </w:tc>
        <w:tc>
          <w:tcPr>
            <w:tcW w:w="2160" w:type="dxa"/>
          </w:tcPr>
          <w:p w14:paraId="265B19A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(0.053)</w:t>
            </w:r>
          </w:p>
        </w:tc>
        <w:tc>
          <w:tcPr>
            <w:tcW w:w="2160" w:type="dxa"/>
          </w:tcPr>
          <w:p w14:paraId="0FF50BB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r>
      <w:tr w:rsidR="0021798B" w14:paraId="3EA09F71"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9E51DFB" w14:textId="77777777" w:rsidR="0021798B" w:rsidRDefault="00000000">
            <w:pPr>
              <w:jc w:val="center"/>
            </w:pPr>
            <w:proofErr w:type="spellStart"/>
            <w:r>
              <w:rPr>
                <w:sz w:val="18"/>
              </w:rPr>
              <w:t>totchr</w:t>
            </w:r>
            <w:proofErr w:type="spellEnd"/>
          </w:p>
        </w:tc>
        <w:tc>
          <w:tcPr>
            <w:tcW w:w="2160" w:type="dxa"/>
          </w:tcPr>
          <w:p w14:paraId="05BBD80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0.447***</w:t>
            </w:r>
          </w:p>
        </w:tc>
        <w:tc>
          <w:tcPr>
            <w:tcW w:w="2160" w:type="dxa"/>
          </w:tcPr>
          <w:p w14:paraId="125ABCE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(0.014)</w:t>
            </w:r>
          </w:p>
        </w:tc>
        <w:tc>
          <w:tcPr>
            <w:tcW w:w="2160" w:type="dxa"/>
          </w:tcPr>
          <w:p w14:paraId="3E0E1DF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&lt;0.001</w:t>
            </w:r>
          </w:p>
        </w:tc>
      </w:tr>
      <w:tr w:rsidR="0021798B" w14:paraId="139A8029"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117E8E" w14:textId="77777777" w:rsidR="0021798B" w:rsidRDefault="00000000">
            <w:pPr>
              <w:jc w:val="center"/>
            </w:pPr>
            <w:r>
              <w:rPr>
                <w:sz w:val="18"/>
              </w:rPr>
              <w:t>age</w:t>
            </w:r>
          </w:p>
        </w:tc>
        <w:tc>
          <w:tcPr>
            <w:tcW w:w="2160" w:type="dxa"/>
          </w:tcPr>
          <w:p w14:paraId="4130D28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0.008***</w:t>
            </w:r>
          </w:p>
        </w:tc>
        <w:tc>
          <w:tcPr>
            <w:tcW w:w="2160" w:type="dxa"/>
          </w:tcPr>
          <w:p w14:paraId="0909165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c>
          <w:tcPr>
            <w:tcW w:w="2160" w:type="dxa"/>
          </w:tcPr>
          <w:p w14:paraId="3CAB52F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&lt;0.001</w:t>
            </w:r>
          </w:p>
        </w:tc>
      </w:tr>
      <w:tr w:rsidR="0021798B" w14:paraId="4BB6D661"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93361BD" w14:textId="77777777" w:rsidR="0021798B" w:rsidRDefault="00000000">
            <w:pPr>
              <w:jc w:val="center"/>
            </w:pPr>
            <w:r>
              <w:rPr>
                <w:sz w:val="18"/>
              </w:rPr>
              <w:t>female</w:t>
            </w:r>
          </w:p>
        </w:tc>
        <w:tc>
          <w:tcPr>
            <w:tcW w:w="2160" w:type="dxa"/>
          </w:tcPr>
          <w:p w14:paraId="3339560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0.239***</w:t>
            </w:r>
          </w:p>
        </w:tc>
        <w:tc>
          <w:tcPr>
            <w:tcW w:w="2160" w:type="dxa"/>
          </w:tcPr>
          <w:p w14:paraId="39A5C6C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(0.033)</w:t>
            </w:r>
          </w:p>
        </w:tc>
        <w:tc>
          <w:tcPr>
            <w:tcW w:w="2160" w:type="dxa"/>
          </w:tcPr>
          <w:p w14:paraId="27C856C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&lt;0.001</w:t>
            </w:r>
          </w:p>
        </w:tc>
      </w:tr>
      <w:tr w:rsidR="0021798B" w14:paraId="0550BA7E"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4B3442" w14:textId="77777777" w:rsidR="0021798B" w:rsidRDefault="00000000">
            <w:pPr>
              <w:jc w:val="center"/>
            </w:pPr>
            <w:r>
              <w:rPr>
                <w:sz w:val="18"/>
              </w:rPr>
              <w:t>_cons</w:t>
            </w:r>
          </w:p>
        </w:tc>
        <w:tc>
          <w:tcPr>
            <w:tcW w:w="2160" w:type="dxa"/>
          </w:tcPr>
          <w:p w14:paraId="2020ACD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5.637***</w:t>
            </w:r>
          </w:p>
        </w:tc>
        <w:tc>
          <w:tcPr>
            <w:tcW w:w="2160" w:type="dxa"/>
          </w:tcPr>
          <w:p w14:paraId="20932D9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(0.067)</w:t>
            </w:r>
          </w:p>
        </w:tc>
        <w:tc>
          <w:tcPr>
            <w:tcW w:w="2160" w:type="dxa"/>
          </w:tcPr>
          <w:p w14:paraId="4948B4E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&lt;0.001</w:t>
            </w:r>
          </w:p>
        </w:tc>
      </w:tr>
    </w:tbl>
    <w:p w14:paraId="322DAABE" w14:textId="77777777" w:rsidR="0021798B" w:rsidRDefault="00000000">
      <w:r>
        <w:rPr>
          <w:i/>
          <w:color w:val="646464"/>
          <w:sz w:val="20"/>
        </w:rPr>
        <w:t>Notes: *** p&lt;0.01. N = 2,955. R-squared = 0.246. Robust SEs in parentheses.</w:t>
      </w:r>
    </w:p>
    <w:tbl>
      <w:tblPr>
        <w:tblW w:w="0" w:type="auto"/>
        <w:jc w:val="center"/>
        <w:tblLook w:val="04A0" w:firstRow="1" w:lastRow="0" w:firstColumn="1" w:lastColumn="0" w:noHBand="0" w:noVBand="1"/>
      </w:tblPr>
      <w:tblGrid>
        <w:gridCol w:w="8640"/>
      </w:tblGrid>
      <w:tr w:rsidR="0021798B" w14:paraId="0A0D3E40" w14:textId="77777777">
        <w:trPr>
          <w:jc w:val="center"/>
        </w:trPr>
        <w:tc>
          <w:tcPr>
            <w:tcW w:w="8640" w:type="dxa"/>
            <w:shd w:val="clear" w:color="auto" w:fill="E8F0FE"/>
          </w:tcPr>
          <w:p w14:paraId="1CFBFC5D" w14:textId="77777777" w:rsidR="0021798B" w:rsidRDefault="00000000">
            <w:r>
              <w:rPr>
                <w:b/>
                <w:color w:val="003366"/>
              </w:rPr>
              <w:lastRenderedPageBreak/>
              <w:t>Key Concept: Interpreting Log-Level Coefficients</w:t>
            </w:r>
            <w:r>
              <w:rPr>
                <w:b/>
                <w:color w:val="003366"/>
              </w:rPr>
              <w:br/>
            </w:r>
            <w:r>
              <w:rPr>
                <w:sz w:val="20"/>
              </w:rPr>
              <w:t xml:space="preserve">In a semi-log model ln(Y) = </w:t>
            </w:r>
            <w:proofErr w:type="spellStart"/>
            <w:r>
              <w:rPr>
                <w:sz w:val="20"/>
              </w:rPr>
              <w:t>X'beta</w:t>
            </w:r>
            <w:proofErr w:type="spellEnd"/>
            <w:r>
              <w:rPr>
                <w:sz w:val="20"/>
              </w:rPr>
              <w:t xml:space="preserve"> + e:</w:t>
            </w:r>
            <w:r>
              <w:rPr>
                <w:sz w:val="20"/>
              </w:rPr>
              <w:br/>
              <w:t>- For continuous X: a 1-unit increase in X raises Y by approximately 100*beta %.</w:t>
            </w:r>
            <w:r>
              <w:rPr>
                <w:sz w:val="20"/>
              </w:rPr>
              <w:br/>
              <w:t xml:space="preserve">- For dummy X (0/1): switching from 0 to 1 raises Y by approximately 100*(exp(beta)-1) %. For </w:t>
            </w:r>
            <w:proofErr w:type="spellStart"/>
            <w:r>
              <w:rPr>
                <w:sz w:val="20"/>
              </w:rPr>
              <w:t>suppins</w:t>
            </w:r>
            <w:proofErr w:type="spellEnd"/>
            <w:r>
              <w:rPr>
                <w:sz w:val="20"/>
              </w:rPr>
              <w:t>: 100*(</w:t>
            </w:r>
            <w:proofErr w:type="gramStart"/>
            <w:r>
              <w:rPr>
                <w:sz w:val="20"/>
              </w:rPr>
              <w:t>exp(</w:t>
            </w:r>
            <w:proofErr w:type="gramEnd"/>
            <w:r>
              <w:rPr>
                <w:sz w:val="20"/>
              </w:rPr>
              <w:t>0.262)-1) = 30.0% higher expenditure.</w:t>
            </w:r>
            <w:r>
              <w:rPr>
                <w:sz w:val="20"/>
              </w:rPr>
              <w:br/>
              <w:t>- These are ceteris paribus (holding other variables constant) effects.</w:t>
            </w:r>
          </w:p>
        </w:tc>
      </w:tr>
    </w:tbl>
    <w:p w14:paraId="3919D526" w14:textId="77777777" w:rsidR="0021798B" w:rsidRDefault="0021798B"/>
    <w:p w14:paraId="2F12D99D" w14:textId="77777777" w:rsidR="0021798B" w:rsidRDefault="00000000">
      <w:pPr>
        <w:pStyle w:val="Heading2"/>
      </w:pPr>
      <w:bookmarkStart w:id="5" w:name="_Toc221412996"/>
      <w:r>
        <w:rPr>
          <w:color w:val="003366"/>
        </w:rPr>
        <w:t>1.4 Wald Tests</w:t>
      </w:r>
      <w:bookmarkEnd w:id="5"/>
    </w:p>
    <w:p w14:paraId="01332877" w14:textId="77777777" w:rsidR="0021798B" w:rsidRDefault="00000000" w:rsidP="00A629FB">
      <w:pPr>
        <w:ind w:firstLine="720"/>
      </w:pPr>
      <w:r>
        <w:t>Wald tests assess joint significance of subsets of coefficients.</w:t>
      </w:r>
    </w:p>
    <w:p w14:paraId="22A41B33" w14:textId="77777777" w:rsidR="0021798B" w:rsidRDefault="00000000">
      <w:pPr>
        <w:shd w:val="clear" w:color="auto" w:fill="F0F0F0"/>
      </w:pPr>
      <w:r>
        <w:rPr>
          <w:rFonts w:ascii="Consolas" w:hAnsi="Consolas"/>
          <w:sz w:val="18"/>
        </w:rPr>
        <w:t>* Test joint significance of health variables</w:t>
      </w:r>
      <w:r>
        <w:rPr>
          <w:rFonts w:ascii="Consolas" w:hAnsi="Consolas"/>
          <w:sz w:val="18"/>
        </w:rPr>
        <w:br/>
        <w:t xml:space="preserve">test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br/>
        <w:t>* Test single restriction</w:t>
      </w:r>
      <w:r>
        <w:rPr>
          <w:rFonts w:ascii="Consolas" w:hAnsi="Consolas"/>
          <w:sz w:val="18"/>
        </w:rPr>
        <w:br/>
        <w:t xml:space="preserve">test </w:t>
      </w:r>
      <w:proofErr w:type="spellStart"/>
      <w:r>
        <w:rPr>
          <w:rFonts w:ascii="Consolas" w:hAnsi="Consolas"/>
          <w:sz w:val="18"/>
        </w:rPr>
        <w:t>suppins</w:t>
      </w:r>
      <w:proofErr w:type="spellEnd"/>
      <w:r>
        <w:rPr>
          <w:rFonts w:ascii="Consolas" w:hAnsi="Consolas"/>
          <w:sz w:val="18"/>
        </w:rPr>
        <w:t xml:space="preserve"> = 0</w:t>
      </w:r>
      <w:r>
        <w:rPr>
          <w:rFonts w:ascii="Consolas" w:hAnsi="Consolas"/>
          <w:sz w:val="18"/>
        </w:rPr>
        <w:br/>
        <w:t>* Test linear combination</w:t>
      </w:r>
      <w:r>
        <w:rPr>
          <w:rFonts w:ascii="Consolas" w:hAnsi="Consolas"/>
          <w:sz w:val="18"/>
        </w:rPr>
        <w:br/>
        <w:t xml:space="preserve">test </w:t>
      </w:r>
      <w:proofErr w:type="spellStart"/>
      <w:r>
        <w:rPr>
          <w:rFonts w:ascii="Consolas" w:hAnsi="Consolas"/>
          <w:sz w:val="18"/>
        </w:rPr>
        <w:t>phylim</w:t>
      </w:r>
      <w:proofErr w:type="spellEnd"/>
      <w:r>
        <w:rPr>
          <w:rFonts w:ascii="Consolas" w:hAnsi="Consolas"/>
          <w:sz w:val="18"/>
        </w:rPr>
        <w:t xml:space="preserve"> = </w:t>
      </w:r>
      <w:proofErr w:type="spellStart"/>
      <w:r>
        <w:rPr>
          <w:rFonts w:ascii="Consolas" w:hAnsi="Consolas"/>
          <w:sz w:val="18"/>
        </w:rPr>
        <w:t>actlim</w:t>
      </w:r>
      <w:proofErr w:type="spellEnd"/>
    </w:p>
    <w:p w14:paraId="0CB42F53" w14:textId="77777777" w:rsidR="0021798B" w:rsidRDefault="00000000">
      <w:pPr>
        <w:pStyle w:val="Heading2"/>
      </w:pPr>
      <w:bookmarkStart w:id="6" w:name="_Toc221412997"/>
      <w:r>
        <w:rPr>
          <w:color w:val="003366"/>
        </w:rPr>
        <w:t>1.5 Specification Tests</w:t>
      </w:r>
      <w:bookmarkEnd w:id="6"/>
    </w:p>
    <w:p w14:paraId="7788402E" w14:textId="77777777" w:rsidR="0021798B" w:rsidRDefault="00000000" w:rsidP="00A629FB">
      <w:pPr>
        <w:ind w:firstLine="720"/>
      </w:pPr>
      <w:r>
        <w:t>A battery of tests checks whether the model is correctly specified.</w:t>
      </w:r>
    </w:p>
    <w:p w14:paraId="134D0B62" w14:textId="77777777" w:rsidR="0021798B" w:rsidRDefault="00000000">
      <w:pPr>
        <w:jc w:val="center"/>
      </w:pPr>
      <w:r>
        <w:rPr>
          <w:b/>
        </w:rPr>
        <w:t>Table 1.3: Specification Test Results</w:t>
      </w:r>
    </w:p>
    <w:tbl>
      <w:tblPr>
        <w:tblStyle w:val="LightShading-Accent1"/>
        <w:tblW w:w="0" w:type="auto"/>
        <w:jc w:val="center"/>
        <w:tblLook w:val="04A0" w:firstRow="1" w:lastRow="0" w:firstColumn="1" w:lastColumn="0" w:noHBand="0" w:noVBand="1"/>
      </w:tblPr>
      <w:tblGrid>
        <w:gridCol w:w="2160"/>
        <w:gridCol w:w="2160"/>
        <w:gridCol w:w="2160"/>
        <w:gridCol w:w="2160"/>
      </w:tblGrid>
      <w:tr w:rsidR="0021798B" w14:paraId="10FA18C4"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BA7689" w14:textId="77777777" w:rsidR="0021798B" w:rsidRDefault="00000000">
            <w:pPr>
              <w:jc w:val="center"/>
            </w:pPr>
            <w:r>
              <w:rPr>
                <w:sz w:val="18"/>
              </w:rPr>
              <w:t>Test</w:t>
            </w:r>
          </w:p>
        </w:tc>
        <w:tc>
          <w:tcPr>
            <w:tcW w:w="2160" w:type="dxa"/>
          </w:tcPr>
          <w:p w14:paraId="456227A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Stata Command</w:t>
            </w:r>
          </w:p>
        </w:tc>
        <w:tc>
          <w:tcPr>
            <w:tcW w:w="2160" w:type="dxa"/>
          </w:tcPr>
          <w:p w14:paraId="61973EB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H0</w:t>
            </w:r>
          </w:p>
        </w:tc>
        <w:tc>
          <w:tcPr>
            <w:tcW w:w="2160" w:type="dxa"/>
          </w:tcPr>
          <w:p w14:paraId="024E4D5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Result</w:t>
            </w:r>
          </w:p>
        </w:tc>
      </w:tr>
      <w:tr w:rsidR="0021798B" w14:paraId="7821547A"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94CAFB" w14:textId="77777777" w:rsidR="0021798B" w:rsidRDefault="00000000">
            <w:pPr>
              <w:jc w:val="center"/>
            </w:pPr>
            <w:r>
              <w:rPr>
                <w:sz w:val="18"/>
              </w:rPr>
              <w:t>Ramsey RESET</w:t>
            </w:r>
          </w:p>
        </w:tc>
        <w:tc>
          <w:tcPr>
            <w:tcW w:w="2160" w:type="dxa"/>
          </w:tcPr>
          <w:p w14:paraId="183BDD5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ovtest</w:t>
            </w:r>
            <w:proofErr w:type="spellEnd"/>
          </w:p>
        </w:tc>
        <w:tc>
          <w:tcPr>
            <w:tcW w:w="2160" w:type="dxa"/>
          </w:tcPr>
          <w:p w14:paraId="4BA8455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 omitted variables</w:t>
            </w:r>
          </w:p>
        </w:tc>
        <w:tc>
          <w:tcPr>
            <w:tcW w:w="2160" w:type="dxa"/>
          </w:tcPr>
          <w:p w14:paraId="11795E3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F=4.52, p=0.004 (reject)</w:t>
            </w:r>
          </w:p>
        </w:tc>
      </w:tr>
      <w:tr w:rsidR="0021798B" w14:paraId="6039B1AC"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1B2B200" w14:textId="77777777" w:rsidR="0021798B" w:rsidRDefault="00000000">
            <w:pPr>
              <w:jc w:val="center"/>
            </w:pPr>
            <w:r>
              <w:rPr>
                <w:sz w:val="18"/>
              </w:rPr>
              <w:t>Link test</w:t>
            </w:r>
          </w:p>
        </w:tc>
        <w:tc>
          <w:tcPr>
            <w:tcW w:w="2160" w:type="dxa"/>
          </w:tcPr>
          <w:p w14:paraId="2F63703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linktest</w:t>
            </w:r>
            <w:proofErr w:type="spellEnd"/>
          </w:p>
        </w:tc>
        <w:tc>
          <w:tcPr>
            <w:tcW w:w="2160" w:type="dxa"/>
          </w:tcPr>
          <w:p w14:paraId="14D482A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_</w:t>
            </w:r>
            <w:proofErr w:type="spellStart"/>
            <w:r>
              <w:rPr>
                <w:sz w:val="18"/>
              </w:rPr>
              <w:t>hatsq</w:t>
            </w:r>
            <w:proofErr w:type="spellEnd"/>
            <w:r>
              <w:rPr>
                <w:sz w:val="18"/>
              </w:rPr>
              <w:t xml:space="preserve"> = 0</w:t>
            </w:r>
          </w:p>
        </w:tc>
        <w:tc>
          <w:tcPr>
            <w:tcW w:w="2160" w:type="dxa"/>
          </w:tcPr>
          <w:p w14:paraId="37A56C5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t=3.21, p=0.001 (reject)</w:t>
            </w:r>
          </w:p>
        </w:tc>
      </w:tr>
      <w:tr w:rsidR="0021798B" w14:paraId="228CC77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62078D" w14:textId="77777777" w:rsidR="0021798B" w:rsidRDefault="00000000">
            <w:pPr>
              <w:jc w:val="center"/>
            </w:pPr>
            <w:r>
              <w:rPr>
                <w:sz w:val="18"/>
              </w:rPr>
              <w:t>Breusch-Pagan</w:t>
            </w:r>
          </w:p>
        </w:tc>
        <w:tc>
          <w:tcPr>
            <w:tcW w:w="2160" w:type="dxa"/>
          </w:tcPr>
          <w:p w14:paraId="6BC86D8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hettest</w:t>
            </w:r>
            <w:proofErr w:type="spellEnd"/>
          </w:p>
        </w:tc>
        <w:tc>
          <w:tcPr>
            <w:tcW w:w="2160" w:type="dxa"/>
          </w:tcPr>
          <w:p w14:paraId="031FEFC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Homoskedasticity</w:t>
            </w:r>
          </w:p>
        </w:tc>
        <w:tc>
          <w:tcPr>
            <w:tcW w:w="2160" w:type="dxa"/>
          </w:tcPr>
          <w:p w14:paraId="7B3E5D4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chi2=85.3, p&lt;0.001 (reject)</w:t>
            </w:r>
          </w:p>
        </w:tc>
      </w:tr>
      <w:tr w:rsidR="0021798B" w14:paraId="49C2EA67"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DCD9912" w14:textId="77777777" w:rsidR="0021798B" w:rsidRDefault="00000000">
            <w:pPr>
              <w:jc w:val="center"/>
            </w:pPr>
            <w:r>
              <w:rPr>
                <w:sz w:val="18"/>
              </w:rPr>
              <w:t>IM test (White)</w:t>
            </w:r>
          </w:p>
        </w:tc>
        <w:tc>
          <w:tcPr>
            <w:tcW w:w="2160" w:type="dxa"/>
          </w:tcPr>
          <w:p w14:paraId="237603C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imtest</w:t>
            </w:r>
            <w:proofErr w:type="spellEnd"/>
            <w:r>
              <w:rPr>
                <w:sz w:val="18"/>
              </w:rPr>
              <w:t>, white</w:t>
            </w:r>
          </w:p>
        </w:tc>
        <w:tc>
          <w:tcPr>
            <w:tcW w:w="2160" w:type="dxa"/>
          </w:tcPr>
          <w:p w14:paraId="017BEAF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Homoskedasticity</w:t>
            </w:r>
          </w:p>
        </w:tc>
        <w:tc>
          <w:tcPr>
            <w:tcW w:w="2160" w:type="dxa"/>
          </w:tcPr>
          <w:p w14:paraId="09F2FC3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chi2=142.7, p&lt;0.001 (reject)</w:t>
            </w:r>
          </w:p>
        </w:tc>
      </w:tr>
      <w:tr w:rsidR="0021798B" w14:paraId="61AD0353"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A752A3" w14:textId="77777777" w:rsidR="0021798B" w:rsidRDefault="00000000">
            <w:pPr>
              <w:jc w:val="center"/>
            </w:pPr>
            <w:r>
              <w:rPr>
                <w:sz w:val="18"/>
              </w:rPr>
              <w:t>Box-Cox</w:t>
            </w:r>
          </w:p>
        </w:tc>
        <w:tc>
          <w:tcPr>
            <w:tcW w:w="2160" w:type="dxa"/>
          </w:tcPr>
          <w:p w14:paraId="0F1A17E0"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boxcox</w:t>
            </w:r>
            <w:proofErr w:type="spellEnd"/>
            <w:r>
              <w:rPr>
                <w:sz w:val="18"/>
              </w:rPr>
              <w:t xml:space="preserve"> </w:t>
            </w:r>
            <w:proofErr w:type="spellStart"/>
            <w:r>
              <w:rPr>
                <w:sz w:val="18"/>
              </w:rPr>
              <w:t>totexp</w:t>
            </w:r>
            <w:proofErr w:type="spellEnd"/>
            <w:r>
              <w:rPr>
                <w:sz w:val="18"/>
              </w:rPr>
              <w:t xml:space="preserve"> ...</w:t>
            </w:r>
          </w:p>
        </w:tc>
        <w:tc>
          <w:tcPr>
            <w:tcW w:w="2160" w:type="dxa"/>
          </w:tcPr>
          <w:p w14:paraId="7712ABF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lambda = 0 or 1</w:t>
            </w:r>
          </w:p>
        </w:tc>
        <w:tc>
          <w:tcPr>
            <w:tcW w:w="2160" w:type="dxa"/>
          </w:tcPr>
          <w:p w14:paraId="225CEAE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lambda=0.15 (log preferred)</w:t>
            </w:r>
          </w:p>
        </w:tc>
      </w:tr>
    </w:tbl>
    <w:p w14:paraId="45656BB5" w14:textId="77777777" w:rsidR="0021798B" w:rsidRDefault="0021798B"/>
    <w:tbl>
      <w:tblPr>
        <w:tblW w:w="0" w:type="auto"/>
        <w:jc w:val="center"/>
        <w:tblLook w:val="04A0" w:firstRow="1" w:lastRow="0" w:firstColumn="1" w:lastColumn="0" w:noHBand="0" w:noVBand="1"/>
      </w:tblPr>
      <w:tblGrid>
        <w:gridCol w:w="8640"/>
      </w:tblGrid>
      <w:tr w:rsidR="0021798B" w14:paraId="17E060AC" w14:textId="77777777">
        <w:trPr>
          <w:jc w:val="center"/>
        </w:trPr>
        <w:tc>
          <w:tcPr>
            <w:tcW w:w="8640" w:type="dxa"/>
            <w:shd w:val="clear" w:color="auto" w:fill="E8F0FE"/>
          </w:tcPr>
          <w:p w14:paraId="5EE1CF73" w14:textId="77777777" w:rsidR="0021798B" w:rsidRDefault="00000000">
            <w:r>
              <w:rPr>
                <w:b/>
                <w:color w:val="003366"/>
              </w:rPr>
              <w:t>Exam Tip: Breusch-Pagan Test</w:t>
            </w:r>
            <w:r>
              <w:rPr>
                <w:b/>
                <w:color w:val="003366"/>
              </w:rPr>
              <w:br/>
            </w:r>
            <w:r>
              <w:rPr>
                <w:sz w:val="20"/>
              </w:rPr>
              <w:t xml:space="preserve">The BP test is a test for heteroskedasticity, but it also has power against model misspecification. A rejection may indicate either heteroskedasticity OR a </w:t>
            </w:r>
            <w:proofErr w:type="spellStart"/>
            <w:r>
              <w:rPr>
                <w:sz w:val="20"/>
              </w:rPr>
              <w:t>misspecified</w:t>
            </w:r>
            <w:proofErr w:type="spellEnd"/>
            <w:r>
              <w:rPr>
                <w:sz w:val="20"/>
              </w:rPr>
              <w:t xml:space="preserve"> functional form. Always interpret BP results alongside RESET and link test results.</w:t>
            </w:r>
          </w:p>
        </w:tc>
      </w:tr>
    </w:tbl>
    <w:p w14:paraId="15E95D8F" w14:textId="77777777" w:rsidR="0021798B" w:rsidRDefault="0021798B"/>
    <w:p w14:paraId="34B6FDD5" w14:textId="77777777" w:rsidR="0021798B" w:rsidRDefault="00000000">
      <w:pPr>
        <w:pStyle w:val="Heading2"/>
      </w:pPr>
      <w:bookmarkStart w:id="7" w:name="_Toc221412998"/>
      <w:r>
        <w:rPr>
          <w:color w:val="003366"/>
        </w:rPr>
        <w:lastRenderedPageBreak/>
        <w:t>1.6 Prediction and the Retransformation Problem</w:t>
      </w:r>
      <w:bookmarkEnd w:id="7"/>
    </w:p>
    <w:p w14:paraId="6B34A7C6" w14:textId="77777777" w:rsidR="0021798B" w:rsidRDefault="00000000">
      <w:pPr>
        <w:jc w:val="center"/>
      </w:pPr>
      <w:r>
        <w:rPr>
          <w:noProof/>
        </w:rPr>
        <w:drawing>
          <wp:inline distT="0" distB="0" distL="0" distR="0" wp14:anchorId="07EAEEAD" wp14:editId="5AD30DEE">
            <wp:extent cx="5029200" cy="3097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097511"/>
                    </a:xfrm>
                    <a:prstGeom prst="rect">
                      <a:avLst/>
                    </a:prstGeom>
                  </pic:spPr>
                </pic:pic>
              </a:graphicData>
            </a:graphic>
          </wp:inline>
        </w:drawing>
      </w:r>
    </w:p>
    <w:p w14:paraId="5E153723" w14:textId="77777777" w:rsidR="0021798B" w:rsidRDefault="00000000">
      <w:r>
        <w:rPr>
          <w:i/>
          <w:color w:val="646464"/>
          <w:sz w:val="20"/>
        </w:rPr>
        <w:t>Figure 1.2: Comparison of retransformation methods for prediction from log models.</w:t>
      </w:r>
    </w:p>
    <w:tbl>
      <w:tblPr>
        <w:tblW w:w="0" w:type="auto"/>
        <w:jc w:val="center"/>
        <w:tblLook w:val="04A0" w:firstRow="1" w:lastRow="0" w:firstColumn="1" w:lastColumn="0" w:noHBand="0" w:noVBand="1"/>
      </w:tblPr>
      <w:tblGrid>
        <w:gridCol w:w="8640"/>
      </w:tblGrid>
      <w:tr w:rsidR="0021798B" w14:paraId="32D57142" w14:textId="77777777">
        <w:trPr>
          <w:jc w:val="center"/>
        </w:trPr>
        <w:tc>
          <w:tcPr>
            <w:tcW w:w="8640" w:type="dxa"/>
            <w:shd w:val="clear" w:color="auto" w:fill="E8F0FE"/>
          </w:tcPr>
          <w:p w14:paraId="6EF11C3E" w14:textId="77777777" w:rsidR="0021798B" w:rsidRDefault="00000000">
            <w:r>
              <w:rPr>
                <w:b/>
                <w:color w:val="003366"/>
              </w:rPr>
              <w:t>Key Concept: The Retransformation Problem</w:t>
            </w:r>
            <w:r>
              <w:rPr>
                <w:b/>
                <w:color w:val="003366"/>
              </w:rPr>
              <w:br/>
            </w:r>
            <w:r>
              <w:rPr>
                <w:sz w:val="20"/>
              </w:rPr>
              <w:t xml:space="preserve">When the model is ln(Y) = </w:t>
            </w:r>
            <w:proofErr w:type="spellStart"/>
            <w:r>
              <w:rPr>
                <w:sz w:val="20"/>
              </w:rPr>
              <w:t>X'b</w:t>
            </w:r>
            <w:proofErr w:type="spellEnd"/>
            <w:r>
              <w:rPr>
                <w:sz w:val="20"/>
              </w:rPr>
              <w:t xml:space="preserve"> + e, we want to predict E[Y|X], not E[ln(Y)|X].</w:t>
            </w:r>
            <w:r>
              <w:rPr>
                <w:sz w:val="20"/>
              </w:rPr>
              <w:br/>
            </w:r>
            <w:r>
              <w:rPr>
                <w:sz w:val="20"/>
              </w:rPr>
              <w:br/>
              <w:t>Three approaches:</w:t>
            </w:r>
            <w:r>
              <w:rPr>
                <w:sz w:val="20"/>
              </w:rPr>
              <w:br/>
              <w:t xml:space="preserve">1. Naive: </w:t>
            </w:r>
            <w:proofErr w:type="spellStart"/>
            <w:r>
              <w:rPr>
                <w:sz w:val="20"/>
              </w:rPr>
              <w:t>Y_hat</w:t>
            </w:r>
            <w:proofErr w:type="spellEnd"/>
            <w:r>
              <w:rPr>
                <w:sz w:val="20"/>
              </w:rPr>
              <w:t xml:space="preserve"> = </w:t>
            </w:r>
            <w:proofErr w:type="gramStart"/>
            <w:r>
              <w:rPr>
                <w:sz w:val="20"/>
              </w:rPr>
              <w:t>exp(</w:t>
            </w:r>
            <w:proofErr w:type="spellStart"/>
            <w:r>
              <w:rPr>
                <w:sz w:val="20"/>
              </w:rPr>
              <w:t>X'b</w:t>
            </w:r>
            <w:proofErr w:type="spellEnd"/>
            <w:r>
              <w:rPr>
                <w:sz w:val="20"/>
              </w:rPr>
              <w:t>)  --</w:t>
            </w:r>
            <w:proofErr w:type="gramEnd"/>
            <w:r>
              <w:rPr>
                <w:sz w:val="20"/>
              </w:rPr>
              <w:t xml:space="preserve"> BIASED downward by Jensen's inequality.</w:t>
            </w:r>
            <w:r>
              <w:rPr>
                <w:sz w:val="20"/>
              </w:rPr>
              <w:br/>
              <w:t xml:space="preserve">2. Normal retransformation: </w:t>
            </w:r>
            <w:proofErr w:type="spellStart"/>
            <w:r>
              <w:rPr>
                <w:sz w:val="20"/>
              </w:rPr>
              <w:t>Y_hat</w:t>
            </w:r>
            <w:proofErr w:type="spellEnd"/>
            <w:r>
              <w:rPr>
                <w:sz w:val="20"/>
              </w:rPr>
              <w:t xml:space="preserve"> = </w:t>
            </w:r>
            <w:proofErr w:type="gramStart"/>
            <w:r>
              <w:rPr>
                <w:sz w:val="20"/>
              </w:rPr>
              <w:t>exp(</w:t>
            </w:r>
            <w:proofErr w:type="spellStart"/>
            <w:proofErr w:type="gramEnd"/>
            <w:r>
              <w:rPr>
                <w:sz w:val="20"/>
              </w:rPr>
              <w:t>X'b</w:t>
            </w:r>
            <w:proofErr w:type="spellEnd"/>
            <w:r>
              <w:rPr>
                <w:sz w:val="20"/>
              </w:rPr>
              <w:t xml:space="preserve"> + sigma^2/2)</w:t>
            </w:r>
            <w:r>
              <w:rPr>
                <w:sz w:val="20"/>
              </w:rPr>
              <w:br/>
              <w:t xml:space="preserve">   Assumes e ~ </w:t>
            </w:r>
            <w:proofErr w:type="gramStart"/>
            <w:r>
              <w:rPr>
                <w:sz w:val="20"/>
              </w:rPr>
              <w:t>Normal(</w:t>
            </w:r>
            <w:proofErr w:type="gramEnd"/>
            <w:r>
              <w:rPr>
                <w:sz w:val="20"/>
              </w:rPr>
              <w:t>0, sigma^2). Exact if normality holds.</w:t>
            </w:r>
            <w:r>
              <w:rPr>
                <w:sz w:val="20"/>
              </w:rPr>
              <w:br/>
              <w:t xml:space="preserve">3. Duan smearing: </w:t>
            </w:r>
            <w:proofErr w:type="spellStart"/>
            <w:r>
              <w:rPr>
                <w:sz w:val="20"/>
              </w:rPr>
              <w:t>Y_hat</w:t>
            </w:r>
            <w:proofErr w:type="spellEnd"/>
            <w:r>
              <w:rPr>
                <w:sz w:val="20"/>
              </w:rPr>
              <w:t xml:space="preserve"> = </w:t>
            </w:r>
            <w:proofErr w:type="gramStart"/>
            <w:r>
              <w:rPr>
                <w:sz w:val="20"/>
              </w:rPr>
              <w:t>exp(</w:t>
            </w:r>
            <w:proofErr w:type="spellStart"/>
            <w:proofErr w:type="gramEnd"/>
            <w:r>
              <w:rPr>
                <w:sz w:val="20"/>
              </w:rPr>
              <w:t>X'b</w:t>
            </w:r>
            <w:proofErr w:type="spellEnd"/>
            <w:r>
              <w:rPr>
                <w:sz w:val="20"/>
              </w:rPr>
              <w:t xml:space="preserve">) * (1/n) * </w:t>
            </w:r>
            <w:proofErr w:type="gramStart"/>
            <w:r>
              <w:rPr>
                <w:sz w:val="20"/>
              </w:rPr>
              <w:t>SUM(</w:t>
            </w:r>
            <w:proofErr w:type="gramEnd"/>
            <w:r>
              <w:rPr>
                <w:sz w:val="20"/>
              </w:rPr>
              <w:t>exp(</w:t>
            </w:r>
            <w:proofErr w:type="spellStart"/>
            <w:r>
              <w:rPr>
                <w:sz w:val="20"/>
              </w:rPr>
              <w:t>e_hat_i</w:t>
            </w:r>
            <w:proofErr w:type="spellEnd"/>
            <w:r>
              <w:rPr>
                <w:sz w:val="20"/>
              </w:rPr>
              <w:t>))</w:t>
            </w:r>
            <w:r>
              <w:rPr>
                <w:sz w:val="20"/>
              </w:rPr>
              <w:br/>
              <w:t xml:space="preserve">   </w:t>
            </w:r>
            <w:proofErr w:type="gramStart"/>
            <w:r>
              <w:rPr>
                <w:sz w:val="20"/>
              </w:rPr>
              <w:t>Non-parametric</w:t>
            </w:r>
            <w:proofErr w:type="gramEnd"/>
            <w:r>
              <w:rPr>
                <w:sz w:val="20"/>
              </w:rPr>
              <w:t>; does NOT require normality. Generally preferred.</w:t>
            </w:r>
          </w:p>
        </w:tc>
      </w:tr>
    </w:tbl>
    <w:p w14:paraId="4166B8D5" w14:textId="77777777" w:rsidR="0021798B" w:rsidRDefault="0021798B"/>
    <w:p w14:paraId="1CCDA4A3" w14:textId="77777777" w:rsidR="0021798B" w:rsidRDefault="00000000">
      <w:pPr>
        <w:shd w:val="clear" w:color="auto" w:fill="F0F0F0"/>
      </w:pPr>
      <w:r>
        <w:rPr>
          <w:rFonts w:ascii="Consolas" w:hAnsi="Consolas"/>
          <w:sz w:val="18"/>
        </w:rPr>
        <w:t>* Prediction from log model</w:t>
      </w:r>
      <w:r>
        <w:rPr>
          <w:rFonts w:ascii="Consolas" w:hAnsi="Consolas"/>
          <w:sz w:val="18"/>
        </w:rPr>
        <w:br/>
        <w:t xml:space="preserve">quietly 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vce</w:t>
      </w:r>
      <w:proofErr w:type="spellEnd"/>
      <w:r>
        <w:rPr>
          <w:rFonts w:ascii="Consolas" w:hAnsi="Consolas"/>
          <w:sz w:val="18"/>
        </w:rPr>
        <w:t>(robust)</w:t>
      </w:r>
      <w:r>
        <w:rPr>
          <w:rFonts w:ascii="Consolas" w:hAnsi="Consolas"/>
          <w:sz w:val="18"/>
        </w:rPr>
        <w:br/>
        <w:t xml:space="preserve">predict double </w:t>
      </w:r>
      <w:proofErr w:type="spellStart"/>
      <w:r>
        <w:rPr>
          <w:rFonts w:ascii="Consolas" w:hAnsi="Consolas"/>
          <w:sz w:val="18"/>
        </w:rPr>
        <w:t>lnyhat</w:t>
      </w:r>
      <w:proofErr w:type="spellEnd"/>
      <w:r>
        <w:rPr>
          <w:rFonts w:ascii="Consolas" w:hAnsi="Consolas"/>
          <w:sz w:val="18"/>
        </w:rPr>
        <w:t xml:space="preserve">, </w:t>
      </w:r>
      <w:proofErr w:type="spellStart"/>
      <w:r>
        <w:rPr>
          <w:rFonts w:ascii="Consolas" w:hAnsi="Consolas"/>
          <w:sz w:val="18"/>
        </w:rPr>
        <w:t>xb</w:t>
      </w:r>
      <w:proofErr w:type="spellEnd"/>
      <w:r>
        <w:rPr>
          <w:rFonts w:ascii="Consolas" w:hAnsi="Consolas"/>
          <w:sz w:val="18"/>
        </w:rPr>
        <w:br/>
        <w:t xml:space="preserve">predict double </w:t>
      </w:r>
      <w:proofErr w:type="spellStart"/>
      <w:r>
        <w:rPr>
          <w:rFonts w:ascii="Consolas" w:hAnsi="Consolas"/>
          <w:sz w:val="18"/>
        </w:rPr>
        <w:t>ehat</w:t>
      </w:r>
      <w:proofErr w:type="spellEnd"/>
      <w:r>
        <w:rPr>
          <w:rFonts w:ascii="Consolas" w:hAnsi="Consolas"/>
          <w:sz w:val="18"/>
        </w:rPr>
        <w:t>, residuals</w:t>
      </w:r>
      <w:r>
        <w:rPr>
          <w:rFonts w:ascii="Consolas" w:hAnsi="Consolas"/>
          <w:sz w:val="18"/>
        </w:rPr>
        <w:br/>
        <w:t>* Naive</w:t>
      </w:r>
      <w:r>
        <w:rPr>
          <w:rFonts w:ascii="Consolas" w:hAnsi="Consolas"/>
          <w:sz w:val="18"/>
        </w:rPr>
        <w:br/>
        <w:t xml:space="preserve">gen double </w:t>
      </w:r>
      <w:proofErr w:type="spellStart"/>
      <w:r>
        <w:rPr>
          <w:rFonts w:ascii="Consolas" w:hAnsi="Consolas"/>
          <w:sz w:val="18"/>
        </w:rPr>
        <w:t>yhat_naive</w:t>
      </w:r>
      <w:proofErr w:type="spellEnd"/>
      <w:r>
        <w:rPr>
          <w:rFonts w:ascii="Consolas" w:hAnsi="Consolas"/>
          <w:sz w:val="18"/>
        </w:rPr>
        <w:t xml:space="preserve"> = exp(</w:t>
      </w:r>
      <w:proofErr w:type="spellStart"/>
      <w:r>
        <w:rPr>
          <w:rFonts w:ascii="Consolas" w:hAnsi="Consolas"/>
          <w:sz w:val="18"/>
        </w:rPr>
        <w:t>lnyhat</w:t>
      </w:r>
      <w:proofErr w:type="spellEnd"/>
      <w:r>
        <w:rPr>
          <w:rFonts w:ascii="Consolas" w:hAnsi="Consolas"/>
          <w:sz w:val="18"/>
        </w:rPr>
        <w:t>)</w:t>
      </w:r>
      <w:r>
        <w:rPr>
          <w:rFonts w:ascii="Consolas" w:hAnsi="Consolas"/>
          <w:sz w:val="18"/>
        </w:rPr>
        <w:br/>
        <w:t>* Normal retransformation</w:t>
      </w:r>
      <w:r>
        <w:rPr>
          <w:rFonts w:ascii="Consolas" w:hAnsi="Consolas"/>
          <w:sz w:val="18"/>
        </w:rPr>
        <w:br/>
        <w:t xml:space="preserve">quietly summarize </w:t>
      </w:r>
      <w:proofErr w:type="spellStart"/>
      <w:r>
        <w:rPr>
          <w:rFonts w:ascii="Consolas" w:hAnsi="Consolas"/>
          <w:sz w:val="18"/>
        </w:rPr>
        <w:t>ehat</w:t>
      </w:r>
      <w:proofErr w:type="spellEnd"/>
      <w:r>
        <w:rPr>
          <w:rFonts w:ascii="Consolas" w:hAnsi="Consolas"/>
          <w:sz w:val="18"/>
        </w:rPr>
        <w:br/>
        <w:t>scalar sigma2 = r(Var)</w:t>
      </w:r>
      <w:r>
        <w:rPr>
          <w:rFonts w:ascii="Consolas" w:hAnsi="Consolas"/>
          <w:sz w:val="18"/>
        </w:rPr>
        <w:br/>
        <w:t xml:space="preserve">gen double </w:t>
      </w:r>
      <w:proofErr w:type="spellStart"/>
      <w:r>
        <w:rPr>
          <w:rFonts w:ascii="Consolas" w:hAnsi="Consolas"/>
          <w:sz w:val="18"/>
        </w:rPr>
        <w:t>yhat_normal</w:t>
      </w:r>
      <w:proofErr w:type="spellEnd"/>
      <w:r>
        <w:rPr>
          <w:rFonts w:ascii="Consolas" w:hAnsi="Consolas"/>
          <w:sz w:val="18"/>
        </w:rPr>
        <w:t xml:space="preserve"> = exp(</w:t>
      </w:r>
      <w:proofErr w:type="spellStart"/>
      <w:r>
        <w:rPr>
          <w:rFonts w:ascii="Consolas" w:hAnsi="Consolas"/>
          <w:sz w:val="18"/>
        </w:rPr>
        <w:t>lnyhat</w:t>
      </w:r>
      <w:proofErr w:type="spellEnd"/>
      <w:r>
        <w:rPr>
          <w:rFonts w:ascii="Consolas" w:hAnsi="Consolas"/>
          <w:sz w:val="18"/>
        </w:rPr>
        <w:t xml:space="preserve"> + sigma2/2)</w:t>
      </w:r>
      <w:r>
        <w:rPr>
          <w:rFonts w:ascii="Consolas" w:hAnsi="Consolas"/>
          <w:sz w:val="18"/>
        </w:rPr>
        <w:br/>
        <w:t>* Duan smearing</w:t>
      </w:r>
      <w:r>
        <w:rPr>
          <w:rFonts w:ascii="Consolas" w:hAnsi="Consolas"/>
          <w:sz w:val="18"/>
        </w:rPr>
        <w:br/>
        <w:t xml:space="preserve">gen double </w:t>
      </w:r>
      <w:proofErr w:type="spellStart"/>
      <w:r>
        <w:rPr>
          <w:rFonts w:ascii="Consolas" w:hAnsi="Consolas"/>
          <w:sz w:val="18"/>
        </w:rPr>
        <w:t>exp_ehat</w:t>
      </w:r>
      <w:proofErr w:type="spellEnd"/>
      <w:r>
        <w:rPr>
          <w:rFonts w:ascii="Consolas" w:hAnsi="Consolas"/>
          <w:sz w:val="18"/>
        </w:rPr>
        <w:t xml:space="preserve"> = exp(</w:t>
      </w:r>
      <w:proofErr w:type="spellStart"/>
      <w:r>
        <w:rPr>
          <w:rFonts w:ascii="Consolas" w:hAnsi="Consolas"/>
          <w:sz w:val="18"/>
        </w:rPr>
        <w:t>ehat</w:t>
      </w:r>
      <w:proofErr w:type="spellEnd"/>
      <w:r>
        <w:rPr>
          <w:rFonts w:ascii="Consolas" w:hAnsi="Consolas"/>
          <w:sz w:val="18"/>
        </w:rPr>
        <w:t>)</w:t>
      </w:r>
      <w:r>
        <w:rPr>
          <w:rFonts w:ascii="Consolas" w:hAnsi="Consolas"/>
          <w:sz w:val="18"/>
        </w:rPr>
        <w:br/>
        <w:t xml:space="preserve">quietly summarize </w:t>
      </w:r>
      <w:proofErr w:type="spellStart"/>
      <w:r>
        <w:rPr>
          <w:rFonts w:ascii="Consolas" w:hAnsi="Consolas"/>
          <w:sz w:val="18"/>
        </w:rPr>
        <w:t>exp_ehat</w:t>
      </w:r>
      <w:proofErr w:type="spellEnd"/>
      <w:r>
        <w:rPr>
          <w:rFonts w:ascii="Consolas" w:hAnsi="Consolas"/>
          <w:sz w:val="18"/>
        </w:rPr>
        <w:br/>
        <w:t>scalar smear = r(mean)</w:t>
      </w:r>
      <w:r>
        <w:rPr>
          <w:rFonts w:ascii="Consolas" w:hAnsi="Consolas"/>
          <w:sz w:val="18"/>
        </w:rPr>
        <w:br/>
        <w:t xml:space="preserve">gen double </w:t>
      </w:r>
      <w:proofErr w:type="spellStart"/>
      <w:r>
        <w:rPr>
          <w:rFonts w:ascii="Consolas" w:hAnsi="Consolas"/>
          <w:sz w:val="18"/>
        </w:rPr>
        <w:t>yhat_duan</w:t>
      </w:r>
      <w:proofErr w:type="spellEnd"/>
      <w:r>
        <w:rPr>
          <w:rFonts w:ascii="Consolas" w:hAnsi="Consolas"/>
          <w:sz w:val="18"/>
        </w:rPr>
        <w:t xml:space="preserve"> = exp(</w:t>
      </w:r>
      <w:proofErr w:type="spellStart"/>
      <w:r>
        <w:rPr>
          <w:rFonts w:ascii="Consolas" w:hAnsi="Consolas"/>
          <w:sz w:val="18"/>
        </w:rPr>
        <w:t>lnyhat</w:t>
      </w:r>
      <w:proofErr w:type="spellEnd"/>
      <w:r>
        <w:rPr>
          <w:rFonts w:ascii="Consolas" w:hAnsi="Consolas"/>
          <w:sz w:val="18"/>
        </w:rPr>
        <w:t>) * smear</w:t>
      </w:r>
    </w:p>
    <w:p w14:paraId="4A5A4905" w14:textId="77777777" w:rsidR="0021798B" w:rsidRDefault="00000000">
      <w:pPr>
        <w:jc w:val="center"/>
      </w:pPr>
      <w:r>
        <w:rPr>
          <w:b/>
        </w:rPr>
        <w:lastRenderedPageBreak/>
        <w:t>Table 1.5: Comparison of Prediction Methods</w:t>
      </w:r>
    </w:p>
    <w:tbl>
      <w:tblPr>
        <w:tblStyle w:val="LightShading-Accent1"/>
        <w:tblW w:w="0" w:type="auto"/>
        <w:jc w:val="center"/>
        <w:tblLook w:val="04A0" w:firstRow="1" w:lastRow="0" w:firstColumn="1" w:lastColumn="0" w:noHBand="0" w:noVBand="1"/>
      </w:tblPr>
      <w:tblGrid>
        <w:gridCol w:w="2160"/>
        <w:gridCol w:w="2160"/>
        <w:gridCol w:w="2160"/>
        <w:gridCol w:w="2160"/>
      </w:tblGrid>
      <w:tr w:rsidR="0021798B" w14:paraId="45651A42"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B011C6" w14:textId="77777777" w:rsidR="0021798B" w:rsidRDefault="00000000">
            <w:pPr>
              <w:jc w:val="center"/>
            </w:pPr>
            <w:r>
              <w:rPr>
                <w:sz w:val="18"/>
              </w:rPr>
              <w:t>Method</w:t>
            </w:r>
          </w:p>
        </w:tc>
        <w:tc>
          <w:tcPr>
            <w:tcW w:w="2160" w:type="dxa"/>
          </w:tcPr>
          <w:p w14:paraId="71A67AF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Predicted Y</w:t>
            </w:r>
          </w:p>
        </w:tc>
        <w:tc>
          <w:tcPr>
            <w:tcW w:w="2160" w:type="dxa"/>
          </w:tcPr>
          <w:p w14:paraId="1AC78197"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Actual Y</w:t>
            </w:r>
          </w:p>
        </w:tc>
        <w:tc>
          <w:tcPr>
            <w:tcW w:w="2160" w:type="dxa"/>
          </w:tcPr>
          <w:p w14:paraId="72C33214"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Ratio</w:t>
            </w:r>
          </w:p>
        </w:tc>
      </w:tr>
      <w:tr w:rsidR="0021798B" w14:paraId="24F06B1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AD2C85" w14:textId="77777777" w:rsidR="0021798B" w:rsidRDefault="00000000">
            <w:pPr>
              <w:jc w:val="center"/>
            </w:pPr>
            <w:r>
              <w:rPr>
                <w:sz w:val="18"/>
              </w:rPr>
              <w:t xml:space="preserve">Naive </w:t>
            </w:r>
            <w:proofErr w:type="gramStart"/>
            <w:r>
              <w:rPr>
                <w:sz w:val="18"/>
              </w:rPr>
              <w:t>exp(</w:t>
            </w:r>
            <w:proofErr w:type="spellStart"/>
            <w:proofErr w:type="gramEnd"/>
            <w:r>
              <w:rPr>
                <w:sz w:val="18"/>
              </w:rPr>
              <w:t>Xb</w:t>
            </w:r>
            <w:proofErr w:type="spellEnd"/>
            <w:r>
              <w:rPr>
                <w:sz w:val="18"/>
              </w:rPr>
              <w:t>)</w:t>
            </w:r>
          </w:p>
        </w:tc>
        <w:tc>
          <w:tcPr>
            <w:tcW w:w="2160" w:type="dxa"/>
          </w:tcPr>
          <w:p w14:paraId="5891BC4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$3,215</w:t>
            </w:r>
          </w:p>
        </w:tc>
        <w:tc>
          <w:tcPr>
            <w:tcW w:w="2160" w:type="dxa"/>
          </w:tcPr>
          <w:p w14:paraId="69F131C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$4,056</w:t>
            </w:r>
          </w:p>
        </w:tc>
        <w:tc>
          <w:tcPr>
            <w:tcW w:w="2160" w:type="dxa"/>
          </w:tcPr>
          <w:p w14:paraId="650FA9C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0.793</w:t>
            </w:r>
          </w:p>
        </w:tc>
      </w:tr>
      <w:tr w:rsidR="0021798B" w14:paraId="2B06A0CF"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649359C" w14:textId="77777777" w:rsidR="0021798B" w:rsidRDefault="00000000">
            <w:pPr>
              <w:jc w:val="center"/>
            </w:pPr>
            <w:r>
              <w:rPr>
                <w:sz w:val="18"/>
              </w:rPr>
              <w:t>Normal retransformation</w:t>
            </w:r>
          </w:p>
        </w:tc>
        <w:tc>
          <w:tcPr>
            <w:tcW w:w="2160" w:type="dxa"/>
          </w:tcPr>
          <w:p w14:paraId="319A7CD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$3,987</w:t>
            </w:r>
          </w:p>
        </w:tc>
        <w:tc>
          <w:tcPr>
            <w:tcW w:w="2160" w:type="dxa"/>
          </w:tcPr>
          <w:p w14:paraId="0EB4DFF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$4,056</w:t>
            </w:r>
          </w:p>
        </w:tc>
        <w:tc>
          <w:tcPr>
            <w:tcW w:w="2160" w:type="dxa"/>
          </w:tcPr>
          <w:p w14:paraId="4BFFAFC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0.983</w:t>
            </w:r>
          </w:p>
        </w:tc>
      </w:tr>
      <w:tr w:rsidR="0021798B" w14:paraId="7C7C222B"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53FE4A" w14:textId="77777777" w:rsidR="0021798B" w:rsidRDefault="00000000">
            <w:pPr>
              <w:jc w:val="center"/>
            </w:pPr>
            <w:r>
              <w:rPr>
                <w:sz w:val="18"/>
              </w:rPr>
              <w:t>Duan smearing</w:t>
            </w:r>
          </w:p>
        </w:tc>
        <w:tc>
          <w:tcPr>
            <w:tcW w:w="2160" w:type="dxa"/>
          </w:tcPr>
          <w:p w14:paraId="094F359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$4,021</w:t>
            </w:r>
          </w:p>
        </w:tc>
        <w:tc>
          <w:tcPr>
            <w:tcW w:w="2160" w:type="dxa"/>
          </w:tcPr>
          <w:p w14:paraId="3EC80AD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$4,056</w:t>
            </w:r>
          </w:p>
        </w:tc>
        <w:tc>
          <w:tcPr>
            <w:tcW w:w="2160" w:type="dxa"/>
          </w:tcPr>
          <w:p w14:paraId="1B53E4C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0.991</w:t>
            </w:r>
          </w:p>
        </w:tc>
      </w:tr>
    </w:tbl>
    <w:p w14:paraId="4137CC33" w14:textId="77777777" w:rsidR="0021798B" w:rsidRDefault="0021798B"/>
    <w:p w14:paraId="14A18EAE" w14:textId="77777777" w:rsidR="0021798B" w:rsidRDefault="00000000">
      <w:pPr>
        <w:pStyle w:val="Heading2"/>
      </w:pPr>
      <w:bookmarkStart w:id="8" w:name="_Toc221412999"/>
      <w:r>
        <w:rPr>
          <w:color w:val="003366"/>
        </w:rPr>
        <w:t>1.7 Average Treatment Effect of Supplementary Insurance</w:t>
      </w:r>
      <w:bookmarkEnd w:id="8"/>
    </w:p>
    <w:p w14:paraId="14EB6E00" w14:textId="77777777" w:rsidR="0021798B" w:rsidRDefault="00000000" w:rsidP="00A629FB">
      <w:pPr>
        <w:ind w:firstLine="720"/>
        <w:jc w:val="thaiDistribute"/>
      </w:pPr>
      <w:r>
        <w:t xml:space="preserve">Using the prediction machinery, we can estimate the ATE of supplementary insurance on medical expenditure. We </w:t>
      </w:r>
      <w:proofErr w:type="gramStart"/>
      <w:r>
        <w:t>compute</w:t>
      </w:r>
      <w:proofErr w:type="gramEnd"/>
      <w:r>
        <w:t xml:space="preserve"> predicted expenditure for </w:t>
      </w:r>
      <w:proofErr w:type="gramStart"/>
      <w:r>
        <w:t>each individual</w:t>
      </w:r>
      <w:proofErr w:type="gramEnd"/>
      <w:r>
        <w:t xml:space="preserve"> with </w:t>
      </w:r>
      <w:proofErr w:type="spellStart"/>
      <w:r>
        <w:t>suppins</w:t>
      </w:r>
      <w:proofErr w:type="spellEnd"/>
      <w:r>
        <w:t xml:space="preserve">=1 and </w:t>
      </w:r>
      <w:proofErr w:type="spellStart"/>
      <w:r>
        <w:t>suppins</w:t>
      </w:r>
      <w:proofErr w:type="spellEnd"/>
      <w:r>
        <w:t>=0, then take the average difference.</w:t>
      </w:r>
    </w:p>
    <w:p w14:paraId="26E79FBD" w14:textId="77777777" w:rsidR="0021798B" w:rsidRDefault="00000000">
      <w:pPr>
        <w:shd w:val="clear" w:color="auto" w:fill="F0F0F0"/>
      </w:pPr>
      <w:r>
        <w:rPr>
          <w:rFonts w:ascii="Consolas" w:hAnsi="Consolas"/>
          <w:sz w:val="18"/>
        </w:rPr>
        <w:t>* ATE of supplementary insurance</w:t>
      </w:r>
      <w:r>
        <w:rPr>
          <w:rFonts w:ascii="Consolas" w:hAnsi="Consolas"/>
          <w:sz w:val="18"/>
        </w:rPr>
        <w:br/>
        <w:t xml:space="preserve">gen byte </w:t>
      </w:r>
      <w:proofErr w:type="spellStart"/>
      <w:r>
        <w:rPr>
          <w:rFonts w:ascii="Consolas" w:hAnsi="Consolas"/>
          <w:sz w:val="18"/>
        </w:rPr>
        <w:t>suppins_orig</w:t>
      </w:r>
      <w:proofErr w:type="spellEnd"/>
      <w:r>
        <w:rPr>
          <w:rFonts w:ascii="Consolas" w:hAnsi="Consolas"/>
          <w:sz w:val="18"/>
        </w:rPr>
        <w:t xml:space="preserve"> = </w:t>
      </w:r>
      <w:proofErr w:type="spellStart"/>
      <w:r>
        <w:rPr>
          <w:rFonts w:ascii="Consolas" w:hAnsi="Consolas"/>
          <w:sz w:val="18"/>
        </w:rPr>
        <w:t>suppins</w:t>
      </w:r>
      <w:proofErr w:type="spellEnd"/>
      <w:r>
        <w:rPr>
          <w:rFonts w:ascii="Consolas" w:hAnsi="Consolas"/>
          <w:sz w:val="18"/>
        </w:rPr>
        <w:br/>
        <w:t xml:space="preserve">replace </w:t>
      </w:r>
      <w:proofErr w:type="spellStart"/>
      <w:r>
        <w:rPr>
          <w:rFonts w:ascii="Consolas" w:hAnsi="Consolas"/>
          <w:sz w:val="18"/>
        </w:rPr>
        <w:t>suppins</w:t>
      </w:r>
      <w:proofErr w:type="spellEnd"/>
      <w:r>
        <w:rPr>
          <w:rFonts w:ascii="Consolas" w:hAnsi="Consolas"/>
          <w:sz w:val="18"/>
        </w:rPr>
        <w:t xml:space="preserve"> = 1</w:t>
      </w:r>
      <w:r>
        <w:rPr>
          <w:rFonts w:ascii="Consolas" w:hAnsi="Consolas"/>
          <w:sz w:val="18"/>
        </w:rPr>
        <w:br/>
        <w:t xml:space="preserve">predict double lnyhat1, </w:t>
      </w:r>
      <w:proofErr w:type="spellStart"/>
      <w:r>
        <w:rPr>
          <w:rFonts w:ascii="Consolas" w:hAnsi="Consolas"/>
          <w:sz w:val="18"/>
        </w:rPr>
        <w:t>xb</w:t>
      </w:r>
      <w:proofErr w:type="spellEnd"/>
      <w:r>
        <w:rPr>
          <w:rFonts w:ascii="Consolas" w:hAnsi="Consolas"/>
          <w:sz w:val="18"/>
        </w:rPr>
        <w:br/>
        <w:t xml:space="preserve">replace </w:t>
      </w:r>
      <w:proofErr w:type="spellStart"/>
      <w:r>
        <w:rPr>
          <w:rFonts w:ascii="Consolas" w:hAnsi="Consolas"/>
          <w:sz w:val="18"/>
        </w:rPr>
        <w:t>suppins</w:t>
      </w:r>
      <w:proofErr w:type="spellEnd"/>
      <w:r>
        <w:rPr>
          <w:rFonts w:ascii="Consolas" w:hAnsi="Consolas"/>
          <w:sz w:val="18"/>
        </w:rPr>
        <w:t xml:space="preserve"> = 0</w:t>
      </w:r>
      <w:r>
        <w:rPr>
          <w:rFonts w:ascii="Consolas" w:hAnsi="Consolas"/>
          <w:sz w:val="18"/>
        </w:rPr>
        <w:br/>
        <w:t xml:space="preserve">predict double lnyhat0, </w:t>
      </w:r>
      <w:proofErr w:type="spellStart"/>
      <w:r>
        <w:rPr>
          <w:rFonts w:ascii="Consolas" w:hAnsi="Consolas"/>
          <w:sz w:val="18"/>
        </w:rPr>
        <w:t>xb</w:t>
      </w:r>
      <w:proofErr w:type="spellEnd"/>
      <w:r>
        <w:rPr>
          <w:rFonts w:ascii="Consolas" w:hAnsi="Consolas"/>
          <w:sz w:val="18"/>
        </w:rPr>
        <w:br/>
        <w:t>gen double ate = exp(lnyhat</w:t>
      </w:r>
      <w:proofErr w:type="gramStart"/>
      <w:r>
        <w:rPr>
          <w:rFonts w:ascii="Consolas" w:hAnsi="Consolas"/>
          <w:sz w:val="18"/>
        </w:rPr>
        <w:t>1)*</w:t>
      </w:r>
      <w:proofErr w:type="gramEnd"/>
      <w:r>
        <w:rPr>
          <w:rFonts w:ascii="Consolas" w:hAnsi="Consolas"/>
          <w:sz w:val="18"/>
        </w:rPr>
        <w:t>smear - exp(lnyhat</w:t>
      </w:r>
      <w:proofErr w:type="gramStart"/>
      <w:r>
        <w:rPr>
          <w:rFonts w:ascii="Consolas" w:hAnsi="Consolas"/>
          <w:sz w:val="18"/>
        </w:rPr>
        <w:t>0)*</w:t>
      </w:r>
      <w:proofErr w:type="gramEnd"/>
      <w:r>
        <w:rPr>
          <w:rFonts w:ascii="Consolas" w:hAnsi="Consolas"/>
          <w:sz w:val="18"/>
        </w:rPr>
        <w:t>smear</w:t>
      </w:r>
      <w:r>
        <w:rPr>
          <w:rFonts w:ascii="Consolas" w:hAnsi="Consolas"/>
          <w:sz w:val="18"/>
        </w:rPr>
        <w:br/>
        <w:t>summarize ate</w:t>
      </w:r>
      <w:r>
        <w:rPr>
          <w:rFonts w:ascii="Consolas" w:hAnsi="Consolas"/>
          <w:sz w:val="18"/>
        </w:rPr>
        <w:br/>
        <w:t xml:space="preserve">replace </w:t>
      </w:r>
      <w:proofErr w:type="spellStart"/>
      <w:r>
        <w:rPr>
          <w:rFonts w:ascii="Consolas" w:hAnsi="Consolas"/>
          <w:sz w:val="18"/>
        </w:rPr>
        <w:t>suppins</w:t>
      </w:r>
      <w:proofErr w:type="spellEnd"/>
      <w:r>
        <w:rPr>
          <w:rFonts w:ascii="Consolas" w:hAnsi="Consolas"/>
          <w:sz w:val="18"/>
        </w:rPr>
        <w:t xml:space="preserve"> = </w:t>
      </w:r>
      <w:proofErr w:type="spellStart"/>
      <w:r>
        <w:rPr>
          <w:rFonts w:ascii="Consolas" w:hAnsi="Consolas"/>
          <w:sz w:val="18"/>
        </w:rPr>
        <w:t>suppins_orig</w:t>
      </w:r>
      <w:proofErr w:type="spellEnd"/>
    </w:p>
    <w:p w14:paraId="1EE7CFCF" w14:textId="77777777" w:rsidR="0021798B" w:rsidRDefault="00000000">
      <w:pPr>
        <w:pStyle w:val="Heading2"/>
      </w:pPr>
      <w:bookmarkStart w:id="9" w:name="_Toc221413000"/>
      <w:r>
        <w:rPr>
          <w:color w:val="003366"/>
        </w:rPr>
        <w:t>1.8 Sampling Weights</w:t>
      </w:r>
      <w:bookmarkEnd w:id="9"/>
    </w:p>
    <w:p w14:paraId="3E1BE9E1" w14:textId="77777777" w:rsidR="0021798B" w:rsidRDefault="00000000" w:rsidP="00A629FB">
      <w:pPr>
        <w:ind w:firstLine="720"/>
        <w:jc w:val="thaiDistribute"/>
      </w:pPr>
      <w:r>
        <w:t xml:space="preserve">MEPS uses a complex survey design. Ignoring sampling weights can lead to biased estimates of population parameters. We use </w:t>
      </w:r>
      <w:proofErr w:type="spellStart"/>
      <w:r>
        <w:t>pweight</w:t>
      </w:r>
      <w:proofErr w:type="spellEnd"/>
      <w:r>
        <w:t xml:space="preserve"> (probability weights) to account for the sampling design.</w:t>
      </w:r>
    </w:p>
    <w:p w14:paraId="4FE8209F" w14:textId="77777777" w:rsidR="0021798B" w:rsidRDefault="00000000">
      <w:pPr>
        <w:shd w:val="clear" w:color="auto" w:fill="F0F0F0"/>
      </w:pPr>
      <w:r>
        <w:rPr>
          <w:rFonts w:ascii="Consolas" w:hAnsi="Consolas"/>
          <w:sz w:val="18"/>
        </w:rPr>
        <w:t>* OLS with sampling weights</w:t>
      </w:r>
      <w:r>
        <w:rPr>
          <w:rFonts w:ascii="Consolas" w:hAnsi="Consolas"/>
          <w:sz w:val="18"/>
        </w:rPr>
        <w:br/>
        <w:t xml:space="preserve">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pweight</w:t>
      </w:r>
      <w:proofErr w:type="spellEnd"/>
      <w:r>
        <w:rPr>
          <w:rFonts w:ascii="Consolas" w:hAnsi="Consolas"/>
          <w:sz w:val="18"/>
        </w:rPr>
        <w:t>=</w:t>
      </w:r>
      <w:proofErr w:type="spellStart"/>
      <w:r>
        <w:rPr>
          <w:rFonts w:ascii="Consolas" w:hAnsi="Consolas"/>
          <w:sz w:val="18"/>
        </w:rPr>
        <w:t>wtd</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p>
    <w:p w14:paraId="17386355" w14:textId="77777777" w:rsidR="0021798B" w:rsidRDefault="00000000">
      <w:r>
        <w:rPr>
          <w:i/>
          <w:color w:val="646464"/>
          <w:sz w:val="20"/>
        </w:rPr>
        <w:t xml:space="preserve">Note: Using </w:t>
      </w:r>
      <w:proofErr w:type="spellStart"/>
      <w:r>
        <w:rPr>
          <w:i/>
          <w:color w:val="646464"/>
          <w:sz w:val="20"/>
        </w:rPr>
        <w:t>pweight</w:t>
      </w:r>
      <w:proofErr w:type="spellEnd"/>
      <w:r>
        <w:rPr>
          <w:i/>
          <w:color w:val="646464"/>
          <w:sz w:val="20"/>
        </w:rPr>
        <w:t xml:space="preserve"> automatically invokes robust standard errors in Stata.</w:t>
      </w:r>
    </w:p>
    <w:p w14:paraId="6947791C" w14:textId="77777777" w:rsidR="0021798B" w:rsidRDefault="00000000">
      <w:r>
        <w:br w:type="page"/>
      </w:r>
    </w:p>
    <w:p w14:paraId="75FE2114" w14:textId="77777777" w:rsidR="0021798B" w:rsidRDefault="00000000">
      <w:pPr>
        <w:pStyle w:val="Heading1"/>
      </w:pPr>
      <w:bookmarkStart w:id="10" w:name="_Toc221413001"/>
      <w:r>
        <w:rPr>
          <w:color w:val="003366"/>
        </w:rPr>
        <w:lastRenderedPageBreak/>
        <w:t>Chapter 2: Monte Carlo Simulation Methods</w:t>
      </w:r>
      <w:bookmarkEnd w:id="10"/>
    </w:p>
    <w:p w14:paraId="3147EA69" w14:textId="77777777" w:rsidR="0021798B" w:rsidRDefault="00000000">
      <w:pPr>
        <w:pStyle w:val="Heading2"/>
      </w:pPr>
      <w:bookmarkStart w:id="11" w:name="_Toc221413002"/>
      <w:r>
        <w:rPr>
          <w:color w:val="003366"/>
        </w:rPr>
        <w:t>2.1 Overview</w:t>
      </w:r>
      <w:bookmarkEnd w:id="11"/>
    </w:p>
    <w:p w14:paraId="2EF89896" w14:textId="77777777" w:rsidR="0021798B" w:rsidRDefault="00000000" w:rsidP="00A629FB">
      <w:pPr>
        <w:ind w:firstLine="720"/>
        <w:jc w:val="thaiDistribute"/>
      </w:pPr>
      <w:r>
        <w:t>Monte Carlo simulation uses repeated random sampling to study the finite-sample properties of estimators. We generate data from a known DGP, apply an estimator many times, and examine the resulting sampling distribution. This chapter covers pseudo-random number generation, the Central Limit Theorem, OLS simulation, measurement error, and endogeneity.</w:t>
      </w:r>
    </w:p>
    <w:p w14:paraId="12026F30" w14:textId="77777777" w:rsidR="0021798B" w:rsidRDefault="00000000">
      <w:pPr>
        <w:jc w:val="center"/>
      </w:pPr>
      <w:r>
        <w:rPr>
          <w:noProof/>
        </w:rPr>
        <w:drawing>
          <wp:inline distT="0" distB="0" distL="0" distR="0" wp14:anchorId="6DCA4E4E" wp14:editId="052B074B">
            <wp:extent cx="5029200" cy="16679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1667933"/>
                    </a:xfrm>
                    <a:prstGeom prst="rect">
                      <a:avLst/>
                    </a:prstGeom>
                  </pic:spPr>
                </pic:pic>
              </a:graphicData>
            </a:graphic>
          </wp:inline>
        </w:drawing>
      </w:r>
    </w:p>
    <w:p w14:paraId="02703CDD" w14:textId="77777777" w:rsidR="0021798B" w:rsidRDefault="00000000">
      <w:r>
        <w:rPr>
          <w:i/>
          <w:color w:val="646464"/>
          <w:sz w:val="20"/>
        </w:rPr>
        <w:t>Figure 2.1: Monte Carlo simulation illustrating the CLT and sampling distribution of OLS.</w:t>
      </w:r>
    </w:p>
    <w:p w14:paraId="50F58263" w14:textId="77777777" w:rsidR="0021798B" w:rsidRDefault="00000000">
      <w:pPr>
        <w:jc w:val="center"/>
      </w:pPr>
      <w:r>
        <w:rPr>
          <w:b/>
        </w:rPr>
        <w:t>Table 2.1: Stata Pseudo-Random Number Generators</w:t>
      </w:r>
    </w:p>
    <w:tbl>
      <w:tblPr>
        <w:tblStyle w:val="LightShading-Accent1"/>
        <w:tblW w:w="0" w:type="auto"/>
        <w:jc w:val="center"/>
        <w:tblLook w:val="04A0" w:firstRow="1" w:lastRow="0" w:firstColumn="1" w:lastColumn="0" w:noHBand="0" w:noVBand="1"/>
      </w:tblPr>
      <w:tblGrid>
        <w:gridCol w:w="2880"/>
        <w:gridCol w:w="2880"/>
        <w:gridCol w:w="2880"/>
      </w:tblGrid>
      <w:tr w:rsidR="0021798B" w14:paraId="4AA6568A"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97E78E" w14:textId="77777777" w:rsidR="0021798B" w:rsidRDefault="00000000">
            <w:pPr>
              <w:jc w:val="center"/>
            </w:pPr>
            <w:r>
              <w:rPr>
                <w:sz w:val="18"/>
              </w:rPr>
              <w:t>Function</w:t>
            </w:r>
          </w:p>
        </w:tc>
        <w:tc>
          <w:tcPr>
            <w:tcW w:w="2880" w:type="dxa"/>
          </w:tcPr>
          <w:p w14:paraId="5F9B1963"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Distribution</w:t>
            </w:r>
          </w:p>
        </w:tc>
        <w:tc>
          <w:tcPr>
            <w:tcW w:w="2880" w:type="dxa"/>
          </w:tcPr>
          <w:p w14:paraId="5C29CCE5"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Parameters</w:t>
            </w:r>
          </w:p>
        </w:tc>
      </w:tr>
      <w:tr w:rsidR="0021798B" w14:paraId="79B6A99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52D4CE" w14:textId="77777777" w:rsidR="0021798B" w:rsidRDefault="00000000">
            <w:pPr>
              <w:jc w:val="center"/>
            </w:pPr>
            <w:proofErr w:type="spellStart"/>
            <w:proofErr w:type="gramStart"/>
            <w:r>
              <w:rPr>
                <w:sz w:val="18"/>
              </w:rPr>
              <w:t>runiform</w:t>
            </w:r>
            <w:proofErr w:type="spellEnd"/>
            <w:r>
              <w:rPr>
                <w:sz w:val="18"/>
              </w:rPr>
              <w:t>(</w:t>
            </w:r>
            <w:proofErr w:type="gramEnd"/>
            <w:r>
              <w:rPr>
                <w:sz w:val="18"/>
              </w:rPr>
              <w:t>)</w:t>
            </w:r>
          </w:p>
        </w:tc>
        <w:tc>
          <w:tcPr>
            <w:tcW w:w="2880" w:type="dxa"/>
          </w:tcPr>
          <w:p w14:paraId="06BAD98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gramStart"/>
            <w:r>
              <w:rPr>
                <w:sz w:val="18"/>
              </w:rPr>
              <w:t>Uniform(</w:t>
            </w:r>
            <w:proofErr w:type="gramEnd"/>
            <w:r>
              <w:rPr>
                <w:sz w:val="18"/>
              </w:rPr>
              <w:t>0,1)</w:t>
            </w:r>
          </w:p>
        </w:tc>
        <w:tc>
          <w:tcPr>
            <w:tcW w:w="2880" w:type="dxa"/>
          </w:tcPr>
          <w:p w14:paraId="4937B8B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 b for Uniform(</w:t>
            </w:r>
            <w:proofErr w:type="spellStart"/>
            <w:proofErr w:type="gramStart"/>
            <w:r>
              <w:rPr>
                <w:sz w:val="18"/>
              </w:rPr>
              <w:t>a,b</w:t>
            </w:r>
            <w:proofErr w:type="spellEnd"/>
            <w:proofErr w:type="gramEnd"/>
            <w:r>
              <w:rPr>
                <w:sz w:val="18"/>
              </w:rPr>
              <w:t>)</w:t>
            </w:r>
          </w:p>
        </w:tc>
      </w:tr>
      <w:tr w:rsidR="0021798B" w14:paraId="77BB4A5D"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F95B10B" w14:textId="77777777" w:rsidR="0021798B" w:rsidRDefault="00000000">
            <w:pPr>
              <w:jc w:val="center"/>
            </w:pPr>
            <w:proofErr w:type="spellStart"/>
            <w:proofErr w:type="gramStart"/>
            <w:r>
              <w:rPr>
                <w:sz w:val="18"/>
              </w:rPr>
              <w:t>rnormal</w:t>
            </w:r>
            <w:proofErr w:type="spellEnd"/>
            <w:r>
              <w:rPr>
                <w:sz w:val="18"/>
              </w:rPr>
              <w:t>(</w:t>
            </w:r>
            <w:proofErr w:type="gramEnd"/>
            <w:r>
              <w:rPr>
                <w:sz w:val="18"/>
              </w:rPr>
              <w:t>)</w:t>
            </w:r>
          </w:p>
        </w:tc>
        <w:tc>
          <w:tcPr>
            <w:tcW w:w="2880" w:type="dxa"/>
          </w:tcPr>
          <w:p w14:paraId="5CB5D81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gramStart"/>
            <w:r>
              <w:rPr>
                <w:sz w:val="18"/>
              </w:rPr>
              <w:t>Normal(</w:t>
            </w:r>
            <w:proofErr w:type="gramEnd"/>
            <w:r>
              <w:rPr>
                <w:sz w:val="18"/>
              </w:rPr>
              <w:t>0,1)</w:t>
            </w:r>
          </w:p>
        </w:tc>
        <w:tc>
          <w:tcPr>
            <w:tcW w:w="2880" w:type="dxa"/>
          </w:tcPr>
          <w:p w14:paraId="472F2C1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mu, sigma</w:t>
            </w:r>
          </w:p>
        </w:tc>
      </w:tr>
      <w:tr w:rsidR="0021798B" w14:paraId="38052D43"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20D415" w14:textId="77777777" w:rsidR="0021798B" w:rsidRDefault="00000000">
            <w:pPr>
              <w:jc w:val="center"/>
            </w:pPr>
            <w:r>
              <w:rPr>
                <w:sz w:val="18"/>
              </w:rPr>
              <w:t>rchi2(</w:t>
            </w:r>
            <w:proofErr w:type="spellStart"/>
            <w:r>
              <w:rPr>
                <w:sz w:val="18"/>
              </w:rPr>
              <w:t>df</w:t>
            </w:r>
            <w:proofErr w:type="spellEnd"/>
            <w:r>
              <w:rPr>
                <w:sz w:val="18"/>
              </w:rPr>
              <w:t>)</w:t>
            </w:r>
          </w:p>
        </w:tc>
        <w:tc>
          <w:tcPr>
            <w:tcW w:w="2880" w:type="dxa"/>
          </w:tcPr>
          <w:p w14:paraId="7175250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Chi-squared</w:t>
            </w:r>
          </w:p>
        </w:tc>
        <w:tc>
          <w:tcPr>
            <w:tcW w:w="2880" w:type="dxa"/>
          </w:tcPr>
          <w:p w14:paraId="361AAA5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df</w:t>
            </w:r>
            <w:proofErr w:type="spellEnd"/>
            <w:r>
              <w:rPr>
                <w:sz w:val="18"/>
              </w:rPr>
              <w:t xml:space="preserve"> = degrees of freedom</w:t>
            </w:r>
          </w:p>
        </w:tc>
      </w:tr>
      <w:tr w:rsidR="0021798B" w14:paraId="31FBD2E6"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9A62786" w14:textId="77777777" w:rsidR="0021798B" w:rsidRDefault="00000000">
            <w:pPr>
              <w:jc w:val="center"/>
            </w:pPr>
            <w:r>
              <w:rPr>
                <w:sz w:val="18"/>
              </w:rPr>
              <w:t>rt(</w:t>
            </w:r>
            <w:proofErr w:type="spellStart"/>
            <w:r>
              <w:rPr>
                <w:sz w:val="18"/>
              </w:rPr>
              <w:t>df</w:t>
            </w:r>
            <w:proofErr w:type="spellEnd"/>
            <w:r>
              <w:rPr>
                <w:sz w:val="18"/>
              </w:rPr>
              <w:t>)</w:t>
            </w:r>
          </w:p>
        </w:tc>
        <w:tc>
          <w:tcPr>
            <w:tcW w:w="2880" w:type="dxa"/>
          </w:tcPr>
          <w:p w14:paraId="364724C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Student t</w:t>
            </w:r>
          </w:p>
        </w:tc>
        <w:tc>
          <w:tcPr>
            <w:tcW w:w="2880" w:type="dxa"/>
          </w:tcPr>
          <w:p w14:paraId="625A019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df</w:t>
            </w:r>
            <w:proofErr w:type="spellEnd"/>
            <w:r>
              <w:rPr>
                <w:sz w:val="18"/>
              </w:rPr>
              <w:t xml:space="preserve"> = degrees of freedom</w:t>
            </w:r>
          </w:p>
        </w:tc>
      </w:tr>
      <w:tr w:rsidR="0021798B" w14:paraId="19C22D6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D6A19D" w14:textId="77777777" w:rsidR="0021798B" w:rsidRDefault="00000000">
            <w:pPr>
              <w:jc w:val="center"/>
            </w:pPr>
            <w:proofErr w:type="spellStart"/>
            <w:r>
              <w:rPr>
                <w:sz w:val="18"/>
              </w:rPr>
              <w:t>rpoisson</w:t>
            </w:r>
            <w:proofErr w:type="spellEnd"/>
            <w:r>
              <w:rPr>
                <w:sz w:val="18"/>
              </w:rPr>
              <w:t>(mu)</w:t>
            </w:r>
          </w:p>
        </w:tc>
        <w:tc>
          <w:tcPr>
            <w:tcW w:w="2880" w:type="dxa"/>
          </w:tcPr>
          <w:p w14:paraId="5902D8A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Poisson</w:t>
            </w:r>
          </w:p>
        </w:tc>
        <w:tc>
          <w:tcPr>
            <w:tcW w:w="2880" w:type="dxa"/>
          </w:tcPr>
          <w:p w14:paraId="5D3D751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mu = mean count</w:t>
            </w:r>
          </w:p>
        </w:tc>
      </w:tr>
      <w:tr w:rsidR="0021798B" w14:paraId="4F14284F"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954A2C8" w14:textId="77777777" w:rsidR="0021798B" w:rsidRDefault="00000000">
            <w:pPr>
              <w:jc w:val="center"/>
            </w:pPr>
            <w:proofErr w:type="spellStart"/>
            <w:r>
              <w:rPr>
                <w:sz w:val="18"/>
              </w:rPr>
              <w:t>rbinomial</w:t>
            </w:r>
            <w:proofErr w:type="spellEnd"/>
            <w:r>
              <w:rPr>
                <w:sz w:val="18"/>
              </w:rPr>
              <w:t>(</w:t>
            </w:r>
            <w:proofErr w:type="spellStart"/>
            <w:proofErr w:type="gramStart"/>
            <w:r>
              <w:rPr>
                <w:sz w:val="18"/>
              </w:rPr>
              <w:t>n,p</w:t>
            </w:r>
            <w:proofErr w:type="spellEnd"/>
            <w:proofErr w:type="gramEnd"/>
            <w:r>
              <w:rPr>
                <w:sz w:val="18"/>
              </w:rPr>
              <w:t>)</w:t>
            </w:r>
          </w:p>
        </w:tc>
        <w:tc>
          <w:tcPr>
            <w:tcW w:w="2880" w:type="dxa"/>
          </w:tcPr>
          <w:p w14:paraId="4EF5AEB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Binomial</w:t>
            </w:r>
          </w:p>
        </w:tc>
        <w:tc>
          <w:tcPr>
            <w:tcW w:w="2880" w:type="dxa"/>
          </w:tcPr>
          <w:p w14:paraId="423D91E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n = trials, p = probability</w:t>
            </w:r>
          </w:p>
        </w:tc>
      </w:tr>
      <w:tr w:rsidR="0021798B" w14:paraId="3C61954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5B382A" w14:textId="77777777" w:rsidR="0021798B" w:rsidRDefault="00000000">
            <w:pPr>
              <w:jc w:val="center"/>
            </w:pPr>
            <w:proofErr w:type="spellStart"/>
            <w:r>
              <w:rPr>
                <w:sz w:val="18"/>
              </w:rPr>
              <w:t>rgamma</w:t>
            </w:r>
            <w:proofErr w:type="spellEnd"/>
            <w:r>
              <w:rPr>
                <w:sz w:val="18"/>
              </w:rPr>
              <w:t>(</w:t>
            </w:r>
            <w:proofErr w:type="spellStart"/>
            <w:proofErr w:type="gramStart"/>
            <w:r>
              <w:rPr>
                <w:sz w:val="18"/>
              </w:rPr>
              <w:t>a,b</w:t>
            </w:r>
            <w:proofErr w:type="spellEnd"/>
            <w:proofErr w:type="gramEnd"/>
            <w:r>
              <w:rPr>
                <w:sz w:val="18"/>
              </w:rPr>
              <w:t>)</w:t>
            </w:r>
          </w:p>
        </w:tc>
        <w:tc>
          <w:tcPr>
            <w:tcW w:w="2880" w:type="dxa"/>
          </w:tcPr>
          <w:p w14:paraId="6D86787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Gamma</w:t>
            </w:r>
          </w:p>
        </w:tc>
        <w:tc>
          <w:tcPr>
            <w:tcW w:w="2880" w:type="dxa"/>
          </w:tcPr>
          <w:p w14:paraId="5AC7C1C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 = shape, b = scale</w:t>
            </w:r>
          </w:p>
        </w:tc>
      </w:tr>
    </w:tbl>
    <w:p w14:paraId="06A8C885" w14:textId="77777777" w:rsidR="0021798B" w:rsidRDefault="0021798B"/>
    <w:tbl>
      <w:tblPr>
        <w:tblW w:w="0" w:type="auto"/>
        <w:jc w:val="center"/>
        <w:tblLook w:val="04A0" w:firstRow="1" w:lastRow="0" w:firstColumn="1" w:lastColumn="0" w:noHBand="0" w:noVBand="1"/>
      </w:tblPr>
      <w:tblGrid>
        <w:gridCol w:w="8640"/>
      </w:tblGrid>
      <w:tr w:rsidR="0021798B" w14:paraId="5DF5ECF3" w14:textId="77777777">
        <w:trPr>
          <w:jc w:val="center"/>
        </w:trPr>
        <w:tc>
          <w:tcPr>
            <w:tcW w:w="8640" w:type="dxa"/>
            <w:shd w:val="clear" w:color="auto" w:fill="E8F0FE"/>
          </w:tcPr>
          <w:p w14:paraId="1421563C" w14:textId="1986642E" w:rsidR="0021798B" w:rsidRDefault="00000000">
            <w:r>
              <w:rPr>
                <w:b/>
                <w:color w:val="003366"/>
              </w:rPr>
              <w:t>Key Concept: Setting the Seed for Reproducibility</w:t>
            </w:r>
            <w:r>
              <w:rPr>
                <w:b/>
                <w:color w:val="003366"/>
              </w:rPr>
              <w:br/>
            </w:r>
            <w:r>
              <w:rPr>
                <w:sz w:val="20"/>
              </w:rPr>
              <w:t>Pseudo-random numbers are deterministic given a seed. Always set the seed before simulation:</w:t>
            </w:r>
            <w:r>
              <w:rPr>
                <w:sz w:val="20"/>
              </w:rPr>
              <w:br/>
              <w:t xml:space="preserve">  set seed 10101</w:t>
            </w:r>
            <w:r>
              <w:rPr>
                <w:sz w:val="20"/>
              </w:rPr>
              <w:br/>
              <w:t xml:space="preserve">This ensures that your results are exactly reproducible. Different seeds produce different sequences </w:t>
            </w:r>
            <w:proofErr w:type="gramStart"/>
            <w:r>
              <w:rPr>
                <w:sz w:val="20"/>
              </w:rPr>
              <w:t>but</w:t>
            </w:r>
            <w:proofErr w:type="gramEnd"/>
            <w:r>
              <w:rPr>
                <w:sz w:val="20"/>
              </w:rPr>
              <w:t xml:space="preserve"> the same statistical properties.</w:t>
            </w:r>
          </w:p>
        </w:tc>
      </w:tr>
    </w:tbl>
    <w:p w14:paraId="3647463A" w14:textId="77777777" w:rsidR="0021798B" w:rsidRDefault="00000000">
      <w:pPr>
        <w:pStyle w:val="Heading2"/>
      </w:pPr>
      <w:bookmarkStart w:id="12" w:name="_Toc221413003"/>
      <w:r>
        <w:rPr>
          <w:color w:val="003366"/>
        </w:rPr>
        <w:t>2.2 Central Limit Theorem</w:t>
      </w:r>
      <w:bookmarkEnd w:id="12"/>
    </w:p>
    <w:p w14:paraId="675DE1AE" w14:textId="77777777" w:rsidR="0021798B" w:rsidRDefault="00000000" w:rsidP="00A629FB">
      <w:pPr>
        <w:ind w:firstLine="720"/>
        <w:jc w:val="thaiDistribute"/>
      </w:pPr>
      <w:r>
        <w:t xml:space="preserve">The CLT states that the sample </w:t>
      </w:r>
      <w:proofErr w:type="gramStart"/>
      <w:r>
        <w:t>mean</w:t>
      </w:r>
      <w:proofErr w:type="gramEnd"/>
      <w:r>
        <w:t xml:space="preserve"> of </w:t>
      </w:r>
      <w:proofErr w:type="spellStart"/>
      <w:r>
        <w:t>iid</w:t>
      </w:r>
      <w:proofErr w:type="spellEnd"/>
      <w:r>
        <w:t xml:space="preserve"> random variables converges in distribution to a normal, regardless of the underlying distribution, as the sample size grows.</w:t>
      </w:r>
    </w:p>
    <w:tbl>
      <w:tblPr>
        <w:tblW w:w="0" w:type="auto"/>
        <w:jc w:val="center"/>
        <w:tblLook w:val="04A0" w:firstRow="1" w:lastRow="0" w:firstColumn="1" w:lastColumn="0" w:noHBand="0" w:noVBand="1"/>
      </w:tblPr>
      <w:tblGrid>
        <w:gridCol w:w="8640"/>
      </w:tblGrid>
      <w:tr w:rsidR="0021798B" w14:paraId="18F3C6B6" w14:textId="77777777">
        <w:trPr>
          <w:jc w:val="center"/>
        </w:trPr>
        <w:tc>
          <w:tcPr>
            <w:tcW w:w="8640" w:type="dxa"/>
            <w:shd w:val="clear" w:color="auto" w:fill="E8F0FE"/>
          </w:tcPr>
          <w:p w14:paraId="17A7BC69" w14:textId="7FFF8ADB" w:rsidR="0021798B" w:rsidRDefault="00000000">
            <w:r>
              <w:rPr>
                <w:b/>
                <w:color w:val="003366"/>
              </w:rPr>
              <w:t>Key Concept: Central Limit Theorem</w:t>
            </w:r>
            <w:r>
              <w:rPr>
                <w:b/>
                <w:color w:val="003366"/>
              </w:rPr>
              <w:br/>
            </w:r>
            <w:r>
              <w:rPr>
                <w:sz w:val="20"/>
              </w:rPr>
              <w:t xml:space="preserve">If X1, ..., </w:t>
            </w:r>
            <w:proofErr w:type="spellStart"/>
            <w:r>
              <w:rPr>
                <w:sz w:val="20"/>
              </w:rPr>
              <w:t>Xn</w:t>
            </w:r>
            <w:proofErr w:type="spellEnd"/>
            <w:r>
              <w:rPr>
                <w:sz w:val="20"/>
              </w:rPr>
              <w:t xml:space="preserve"> are </w:t>
            </w:r>
            <w:proofErr w:type="spellStart"/>
            <w:r>
              <w:rPr>
                <w:sz w:val="20"/>
              </w:rPr>
              <w:t>iid</w:t>
            </w:r>
            <w:proofErr w:type="spellEnd"/>
            <w:r>
              <w:rPr>
                <w:sz w:val="20"/>
              </w:rPr>
              <w:t xml:space="preserve"> with E[Xi] = mu and </w:t>
            </w:r>
            <w:proofErr w:type="gramStart"/>
            <w:r>
              <w:rPr>
                <w:sz w:val="20"/>
              </w:rPr>
              <w:t>Var(</w:t>
            </w:r>
            <w:proofErr w:type="gramEnd"/>
            <w:r>
              <w:rPr>
                <w:sz w:val="20"/>
              </w:rPr>
              <w:t>Xi) = sigma^2, then:</w:t>
            </w:r>
            <w:r>
              <w:rPr>
                <w:sz w:val="20"/>
              </w:rPr>
              <w:br/>
              <w:t xml:space="preserve">  sqrt(n) * (</w:t>
            </w:r>
            <w:proofErr w:type="spellStart"/>
            <w:r>
              <w:rPr>
                <w:sz w:val="20"/>
              </w:rPr>
              <w:t>X_bar</w:t>
            </w:r>
            <w:proofErr w:type="spellEnd"/>
            <w:r>
              <w:rPr>
                <w:sz w:val="20"/>
              </w:rPr>
              <w:t xml:space="preserve"> - mu) / </w:t>
            </w:r>
            <w:proofErr w:type="gramStart"/>
            <w:r>
              <w:rPr>
                <w:sz w:val="20"/>
              </w:rPr>
              <w:t>sigma  -</w:t>
            </w:r>
            <w:proofErr w:type="gramEnd"/>
            <w:r>
              <w:rPr>
                <w:sz w:val="20"/>
              </w:rPr>
              <w:t>&gt;</w:t>
            </w:r>
            <w:proofErr w:type="gramStart"/>
            <w:r>
              <w:rPr>
                <w:sz w:val="20"/>
              </w:rPr>
              <w:t>d  N</w:t>
            </w:r>
            <w:proofErr w:type="gramEnd"/>
            <w:r>
              <w:rPr>
                <w:sz w:val="20"/>
              </w:rPr>
              <w:t>(0, 1)</w:t>
            </w:r>
            <w:r>
              <w:rPr>
                <w:sz w:val="20"/>
              </w:rPr>
              <w:br/>
              <w:t xml:space="preserve">Equivalently: </w:t>
            </w:r>
            <w:proofErr w:type="spellStart"/>
            <w:r>
              <w:rPr>
                <w:sz w:val="20"/>
              </w:rPr>
              <w:t>X_bar</w:t>
            </w:r>
            <w:proofErr w:type="spellEnd"/>
            <w:r>
              <w:rPr>
                <w:sz w:val="20"/>
              </w:rPr>
              <w:t xml:space="preserve"> ~ approximately </w:t>
            </w:r>
            <w:proofErr w:type="gramStart"/>
            <w:r>
              <w:rPr>
                <w:sz w:val="20"/>
              </w:rPr>
              <w:t>N(</w:t>
            </w:r>
            <w:proofErr w:type="gramEnd"/>
            <w:r>
              <w:rPr>
                <w:sz w:val="20"/>
              </w:rPr>
              <w:t>mu, sigma^2/n) for large n.</w:t>
            </w:r>
          </w:p>
        </w:tc>
      </w:tr>
    </w:tbl>
    <w:p w14:paraId="360D7788" w14:textId="77777777" w:rsidR="0021798B" w:rsidRDefault="00000000">
      <w:pPr>
        <w:shd w:val="clear" w:color="auto" w:fill="F0F0F0"/>
      </w:pPr>
      <w:r>
        <w:rPr>
          <w:rFonts w:ascii="Consolas" w:hAnsi="Consolas"/>
          <w:sz w:val="18"/>
        </w:rPr>
        <w:lastRenderedPageBreak/>
        <w:t>clear all</w:t>
      </w:r>
      <w:r>
        <w:rPr>
          <w:rFonts w:ascii="Consolas" w:hAnsi="Consolas"/>
          <w:sz w:val="18"/>
        </w:rPr>
        <w:br/>
        <w:t>set seed 10101</w:t>
      </w:r>
      <w:r>
        <w:rPr>
          <w:rFonts w:ascii="Consolas" w:hAnsi="Consolas"/>
          <w:sz w:val="18"/>
        </w:rPr>
        <w:br/>
        <w:t xml:space="preserve">set </w:t>
      </w:r>
      <w:proofErr w:type="spellStart"/>
      <w:r>
        <w:rPr>
          <w:rFonts w:ascii="Consolas" w:hAnsi="Consolas"/>
          <w:sz w:val="18"/>
        </w:rPr>
        <w:t>obs</w:t>
      </w:r>
      <w:proofErr w:type="spellEnd"/>
      <w:r>
        <w:rPr>
          <w:rFonts w:ascii="Consolas" w:hAnsi="Consolas"/>
          <w:sz w:val="18"/>
        </w:rPr>
        <w:t xml:space="preserve"> 10000</w:t>
      </w:r>
      <w:r>
        <w:rPr>
          <w:rFonts w:ascii="Consolas" w:hAnsi="Consolas"/>
          <w:sz w:val="18"/>
        </w:rPr>
        <w:br/>
        <w:t>* Generate 10000 replications of sample mean (n=30) from chi2(1)</w:t>
      </w:r>
      <w:r>
        <w:rPr>
          <w:rFonts w:ascii="Consolas" w:hAnsi="Consolas"/>
          <w:sz w:val="18"/>
        </w:rPr>
        <w:br/>
        <w:t xml:space="preserve">program define </w:t>
      </w:r>
      <w:proofErr w:type="spellStart"/>
      <w:r>
        <w:rPr>
          <w:rFonts w:ascii="Consolas" w:hAnsi="Consolas"/>
          <w:sz w:val="18"/>
        </w:rPr>
        <w:t>clt_sim</w:t>
      </w:r>
      <w:proofErr w:type="spellEnd"/>
      <w:r>
        <w:rPr>
          <w:rFonts w:ascii="Consolas" w:hAnsi="Consolas"/>
          <w:sz w:val="18"/>
        </w:rPr>
        <w:t xml:space="preserve">, </w:t>
      </w:r>
      <w:proofErr w:type="spellStart"/>
      <w:r>
        <w:rPr>
          <w:rFonts w:ascii="Consolas" w:hAnsi="Consolas"/>
          <w:sz w:val="18"/>
        </w:rPr>
        <w:t>rclass</w:t>
      </w:r>
      <w:proofErr w:type="spellEnd"/>
      <w:r>
        <w:rPr>
          <w:rFonts w:ascii="Consolas" w:hAnsi="Consolas"/>
          <w:sz w:val="18"/>
        </w:rPr>
        <w:br/>
        <w:t xml:space="preserve">  drop _all</w:t>
      </w:r>
      <w:r>
        <w:rPr>
          <w:rFonts w:ascii="Consolas" w:hAnsi="Consolas"/>
          <w:sz w:val="18"/>
        </w:rPr>
        <w:br/>
        <w:t xml:space="preserve">  set </w:t>
      </w:r>
      <w:proofErr w:type="spellStart"/>
      <w:r>
        <w:rPr>
          <w:rFonts w:ascii="Consolas" w:hAnsi="Consolas"/>
          <w:sz w:val="18"/>
        </w:rPr>
        <w:t>obs</w:t>
      </w:r>
      <w:proofErr w:type="spellEnd"/>
      <w:r>
        <w:rPr>
          <w:rFonts w:ascii="Consolas" w:hAnsi="Consolas"/>
          <w:sz w:val="18"/>
        </w:rPr>
        <w:t xml:space="preserve"> 30</w:t>
      </w:r>
      <w:r>
        <w:rPr>
          <w:rFonts w:ascii="Consolas" w:hAnsi="Consolas"/>
          <w:sz w:val="18"/>
        </w:rPr>
        <w:br/>
        <w:t xml:space="preserve">  gen x = rchi2(1)</w:t>
      </w:r>
      <w:r>
        <w:rPr>
          <w:rFonts w:ascii="Consolas" w:hAnsi="Consolas"/>
          <w:sz w:val="18"/>
        </w:rPr>
        <w:br/>
        <w:t xml:space="preserve">  summarize x, </w:t>
      </w:r>
      <w:proofErr w:type="spellStart"/>
      <w:r>
        <w:rPr>
          <w:rFonts w:ascii="Consolas" w:hAnsi="Consolas"/>
          <w:sz w:val="18"/>
        </w:rPr>
        <w:t>meanonly</w:t>
      </w:r>
      <w:proofErr w:type="spellEnd"/>
      <w:r>
        <w:rPr>
          <w:rFonts w:ascii="Consolas" w:hAnsi="Consolas"/>
          <w:sz w:val="18"/>
        </w:rPr>
        <w:br/>
        <w:t xml:space="preserve">  return scalar </w:t>
      </w:r>
      <w:proofErr w:type="spellStart"/>
      <w:r>
        <w:rPr>
          <w:rFonts w:ascii="Consolas" w:hAnsi="Consolas"/>
          <w:sz w:val="18"/>
        </w:rPr>
        <w:t>xbar</w:t>
      </w:r>
      <w:proofErr w:type="spellEnd"/>
      <w:r>
        <w:rPr>
          <w:rFonts w:ascii="Consolas" w:hAnsi="Consolas"/>
          <w:sz w:val="18"/>
        </w:rPr>
        <w:t xml:space="preserve"> = r(mean)</w:t>
      </w:r>
      <w:r>
        <w:rPr>
          <w:rFonts w:ascii="Consolas" w:hAnsi="Consolas"/>
          <w:sz w:val="18"/>
        </w:rPr>
        <w:br/>
        <w:t>end</w:t>
      </w:r>
      <w:r>
        <w:rPr>
          <w:rFonts w:ascii="Consolas" w:hAnsi="Consolas"/>
          <w:sz w:val="18"/>
        </w:rPr>
        <w:br/>
        <w:t xml:space="preserve">simulate </w:t>
      </w:r>
      <w:proofErr w:type="spellStart"/>
      <w:r>
        <w:rPr>
          <w:rFonts w:ascii="Consolas" w:hAnsi="Consolas"/>
          <w:sz w:val="18"/>
        </w:rPr>
        <w:t>xbar</w:t>
      </w:r>
      <w:proofErr w:type="spellEnd"/>
      <w:r>
        <w:rPr>
          <w:rFonts w:ascii="Consolas" w:hAnsi="Consolas"/>
          <w:sz w:val="18"/>
        </w:rPr>
        <w:t xml:space="preserve"> = r(</w:t>
      </w:r>
      <w:proofErr w:type="spellStart"/>
      <w:r>
        <w:rPr>
          <w:rFonts w:ascii="Consolas" w:hAnsi="Consolas"/>
          <w:sz w:val="18"/>
        </w:rPr>
        <w:t>xbar</w:t>
      </w:r>
      <w:proofErr w:type="spellEnd"/>
      <w:r>
        <w:rPr>
          <w:rFonts w:ascii="Consolas" w:hAnsi="Consolas"/>
          <w:sz w:val="18"/>
        </w:rPr>
        <w:t xml:space="preserve">), reps(10000) seed(10101): </w:t>
      </w:r>
      <w:proofErr w:type="spellStart"/>
      <w:r>
        <w:rPr>
          <w:rFonts w:ascii="Consolas" w:hAnsi="Consolas"/>
          <w:sz w:val="18"/>
        </w:rPr>
        <w:t>clt_sim</w:t>
      </w:r>
      <w:proofErr w:type="spellEnd"/>
      <w:r>
        <w:rPr>
          <w:rFonts w:ascii="Consolas" w:hAnsi="Consolas"/>
          <w:sz w:val="18"/>
        </w:rPr>
        <w:br/>
        <w:t xml:space="preserve">histogram </w:t>
      </w:r>
      <w:proofErr w:type="spellStart"/>
      <w:r>
        <w:rPr>
          <w:rFonts w:ascii="Consolas" w:hAnsi="Consolas"/>
          <w:sz w:val="18"/>
        </w:rPr>
        <w:t>xbar</w:t>
      </w:r>
      <w:proofErr w:type="spellEnd"/>
      <w:r>
        <w:rPr>
          <w:rFonts w:ascii="Consolas" w:hAnsi="Consolas"/>
          <w:sz w:val="18"/>
        </w:rPr>
        <w:t xml:space="preserve">, normal </w:t>
      </w:r>
      <w:proofErr w:type="spellStart"/>
      <w:r>
        <w:rPr>
          <w:rFonts w:ascii="Consolas" w:hAnsi="Consolas"/>
          <w:sz w:val="18"/>
        </w:rPr>
        <w:t>kdensity</w:t>
      </w:r>
      <w:proofErr w:type="spellEnd"/>
      <w:r>
        <w:rPr>
          <w:rFonts w:ascii="Consolas" w:hAnsi="Consolas"/>
          <w:sz w:val="18"/>
        </w:rPr>
        <w:t xml:space="preserve"> title("CLT: Mean of Chi2(1), n=30")</w:t>
      </w:r>
    </w:p>
    <w:tbl>
      <w:tblPr>
        <w:tblW w:w="0" w:type="auto"/>
        <w:jc w:val="center"/>
        <w:tblLook w:val="04A0" w:firstRow="1" w:lastRow="0" w:firstColumn="1" w:lastColumn="0" w:noHBand="0" w:noVBand="1"/>
      </w:tblPr>
      <w:tblGrid>
        <w:gridCol w:w="8640"/>
      </w:tblGrid>
      <w:tr w:rsidR="0021798B" w14:paraId="1029F71F" w14:textId="77777777">
        <w:trPr>
          <w:jc w:val="center"/>
        </w:trPr>
        <w:tc>
          <w:tcPr>
            <w:tcW w:w="8640" w:type="dxa"/>
            <w:shd w:val="clear" w:color="auto" w:fill="E8F0FE"/>
          </w:tcPr>
          <w:p w14:paraId="3DAF7BB7" w14:textId="77777777" w:rsidR="0021798B" w:rsidRDefault="00000000">
            <w:r>
              <w:rPr>
                <w:b/>
                <w:color w:val="003366"/>
              </w:rPr>
              <w:t xml:space="preserve">Exam Question: Does the CLT Require </w:t>
            </w:r>
            <w:proofErr w:type="spellStart"/>
            <w:r>
              <w:rPr>
                <w:b/>
                <w:color w:val="003366"/>
              </w:rPr>
              <w:t>iid</w:t>
            </w:r>
            <w:proofErr w:type="spellEnd"/>
            <w:r>
              <w:rPr>
                <w:b/>
                <w:color w:val="003366"/>
              </w:rPr>
              <w:t>?</w:t>
            </w:r>
            <w:r>
              <w:rPr>
                <w:b/>
                <w:color w:val="003366"/>
              </w:rPr>
              <w:br/>
            </w:r>
            <w:r>
              <w:rPr>
                <w:sz w:val="20"/>
              </w:rPr>
              <w:t xml:space="preserve">The classical CLT requires </w:t>
            </w:r>
            <w:proofErr w:type="spellStart"/>
            <w:r>
              <w:rPr>
                <w:sz w:val="20"/>
              </w:rPr>
              <w:t>iid</w:t>
            </w:r>
            <w:proofErr w:type="spellEnd"/>
            <w:r>
              <w:rPr>
                <w:sz w:val="20"/>
              </w:rPr>
              <w:t xml:space="preserve"> (independent and identically distributed). However:</w:t>
            </w:r>
            <w:r>
              <w:rPr>
                <w:sz w:val="20"/>
              </w:rPr>
              <w:br/>
              <w:t xml:space="preserve">- The Lindeberg-Levy CLT: requires </w:t>
            </w:r>
            <w:proofErr w:type="spellStart"/>
            <w:r>
              <w:rPr>
                <w:sz w:val="20"/>
              </w:rPr>
              <w:t>iid</w:t>
            </w:r>
            <w:proofErr w:type="spellEnd"/>
            <w:r>
              <w:rPr>
                <w:sz w:val="20"/>
              </w:rPr>
              <w:t xml:space="preserve"> with finite variance.</w:t>
            </w:r>
            <w:r>
              <w:rPr>
                <w:sz w:val="20"/>
              </w:rPr>
              <w:br/>
              <w:t>- The Lindeberg-</w:t>
            </w:r>
            <w:proofErr w:type="gramStart"/>
            <w:r>
              <w:rPr>
                <w:sz w:val="20"/>
              </w:rPr>
              <w:t>Feller CLT:</w:t>
            </w:r>
            <w:proofErr w:type="gramEnd"/>
            <w:r>
              <w:rPr>
                <w:sz w:val="20"/>
              </w:rPr>
              <w:t xml:space="preserve"> relaxes identical distribution (allows heterogeneity).</w:t>
            </w:r>
            <w:r>
              <w:rPr>
                <w:sz w:val="20"/>
              </w:rPr>
              <w:br/>
              <w:t>- Dependent data: CLT extensions exist for mixing sequences (e.g., m-dependent, strong mixing).</w:t>
            </w:r>
            <w:r>
              <w:rPr>
                <w:sz w:val="20"/>
              </w:rPr>
              <w:br/>
              <w:t xml:space="preserve">Bottom line: </w:t>
            </w:r>
            <w:proofErr w:type="spellStart"/>
            <w:r>
              <w:rPr>
                <w:sz w:val="20"/>
              </w:rPr>
              <w:t>iid</w:t>
            </w:r>
            <w:proofErr w:type="spellEnd"/>
            <w:r>
              <w:rPr>
                <w:sz w:val="20"/>
              </w:rPr>
              <w:t xml:space="preserve"> is sufficient but not necessary. The key requirement is that no single observation dominates the sum.</w:t>
            </w:r>
          </w:p>
        </w:tc>
      </w:tr>
    </w:tbl>
    <w:p w14:paraId="79ABA1A1" w14:textId="77777777" w:rsidR="0021798B" w:rsidRDefault="00000000">
      <w:pPr>
        <w:pStyle w:val="Heading2"/>
      </w:pPr>
      <w:bookmarkStart w:id="13" w:name="_Toc221413004"/>
      <w:r>
        <w:rPr>
          <w:color w:val="003366"/>
        </w:rPr>
        <w:t>2.3 Monte Carlo Study of OLS</w:t>
      </w:r>
      <w:bookmarkEnd w:id="13"/>
    </w:p>
    <w:p w14:paraId="48649B11" w14:textId="77777777" w:rsidR="0021798B" w:rsidRDefault="00000000" w:rsidP="00A629FB">
      <w:pPr>
        <w:ind w:firstLine="720"/>
        <w:jc w:val="thaiDistribute"/>
      </w:pPr>
      <w:r>
        <w:t>We verify that OLS is unbiased and that the t-test has correct size (5% rejection rate) under the null hypothesis.</w:t>
      </w:r>
    </w:p>
    <w:p w14:paraId="569DC57F" w14:textId="77777777" w:rsidR="0021798B" w:rsidRDefault="00000000">
      <w:pPr>
        <w:shd w:val="clear" w:color="auto" w:fill="F0F0F0"/>
      </w:pPr>
      <w:r>
        <w:rPr>
          <w:rFonts w:ascii="Consolas" w:hAnsi="Consolas"/>
          <w:sz w:val="18"/>
        </w:rPr>
        <w:t xml:space="preserve">program define </w:t>
      </w:r>
      <w:proofErr w:type="spellStart"/>
      <w:r>
        <w:rPr>
          <w:rFonts w:ascii="Consolas" w:hAnsi="Consolas"/>
          <w:sz w:val="18"/>
        </w:rPr>
        <w:t>ols_sim</w:t>
      </w:r>
      <w:proofErr w:type="spellEnd"/>
      <w:r>
        <w:rPr>
          <w:rFonts w:ascii="Consolas" w:hAnsi="Consolas"/>
          <w:sz w:val="18"/>
        </w:rPr>
        <w:t xml:space="preserve">, </w:t>
      </w:r>
      <w:proofErr w:type="spellStart"/>
      <w:r>
        <w:rPr>
          <w:rFonts w:ascii="Consolas" w:hAnsi="Consolas"/>
          <w:sz w:val="18"/>
        </w:rPr>
        <w:t>rclass</w:t>
      </w:r>
      <w:proofErr w:type="spellEnd"/>
      <w:r>
        <w:rPr>
          <w:rFonts w:ascii="Consolas" w:hAnsi="Consolas"/>
          <w:sz w:val="18"/>
        </w:rPr>
        <w:br/>
        <w:t xml:space="preserve">  drop _all</w:t>
      </w:r>
      <w:r>
        <w:rPr>
          <w:rFonts w:ascii="Consolas" w:hAnsi="Consolas"/>
          <w:sz w:val="18"/>
        </w:rPr>
        <w:br/>
        <w:t xml:space="preserve">  set </w:t>
      </w:r>
      <w:proofErr w:type="spellStart"/>
      <w:r>
        <w:rPr>
          <w:rFonts w:ascii="Consolas" w:hAnsi="Consolas"/>
          <w:sz w:val="18"/>
        </w:rPr>
        <w:t>obs</w:t>
      </w:r>
      <w:proofErr w:type="spellEnd"/>
      <w:r>
        <w:rPr>
          <w:rFonts w:ascii="Consolas" w:hAnsi="Consolas"/>
          <w:sz w:val="18"/>
        </w:rPr>
        <w:t xml:space="preserve"> 150</w:t>
      </w:r>
      <w:r>
        <w:rPr>
          <w:rFonts w:ascii="Consolas" w:hAnsi="Consolas"/>
          <w:sz w:val="18"/>
        </w:rPr>
        <w:br/>
        <w:t xml:space="preserve">  gen x = rchi2(1)</w:t>
      </w:r>
      <w:r>
        <w:rPr>
          <w:rFonts w:ascii="Consolas" w:hAnsi="Consolas"/>
          <w:sz w:val="18"/>
        </w:rPr>
        <w:br/>
        <w:t xml:space="preserve">  gen u = rchi2(1) - 1  /* E[u]=0, non-normal errors */</w:t>
      </w:r>
      <w:r>
        <w:rPr>
          <w:rFonts w:ascii="Consolas" w:hAnsi="Consolas"/>
          <w:sz w:val="18"/>
        </w:rPr>
        <w:br/>
        <w:t xml:space="preserve">  gen y = 1 + 2*x + u</w:t>
      </w:r>
      <w:r>
        <w:rPr>
          <w:rFonts w:ascii="Consolas" w:hAnsi="Consolas"/>
          <w:sz w:val="18"/>
        </w:rPr>
        <w:br/>
        <w:t xml:space="preserve">  regress y x</w:t>
      </w:r>
      <w:r>
        <w:rPr>
          <w:rFonts w:ascii="Consolas" w:hAnsi="Consolas"/>
          <w:sz w:val="18"/>
        </w:rPr>
        <w:br/>
        <w:t xml:space="preserve">  return scalar b = _b[x]</w:t>
      </w:r>
      <w:r>
        <w:rPr>
          <w:rFonts w:ascii="Consolas" w:hAnsi="Consolas"/>
          <w:sz w:val="18"/>
        </w:rPr>
        <w:br/>
        <w:t xml:space="preserve">  return scalar reject = (abs(_b[x] - 2) / _se[x]) &gt; 1.96</w:t>
      </w:r>
      <w:r>
        <w:rPr>
          <w:rFonts w:ascii="Consolas" w:hAnsi="Consolas"/>
          <w:sz w:val="18"/>
        </w:rPr>
        <w:br/>
        <w:t>end</w:t>
      </w:r>
      <w:r>
        <w:rPr>
          <w:rFonts w:ascii="Consolas" w:hAnsi="Consolas"/>
          <w:sz w:val="18"/>
        </w:rPr>
        <w:br/>
        <w:t xml:space="preserve">simulate b=r(b) reject=r(reject), reps(10000) seed(10101): </w:t>
      </w:r>
      <w:proofErr w:type="spellStart"/>
      <w:r>
        <w:rPr>
          <w:rFonts w:ascii="Consolas" w:hAnsi="Consolas"/>
          <w:sz w:val="18"/>
        </w:rPr>
        <w:t>ols_sim</w:t>
      </w:r>
      <w:proofErr w:type="spellEnd"/>
      <w:r>
        <w:rPr>
          <w:rFonts w:ascii="Consolas" w:hAnsi="Consolas"/>
          <w:sz w:val="18"/>
        </w:rPr>
        <w:br/>
        <w:t>summarize b reject</w:t>
      </w:r>
    </w:p>
    <w:p w14:paraId="2CCAA0F6" w14:textId="77777777" w:rsidR="0021798B" w:rsidRDefault="00000000">
      <w:pPr>
        <w:jc w:val="center"/>
      </w:pPr>
      <w:r>
        <w:rPr>
          <w:b/>
        </w:rPr>
        <w:t>Table 2.2: Monte Carlo Results (10,000 replications, n=150)</w:t>
      </w:r>
    </w:p>
    <w:tbl>
      <w:tblPr>
        <w:tblStyle w:val="LightShading-Accent1"/>
        <w:tblW w:w="0" w:type="auto"/>
        <w:jc w:val="center"/>
        <w:tblLook w:val="04A0" w:firstRow="1" w:lastRow="0" w:firstColumn="1" w:lastColumn="0" w:noHBand="0" w:noVBand="1"/>
      </w:tblPr>
      <w:tblGrid>
        <w:gridCol w:w="2880"/>
        <w:gridCol w:w="2880"/>
        <w:gridCol w:w="2880"/>
      </w:tblGrid>
      <w:tr w:rsidR="0021798B" w14:paraId="488267E5"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DD15C" w14:textId="77777777" w:rsidR="0021798B" w:rsidRDefault="00000000">
            <w:pPr>
              <w:jc w:val="center"/>
            </w:pPr>
            <w:r>
              <w:rPr>
                <w:sz w:val="18"/>
              </w:rPr>
              <w:t>Statistic</w:t>
            </w:r>
          </w:p>
        </w:tc>
        <w:tc>
          <w:tcPr>
            <w:tcW w:w="2880" w:type="dxa"/>
          </w:tcPr>
          <w:p w14:paraId="7FA5A80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Value</w:t>
            </w:r>
          </w:p>
        </w:tc>
        <w:tc>
          <w:tcPr>
            <w:tcW w:w="2880" w:type="dxa"/>
          </w:tcPr>
          <w:p w14:paraId="112B6305"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Theory</w:t>
            </w:r>
          </w:p>
        </w:tc>
      </w:tr>
      <w:tr w:rsidR="0021798B" w14:paraId="6E56571E"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D8950E" w14:textId="77777777" w:rsidR="0021798B" w:rsidRDefault="00000000">
            <w:pPr>
              <w:jc w:val="center"/>
            </w:pPr>
            <w:r>
              <w:rPr>
                <w:sz w:val="18"/>
              </w:rPr>
              <w:t>E[</w:t>
            </w:r>
            <w:proofErr w:type="spellStart"/>
            <w:r>
              <w:rPr>
                <w:sz w:val="18"/>
              </w:rPr>
              <w:t>beta_hat</w:t>
            </w:r>
            <w:proofErr w:type="spellEnd"/>
            <w:r>
              <w:rPr>
                <w:sz w:val="18"/>
              </w:rPr>
              <w:t>]</w:t>
            </w:r>
          </w:p>
        </w:tc>
        <w:tc>
          <w:tcPr>
            <w:tcW w:w="2880" w:type="dxa"/>
          </w:tcPr>
          <w:p w14:paraId="08DB244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2.001</w:t>
            </w:r>
          </w:p>
        </w:tc>
        <w:tc>
          <w:tcPr>
            <w:tcW w:w="2880" w:type="dxa"/>
          </w:tcPr>
          <w:p w14:paraId="5A0AE09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2.000 (unbiased)</w:t>
            </w:r>
          </w:p>
        </w:tc>
      </w:tr>
      <w:tr w:rsidR="0021798B" w14:paraId="6BC20B4E"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1591370" w14:textId="77777777" w:rsidR="0021798B" w:rsidRDefault="00000000">
            <w:pPr>
              <w:jc w:val="center"/>
            </w:pPr>
            <w:proofErr w:type="gramStart"/>
            <w:r>
              <w:rPr>
                <w:sz w:val="18"/>
              </w:rPr>
              <w:t>SD(</w:t>
            </w:r>
            <w:proofErr w:type="spellStart"/>
            <w:proofErr w:type="gramEnd"/>
            <w:r>
              <w:rPr>
                <w:sz w:val="18"/>
              </w:rPr>
              <w:t>beta_hat</w:t>
            </w:r>
            <w:proofErr w:type="spellEnd"/>
            <w:r>
              <w:rPr>
                <w:sz w:val="18"/>
              </w:rPr>
              <w:t>)</w:t>
            </w:r>
          </w:p>
        </w:tc>
        <w:tc>
          <w:tcPr>
            <w:tcW w:w="2880" w:type="dxa"/>
          </w:tcPr>
          <w:p w14:paraId="514B54C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0.116</w:t>
            </w:r>
          </w:p>
        </w:tc>
        <w:tc>
          <w:tcPr>
            <w:tcW w:w="2880" w:type="dxa"/>
          </w:tcPr>
          <w:p w14:paraId="52002CC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0.115 (SE formula)</w:t>
            </w:r>
          </w:p>
        </w:tc>
      </w:tr>
      <w:tr w:rsidR="0021798B" w14:paraId="6E6ADB09"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38A0B5" w14:textId="77777777" w:rsidR="0021798B" w:rsidRDefault="00000000">
            <w:pPr>
              <w:jc w:val="center"/>
            </w:pPr>
            <w:r>
              <w:rPr>
                <w:sz w:val="18"/>
              </w:rPr>
              <w:t>Rejection rate (5%)</w:t>
            </w:r>
          </w:p>
        </w:tc>
        <w:tc>
          <w:tcPr>
            <w:tcW w:w="2880" w:type="dxa"/>
          </w:tcPr>
          <w:p w14:paraId="2D79EC7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0.051</w:t>
            </w:r>
          </w:p>
        </w:tc>
        <w:tc>
          <w:tcPr>
            <w:tcW w:w="2880" w:type="dxa"/>
          </w:tcPr>
          <w:p w14:paraId="39723BB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0.050 (correct size)</w:t>
            </w:r>
          </w:p>
        </w:tc>
      </w:tr>
    </w:tbl>
    <w:p w14:paraId="1461E182" w14:textId="77777777" w:rsidR="0021798B" w:rsidRDefault="0021798B"/>
    <w:tbl>
      <w:tblPr>
        <w:tblW w:w="0" w:type="auto"/>
        <w:jc w:val="center"/>
        <w:tblLook w:val="04A0" w:firstRow="1" w:lastRow="0" w:firstColumn="1" w:lastColumn="0" w:noHBand="0" w:noVBand="1"/>
      </w:tblPr>
      <w:tblGrid>
        <w:gridCol w:w="8640"/>
      </w:tblGrid>
      <w:tr w:rsidR="0021798B" w14:paraId="5F0DB0C9" w14:textId="77777777">
        <w:trPr>
          <w:jc w:val="center"/>
        </w:trPr>
        <w:tc>
          <w:tcPr>
            <w:tcW w:w="8640" w:type="dxa"/>
            <w:shd w:val="clear" w:color="auto" w:fill="E8F0FE"/>
          </w:tcPr>
          <w:p w14:paraId="0A14E7CF" w14:textId="77777777" w:rsidR="0021798B" w:rsidRDefault="00000000">
            <w:r>
              <w:rPr>
                <w:b/>
                <w:color w:val="003366"/>
              </w:rPr>
              <w:t>Key Concept: What Monte Carlo Reveals</w:t>
            </w:r>
            <w:r>
              <w:rPr>
                <w:b/>
                <w:color w:val="003366"/>
              </w:rPr>
              <w:br/>
            </w:r>
            <w:r>
              <w:rPr>
                <w:sz w:val="20"/>
              </w:rPr>
              <w:t>1. Unbiasedness: E[</w:t>
            </w:r>
            <w:proofErr w:type="spellStart"/>
            <w:r>
              <w:rPr>
                <w:sz w:val="20"/>
              </w:rPr>
              <w:t>beta_hat</w:t>
            </w:r>
            <w:proofErr w:type="spellEnd"/>
            <w:r>
              <w:rPr>
                <w:sz w:val="20"/>
              </w:rPr>
              <w:t>] = beta (average over many samples).</w:t>
            </w:r>
            <w:r>
              <w:rPr>
                <w:sz w:val="20"/>
              </w:rPr>
              <w:br/>
              <w:t>2. Consistency: bias and variance shrink as n grows.</w:t>
            </w:r>
            <w:r>
              <w:rPr>
                <w:sz w:val="20"/>
              </w:rPr>
              <w:br/>
            </w:r>
            <w:r>
              <w:rPr>
                <w:sz w:val="20"/>
              </w:rPr>
              <w:lastRenderedPageBreak/>
              <w:t>3. Size of test: rejection rate under H0 should equal nominal level.</w:t>
            </w:r>
            <w:r>
              <w:rPr>
                <w:sz w:val="20"/>
              </w:rPr>
              <w:br/>
              <w:t>4. Power of test: rejection rate under H1 should increase with n and effect size.</w:t>
            </w:r>
            <w:r>
              <w:rPr>
                <w:sz w:val="20"/>
              </w:rPr>
              <w:br/>
              <w:t>5. Robustness: OLS works well even with non-normal errors (chi-squared here).</w:t>
            </w:r>
          </w:p>
        </w:tc>
      </w:tr>
    </w:tbl>
    <w:p w14:paraId="6A962B92" w14:textId="77777777" w:rsidR="0021798B" w:rsidRDefault="00000000">
      <w:pPr>
        <w:pStyle w:val="Heading2"/>
      </w:pPr>
      <w:bookmarkStart w:id="14" w:name="_Toc221413005"/>
      <w:r>
        <w:rPr>
          <w:color w:val="003366"/>
        </w:rPr>
        <w:lastRenderedPageBreak/>
        <w:t>2.4 Measurement Error</w:t>
      </w:r>
      <w:bookmarkEnd w:id="14"/>
    </w:p>
    <w:p w14:paraId="1E126977" w14:textId="77777777" w:rsidR="0021798B" w:rsidRDefault="00000000" w:rsidP="00A629FB">
      <w:pPr>
        <w:ind w:firstLine="720"/>
      </w:pPr>
      <w:r>
        <w:t>When a regressor is measured with error (X* = X + v), OLS is biased toward zero. This is called attenuation bias.</w:t>
      </w:r>
    </w:p>
    <w:tbl>
      <w:tblPr>
        <w:tblW w:w="0" w:type="auto"/>
        <w:jc w:val="center"/>
        <w:tblLook w:val="04A0" w:firstRow="1" w:lastRow="0" w:firstColumn="1" w:lastColumn="0" w:noHBand="0" w:noVBand="1"/>
      </w:tblPr>
      <w:tblGrid>
        <w:gridCol w:w="8640"/>
      </w:tblGrid>
      <w:tr w:rsidR="0021798B" w14:paraId="0BAD44CC" w14:textId="77777777">
        <w:trPr>
          <w:jc w:val="center"/>
        </w:trPr>
        <w:tc>
          <w:tcPr>
            <w:tcW w:w="8640" w:type="dxa"/>
            <w:shd w:val="clear" w:color="auto" w:fill="E8F0FE"/>
          </w:tcPr>
          <w:p w14:paraId="4364C383" w14:textId="77777777" w:rsidR="0021798B" w:rsidRDefault="00000000">
            <w:r>
              <w:rPr>
                <w:b/>
                <w:color w:val="003366"/>
              </w:rPr>
              <w:t>Key Concept: Attenuation Bias</w:t>
            </w:r>
            <w:r>
              <w:rPr>
                <w:b/>
                <w:color w:val="003366"/>
              </w:rPr>
              <w:br/>
            </w:r>
            <w:r>
              <w:rPr>
                <w:sz w:val="20"/>
              </w:rPr>
              <w:t>True model: Y = alpha + beta*X + u</w:t>
            </w:r>
            <w:r>
              <w:rPr>
                <w:sz w:val="20"/>
              </w:rPr>
              <w:br/>
              <w:t>Observed: X* = X + v, where v is measurement error independent of X and u.</w:t>
            </w:r>
            <w:r>
              <w:rPr>
                <w:sz w:val="20"/>
              </w:rPr>
              <w:br/>
            </w:r>
            <w:r>
              <w:rPr>
                <w:sz w:val="20"/>
              </w:rPr>
              <w:br/>
              <w:t>OLS on Y = a + b*X* + error yields:</w:t>
            </w:r>
            <w:r>
              <w:rPr>
                <w:sz w:val="20"/>
              </w:rPr>
              <w:br/>
              <w:t xml:space="preserve">  plim(b) = beta * [Var(X) / (Var(X) + Var(v))]</w:t>
            </w:r>
            <w:r>
              <w:rPr>
                <w:sz w:val="20"/>
              </w:rPr>
              <w:br/>
            </w:r>
            <w:r>
              <w:rPr>
                <w:sz w:val="20"/>
              </w:rPr>
              <w:br/>
              <w:t>The ratio Var(X)/(Var(X)+Var(v)) &lt; 1, so |plim(b)| &lt; |beta|.</w:t>
            </w:r>
            <w:r>
              <w:rPr>
                <w:sz w:val="20"/>
              </w:rPr>
              <w:br/>
              <w:t>The bias is toward zero -- this is attenuation bias.</w:t>
            </w:r>
            <w:r>
              <w:rPr>
                <w:sz w:val="20"/>
              </w:rPr>
              <w:br/>
              <w:t>Solution: IV estimation using an instrument for X* (Chapter 4).</w:t>
            </w:r>
          </w:p>
        </w:tc>
      </w:tr>
    </w:tbl>
    <w:p w14:paraId="36C83324" w14:textId="77777777" w:rsidR="0021798B" w:rsidRDefault="00000000">
      <w:pPr>
        <w:pStyle w:val="Heading2"/>
      </w:pPr>
      <w:bookmarkStart w:id="15" w:name="_Toc221413006"/>
      <w:r>
        <w:rPr>
          <w:color w:val="003366"/>
        </w:rPr>
        <w:t>2.5 Endogeneity Simulation</w:t>
      </w:r>
      <w:bookmarkEnd w:id="15"/>
    </w:p>
    <w:p w14:paraId="395EC2D9" w14:textId="77777777" w:rsidR="0021798B" w:rsidRDefault="00000000" w:rsidP="00A629FB">
      <w:pPr>
        <w:ind w:firstLine="720"/>
      </w:pPr>
      <w:r>
        <w:t>When a regressor is correlated with the error term, OLS is biased and inconsistent. Monte Carlo can quantify the direction and magnitude of the bias.</w:t>
      </w:r>
    </w:p>
    <w:tbl>
      <w:tblPr>
        <w:tblW w:w="0" w:type="auto"/>
        <w:jc w:val="center"/>
        <w:tblLook w:val="04A0" w:firstRow="1" w:lastRow="0" w:firstColumn="1" w:lastColumn="0" w:noHBand="0" w:noVBand="1"/>
      </w:tblPr>
      <w:tblGrid>
        <w:gridCol w:w="8640"/>
      </w:tblGrid>
      <w:tr w:rsidR="0021798B" w14:paraId="716A7BDE" w14:textId="77777777">
        <w:trPr>
          <w:jc w:val="center"/>
        </w:trPr>
        <w:tc>
          <w:tcPr>
            <w:tcW w:w="8640" w:type="dxa"/>
            <w:shd w:val="clear" w:color="auto" w:fill="E8F0FE"/>
          </w:tcPr>
          <w:p w14:paraId="0365BF59" w14:textId="1C84BF80" w:rsidR="0021798B" w:rsidRDefault="00000000">
            <w:r>
              <w:rPr>
                <w:b/>
                <w:color w:val="003366"/>
              </w:rPr>
              <w:t>Key Concept: Endogeneity Bias</w:t>
            </w:r>
            <w:r>
              <w:rPr>
                <w:b/>
                <w:color w:val="003366"/>
              </w:rPr>
              <w:br/>
            </w:r>
            <w:r>
              <w:rPr>
                <w:sz w:val="20"/>
              </w:rPr>
              <w:t xml:space="preserve">If </w:t>
            </w:r>
            <w:proofErr w:type="gramStart"/>
            <w:r>
              <w:rPr>
                <w:sz w:val="20"/>
              </w:rPr>
              <w:t>Corr(</w:t>
            </w:r>
            <w:proofErr w:type="gramEnd"/>
            <w:r>
              <w:rPr>
                <w:sz w:val="20"/>
              </w:rPr>
              <w:t>X, u</w:t>
            </w:r>
            <w:proofErr w:type="gramStart"/>
            <w:r>
              <w:rPr>
                <w:sz w:val="20"/>
              </w:rPr>
              <w:t>) !</w:t>
            </w:r>
            <w:proofErr w:type="gramEnd"/>
            <w:r>
              <w:rPr>
                <w:sz w:val="20"/>
              </w:rPr>
              <w:t>= 0, then OLS is inconsistent:</w:t>
            </w:r>
            <w:r>
              <w:rPr>
                <w:sz w:val="20"/>
              </w:rPr>
              <w:br/>
              <w:t xml:space="preserve">  plim(</w:t>
            </w:r>
            <w:proofErr w:type="spellStart"/>
            <w:r>
              <w:rPr>
                <w:sz w:val="20"/>
              </w:rPr>
              <w:t>beta_hat</w:t>
            </w:r>
            <w:proofErr w:type="spellEnd"/>
            <w:r>
              <w:rPr>
                <w:sz w:val="20"/>
              </w:rPr>
              <w:t>) = beta + Cov(</w:t>
            </w:r>
            <w:proofErr w:type="spellStart"/>
            <w:proofErr w:type="gramStart"/>
            <w:r>
              <w:rPr>
                <w:sz w:val="20"/>
              </w:rPr>
              <w:t>X,u</w:t>
            </w:r>
            <w:proofErr w:type="spellEnd"/>
            <w:proofErr w:type="gramEnd"/>
            <w:r>
              <w:rPr>
                <w:sz w:val="20"/>
              </w:rPr>
              <w:t>)/Var(X)</w:t>
            </w:r>
            <w:r>
              <w:rPr>
                <w:sz w:val="20"/>
              </w:rPr>
              <w:br/>
              <w:t>Sources of endogeneity:</w:t>
            </w:r>
            <w:r>
              <w:rPr>
                <w:sz w:val="20"/>
              </w:rPr>
              <w:br/>
              <w:t>1. Omitted variable bias: a confounding variable affects both X and Y.</w:t>
            </w:r>
            <w:r>
              <w:rPr>
                <w:sz w:val="20"/>
              </w:rPr>
              <w:br/>
              <w:t>2. Simultaneity: X causes Y and Y causes X.</w:t>
            </w:r>
            <w:r>
              <w:rPr>
                <w:sz w:val="20"/>
              </w:rPr>
              <w:br/>
              <w:t>3. Measurement error: classical errors-in-variables (see above).</w:t>
            </w:r>
            <w:r>
              <w:rPr>
                <w:sz w:val="20"/>
              </w:rPr>
              <w:br/>
              <w:t>Solution: Instrumental Variables (Chapter 4).</w:t>
            </w:r>
          </w:p>
        </w:tc>
      </w:tr>
    </w:tbl>
    <w:p w14:paraId="1D1ED8E1" w14:textId="77777777" w:rsidR="0021798B" w:rsidRDefault="0021798B"/>
    <w:p w14:paraId="4372F280" w14:textId="77777777" w:rsidR="0021798B" w:rsidRDefault="00000000">
      <w:r>
        <w:br w:type="page"/>
      </w:r>
    </w:p>
    <w:p w14:paraId="2BCDEC45" w14:textId="77777777" w:rsidR="0021798B" w:rsidRDefault="00000000">
      <w:pPr>
        <w:pStyle w:val="Heading1"/>
      </w:pPr>
      <w:bookmarkStart w:id="16" w:name="_Toc221413007"/>
      <w:r>
        <w:rPr>
          <w:color w:val="003366"/>
        </w:rPr>
        <w:lastRenderedPageBreak/>
        <w:t>Chapter 3: Heteroskedasticity, SUR, and Survey Data</w:t>
      </w:r>
      <w:bookmarkEnd w:id="16"/>
    </w:p>
    <w:p w14:paraId="15EDEFC1" w14:textId="77777777" w:rsidR="0021798B" w:rsidRDefault="00000000">
      <w:pPr>
        <w:pStyle w:val="Heading2"/>
      </w:pPr>
      <w:bookmarkStart w:id="17" w:name="_Toc221413008"/>
      <w:r>
        <w:rPr>
          <w:color w:val="003366"/>
        </w:rPr>
        <w:t>3.1 Overview</w:t>
      </w:r>
      <w:bookmarkEnd w:id="17"/>
    </w:p>
    <w:p w14:paraId="64138D09" w14:textId="77777777" w:rsidR="0021798B" w:rsidRDefault="00000000" w:rsidP="00A629FB">
      <w:pPr>
        <w:ind w:firstLine="720"/>
        <w:jc w:val="thaiDistribute"/>
      </w:pPr>
      <w:r>
        <w:t xml:space="preserve">This chapter covers three related topics: (1) efficient estimation under heteroskedasticity using GLS, FGLS, and WLS; (2) Seemingly Unrelated Regressions (SUR) for systems of equations with correlated errors; and (3) analysis of complex survey data using the NHANES II dataset. All three involve </w:t>
      </w:r>
      <w:proofErr w:type="spellStart"/>
      <w:r>
        <w:t>generalising</w:t>
      </w:r>
      <w:proofErr w:type="spellEnd"/>
      <w:r>
        <w:t xml:space="preserve"> OLS to account for non-spherical error structures.</w:t>
      </w:r>
    </w:p>
    <w:p w14:paraId="5D168EE0" w14:textId="77777777" w:rsidR="0021798B" w:rsidRDefault="00000000">
      <w:pPr>
        <w:jc w:val="center"/>
      </w:pPr>
      <w:r>
        <w:rPr>
          <w:noProof/>
        </w:rPr>
        <w:drawing>
          <wp:inline distT="0" distB="0" distL="0" distR="0" wp14:anchorId="5EC36C96" wp14:editId="0A299402">
            <wp:extent cx="5029200" cy="200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2009647"/>
                    </a:xfrm>
                    <a:prstGeom prst="rect">
                      <a:avLst/>
                    </a:prstGeom>
                  </pic:spPr>
                </pic:pic>
              </a:graphicData>
            </a:graphic>
          </wp:inline>
        </w:drawing>
      </w:r>
    </w:p>
    <w:p w14:paraId="457403D6" w14:textId="77777777" w:rsidR="0021798B" w:rsidRDefault="00000000">
      <w:r>
        <w:rPr>
          <w:i/>
          <w:color w:val="646464"/>
          <w:sz w:val="20"/>
        </w:rPr>
        <w:t>Figure 3.1: Homoskedastic vs heteroskedastic errors. Under heteroskedasticity, OLS remains unbiased but is no longer efficient.</w:t>
      </w:r>
    </w:p>
    <w:tbl>
      <w:tblPr>
        <w:tblW w:w="0" w:type="auto"/>
        <w:jc w:val="center"/>
        <w:tblLook w:val="04A0" w:firstRow="1" w:lastRow="0" w:firstColumn="1" w:lastColumn="0" w:noHBand="0" w:noVBand="1"/>
      </w:tblPr>
      <w:tblGrid>
        <w:gridCol w:w="8640"/>
      </w:tblGrid>
      <w:tr w:rsidR="0021798B" w14:paraId="1178963C" w14:textId="77777777">
        <w:trPr>
          <w:jc w:val="center"/>
        </w:trPr>
        <w:tc>
          <w:tcPr>
            <w:tcW w:w="8640" w:type="dxa"/>
            <w:shd w:val="clear" w:color="auto" w:fill="E8F0FE"/>
          </w:tcPr>
          <w:p w14:paraId="0EC40821" w14:textId="77777777" w:rsidR="0021798B" w:rsidRDefault="00000000">
            <w:r>
              <w:rPr>
                <w:b/>
                <w:color w:val="003366"/>
              </w:rPr>
              <w:t>Key Concept: GLS, FGLS, and WLS</w:t>
            </w:r>
            <w:r>
              <w:rPr>
                <w:b/>
                <w:color w:val="003366"/>
              </w:rPr>
              <w:br/>
            </w:r>
            <w:r>
              <w:rPr>
                <w:sz w:val="20"/>
              </w:rPr>
              <w:t>GLS: If Var(</w:t>
            </w:r>
            <w:proofErr w:type="spellStart"/>
            <w:r>
              <w:rPr>
                <w:sz w:val="20"/>
              </w:rPr>
              <w:t>u|X</w:t>
            </w:r>
            <w:proofErr w:type="spellEnd"/>
            <w:r>
              <w:rPr>
                <w:sz w:val="20"/>
              </w:rPr>
              <w:t>) = sigma^2 * Omega (known), the GLS estimator is:</w:t>
            </w:r>
            <w:r>
              <w:rPr>
                <w:sz w:val="20"/>
              </w:rPr>
              <w:br/>
              <w:t xml:space="preserve">  </w:t>
            </w:r>
            <w:proofErr w:type="spellStart"/>
            <w:r>
              <w:rPr>
                <w:sz w:val="20"/>
              </w:rPr>
              <w:t>beta_GLS</w:t>
            </w:r>
            <w:proofErr w:type="spellEnd"/>
            <w:r>
              <w:rPr>
                <w:sz w:val="20"/>
              </w:rPr>
              <w:t xml:space="preserve"> = (X' Omega^{-1} X)^{-1} X' Omega^{-1} y</w:t>
            </w:r>
            <w:r>
              <w:rPr>
                <w:sz w:val="20"/>
              </w:rPr>
              <w:br/>
              <w:t>GLS is BLUE when Omega is known.</w:t>
            </w:r>
            <w:r>
              <w:rPr>
                <w:sz w:val="20"/>
              </w:rPr>
              <w:br/>
            </w:r>
            <w:r>
              <w:rPr>
                <w:sz w:val="20"/>
              </w:rPr>
              <w:br/>
              <w:t>FGLS: In practice Omega is unknown. We estimate it in a first step, then apply GLS with the estimated Omega. FGLS is consistent and asymptotically efficient.</w:t>
            </w:r>
            <w:r>
              <w:rPr>
                <w:sz w:val="20"/>
              </w:rPr>
              <w:br/>
            </w:r>
            <w:r>
              <w:rPr>
                <w:sz w:val="20"/>
              </w:rPr>
              <w:br/>
              <w:t>WLS: A special case where Omega is diagonal: Var(</w:t>
            </w:r>
            <w:proofErr w:type="spellStart"/>
            <w:r>
              <w:rPr>
                <w:sz w:val="20"/>
              </w:rPr>
              <w:t>u_i</w:t>
            </w:r>
            <w:proofErr w:type="spellEnd"/>
            <w:r>
              <w:rPr>
                <w:sz w:val="20"/>
              </w:rPr>
              <w:t>) = sigma^2 * h(</w:t>
            </w:r>
            <w:proofErr w:type="spellStart"/>
            <w:r>
              <w:rPr>
                <w:sz w:val="20"/>
              </w:rPr>
              <w:t>X_i</w:t>
            </w:r>
            <w:proofErr w:type="spellEnd"/>
            <w:r>
              <w:rPr>
                <w:sz w:val="20"/>
              </w:rPr>
              <w:t>). Each observation is weighted by 1/sqrt(h(</w:t>
            </w:r>
            <w:proofErr w:type="spellStart"/>
            <w:r>
              <w:rPr>
                <w:sz w:val="20"/>
              </w:rPr>
              <w:t>X_i</w:t>
            </w:r>
            <w:proofErr w:type="spellEnd"/>
            <w:r>
              <w:rPr>
                <w:sz w:val="20"/>
              </w:rPr>
              <w:t>)). Equivalent to dividing the model by sqrt(h(</w:t>
            </w:r>
            <w:proofErr w:type="spellStart"/>
            <w:r>
              <w:rPr>
                <w:sz w:val="20"/>
              </w:rPr>
              <w:t>X_i</w:t>
            </w:r>
            <w:proofErr w:type="spellEnd"/>
            <w:r>
              <w:rPr>
                <w:sz w:val="20"/>
              </w:rPr>
              <w:t>)).</w:t>
            </w:r>
          </w:p>
        </w:tc>
      </w:tr>
    </w:tbl>
    <w:p w14:paraId="5A2830C5" w14:textId="77777777" w:rsidR="0021798B" w:rsidRDefault="0021798B"/>
    <w:p w14:paraId="52E3DF84" w14:textId="77777777" w:rsidR="0021798B" w:rsidRDefault="00000000">
      <w:pPr>
        <w:pStyle w:val="Heading2"/>
      </w:pPr>
      <w:bookmarkStart w:id="18" w:name="_Toc221413009"/>
      <w:r>
        <w:rPr>
          <w:color w:val="003366"/>
        </w:rPr>
        <w:t>3.2 FGLS Implementation</w:t>
      </w:r>
      <w:bookmarkEnd w:id="18"/>
    </w:p>
    <w:p w14:paraId="0B029EA7" w14:textId="77777777" w:rsidR="0021798B" w:rsidRDefault="00000000">
      <w:r>
        <w:t>The FGLS procedure involves two steps: (1) estimate the variance function from OLS residuals, and (2) re-estimate by WLS using estimated weights.</w:t>
      </w:r>
    </w:p>
    <w:p w14:paraId="7E8D1C05" w14:textId="77777777" w:rsidR="0021798B" w:rsidRDefault="00000000">
      <w:pPr>
        <w:shd w:val="clear" w:color="auto" w:fill="F0F0F0"/>
      </w:pPr>
      <w:r>
        <w:rPr>
          <w:rFonts w:ascii="Consolas" w:hAnsi="Consolas"/>
          <w:sz w:val="18"/>
        </w:rPr>
        <w:t>* Step 1: OLS and get residuals</w:t>
      </w:r>
      <w:r>
        <w:rPr>
          <w:rFonts w:ascii="Consolas" w:hAnsi="Consolas"/>
          <w:sz w:val="18"/>
        </w:rPr>
        <w:br/>
        <w:t xml:space="preserve">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w:t>
      </w:r>
      <w:r>
        <w:rPr>
          <w:rFonts w:ascii="Consolas" w:hAnsi="Consolas"/>
          <w:sz w:val="18"/>
        </w:rPr>
        <w:br/>
        <w:t xml:space="preserve">predict double </w:t>
      </w:r>
      <w:proofErr w:type="spellStart"/>
      <w:r>
        <w:rPr>
          <w:rFonts w:ascii="Consolas" w:hAnsi="Consolas"/>
          <w:sz w:val="18"/>
        </w:rPr>
        <w:t>ehat</w:t>
      </w:r>
      <w:proofErr w:type="spellEnd"/>
      <w:r>
        <w:rPr>
          <w:rFonts w:ascii="Consolas" w:hAnsi="Consolas"/>
          <w:sz w:val="18"/>
        </w:rPr>
        <w:t>, residuals</w:t>
      </w:r>
      <w:r>
        <w:rPr>
          <w:rFonts w:ascii="Consolas" w:hAnsi="Consolas"/>
          <w:sz w:val="18"/>
        </w:rPr>
        <w:br/>
        <w:t>gen double lne2 = ln(ehat^2)</w:t>
      </w:r>
      <w:r>
        <w:rPr>
          <w:rFonts w:ascii="Consolas" w:hAnsi="Consolas"/>
          <w:sz w:val="18"/>
        </w:rPr>
        <w:br/>
      </w:r>
      <w:r>
        <w:rPr>
          <w:rFonts w:ascii="Consolas" w:hAnsi="Consolas"/>
          <w:sz w:val="18"/>
        </w:rPr>
        <w:br/>
      </w:r>
      <w:r>
        <w:rPr>
          <w:rFonts w:ascii="Consolas" w:hAnsi="Consolas"/>
          <w:sz w:val="18"/>
        </w:rPr>
        <w:lastRenderedPageBreak/>
        <w:t>* Step 2: Model the variance function</w:t>
      </w:r>
      <w:r>
        <w:rPr>
          <w:rFonts w:ascii="Consolas" w:hAnsi="Consolas"/>
          <w:sz w:val="18"/>
        </w:rPr>
        <w:br/>
        <w:t xml:space="preserve">regress lne2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w:t>
      </w:r>
      <w:r>
        <w:rPr>
          <w:rFonts w:ascii="Consolas" w:hAnsi="Consolas"/>
          <w:sz w:val="18"/>
        </w:rPr>
        <w:br/>
        <w:t xml:space="preserve">predict double lne2hat, </w:t>
      </w:r>
      <w:proofErr w:type="spellStart"/>
      <w:r>
        <w:rPr>
          <w:rFonts w:ascii="Consolas" w:hAnsi="Consolas"/>
          <w:sz w:val="18"/>
        </w:rPr>
        <w:t>xb</w:t>
      </w:r>
      <w:proofErr w:type="spellEnd"/>
      <w:r>
        <w:rPr>
          <w:rFonts w:ascii="Consolas" w:hAnsi="Consolas"/>
          <w:sz w:val="18"/>
        </w:rPr>
        <w:br/>
        <w:t xml:space="preserve">gen double </w:t>
      </w:r>
      <w:proofErr w:type="spellStart"/>
      <w:r>
        <w:rPr>
          <w:rFonts w:ascii="Consolas" w:hAnsi="Consolas"/>
          <w:sz w:val="18"/>
        </w:rPr>
        <w:t>hhat</w:t>
      </w:r>
      <w:proofErr w:type="spellEnd"/>
      <w:r>
        <w:rPr>
          <w:rFonts w:ascii="Consolas" w:hAnsi="Consolas"/>
          <w:sz w:val="18"/>
        </w:rPr>
        <w:t xml:space="preserve"> = exp(lne2hat)</w:t>
      </w:r>
      <w:r>
        <w:rPr>
          <w:rFonts w:ascii="Consolas" w:hAnsi="Consolas"/>
          <w:sz w:val="18"/>
        </w:rPr>
        <w:br/>
      </w:r>
      <w:r>
        <w:rPr>
          <w:rFonts w:ascii="Consolas" w:hAnsi="Consolas"/>
          <w:sz w:val="18"/>
        </w:rPr>
        <w:br/>
        <w:t>* Step 3: WLS using estimated weights</w:t>
      </w:r>
      <w:r>
        <w:rPr>
          <w:rFonts w:ascii="Consolas" w:hAnsi="Consolas"/>
          <w:sz w:val="18"/>
        </w:rPr>
        <w:br/>
        <w:t xml:space="preserve">gen double </w:t>
      </w:r>
      <w:proofErr w:type="spellStart"/>
      <w:r>
        <w:rPr>
          <w:rFonts w:ascii="Consolas" w:hAnsi="Consolas"/>
          <w:sz w:val="18"/>
        </w:rPr>
        <w:t>wt</w:t>
      </w:r>
      <w:proofErr w:type="spellEnd"/>
      <w:r>
        <w:rPr>
          <w:rFonts w:ascii="Consolas" w:hAnsi="Consolas"/>
          <w:sz w:val="18"/>
        </w:rPr>
        <w:t xml:space="preserve"> = 1/</w:t>
      </w:r>
      <w:proofErr w:type="spellStart"/>
      <w:r>
        <w:rPr>
          <w:rFonts w:ascii="Consolas" w:hAnsi="Consolas"/>
          <w:sz w:val="18"/>
        </w:rPr>
        <w:t>hhat</w:t>
      </w:r>
      <w:proofErr w:type="spellEnd"/>
      <w:r>
        <w:rPr>
          <w:rFonts w:ascii="Consolas" w:hAnsi="Consolas"/>
          <w:sz w:val="18"/>
        </w:rPr>
        <w:br/>
        <w:t xml:space="preserve">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phylim</w:t>
      </w:r>
      <w:proofErr w:type="spellEnd"/>
      <w:r>
        <w:rPr>
          <w:rFonts w:ascii="Consolas" w:hAnsi="Consolas"/>
          <w:sz w:val="18"/>
        </w:rPr>
        <w:t xml:space="preserve"> </w:t>
      </w:r>
      <w:proofErr w:type="spellStart"/>
      <w:r>
        <w:rPr>
          <w:rFonts w:ascii="Consolas" w:hAnsi="Consolas"/>
          <w:sz w:val="18"/>
        </w:rPr>
        <w:t>actlim</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aweight</w:t>
      </w:r>
      <w:proofErr w:type="spellEnd"/>
      <w:r>
        <w:rPr>
          <w:rFonts w:ascii="Consolas" w:hAnsi="Consolas"/>
          <w:sz w:val="18"/>
        </w:rPr>
        <w:t>=</w:t>
      </w:r>
      <w:proofErr w:type="spellStart"/>
      <w:r>
        <w:rPr>
          <w:rFonts w:ascii="Consolas" w:hAnsi="Consolas"/>
          <w:sz w:val="18"/>
        </w:rPr>
        <w:t>wt</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p>
    <w:p w14:paraId="66D85B03" w14:textId="77777777" w:rsidR="0021798B" w:rsidRDefault="00000000">
      <w:pPr>
        <w:jc w:val="center"/>
      </w:pPr>
      <w:r>
        <w:rPr>
          <w:b/>
        </w:rPr>
        <w:t>Table 3.1: Comparing OLS, FGLS, and WLS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21798B" w14:paraId="7EE7951D"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28690B" w14:textId="77777777" w:rsidR="0021798B" w:rsidRDefault="00000000">
            <w:pPr>
              <w:jc w:val="center"/>
            </w:pPr>
            <w:r>
              <w:rPr>
                <w:sz w:val="18"/>
              </w:rPr>
              <w:t>Variable</w:t>
            </w:r>
          </w:p>
        </w:tc>
        <w:tc>
          <w:tcPr>
            <w:tcW w:w="1728" w:type="dxa"/>
          </w:tcPr>
          <w:p w14:paraId="4A52948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OLS</w:t>
            </w:r>
          </w:p>
        </w:tc>
        <w:tc>
          <w:tcPr>
            <w:tcW w:w="1728" w:type="dxa"/>
          </w:tcPr>
          <w:p w14:paraId="5D17D39B"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OLS Robust SE</w:t>
            </w:r>
          </w:p>
        </w:tc>
        <w:tc>
          <w:tcPr>
            <w:tcW w:w="1728" w:type="dxa"/>
          </w:tcPr>
          <w:p w14:paraId="761DCABB"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FGLS/WLS</w:t>
            </w:r>
          </w:p>
        </w:tc>
        <w:tc>
          <w:tcPr>
            <w:tcW w:w="1728" w:type="dxa"/>
          </w:tcPr>
          <w:p w14:paraId="6FF75793"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FGLS Robust SE</w:t>
            </w:r>
          </w:p>
        </w:tc>
      </w:tr>
      <w:tr w:rsidR="0021798B" w14:paraId="0786D7D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507D56" w14:textId="77777777" w:rsidR="0021798B" w:rsidRDefault="00000000">
            <w:pPr>
              <w:jc w:val="center"/>
            </w:pPr>
            <w:proofErr w:type="spellStart"/>
            <w:r>
              <w:rPr>
                <w:sz w:val="18"/>
              </w:rPr>
              <w:t>suppins</w:t>
            </w:r>
            <w:proofErr w:type="spellEnd"/>
          </w:p>
        </w:tc>
        <w:tc>
          <w:tcPr>
            <w:tcW w:w="1728" w:type="dxa"/>
          </w:tcPr>
          <w:p w14:paraId="4BE5133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0.262</w:t>
            </w:r>
          </w:p>
        </w:tc>
        <w:tc>
          <w:tcPr>
            <w:tcW w:w="1728" w:type="dxa"/>
          </w:tcPr>
          <w:p w14:paraId="2E1E65E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(0.040)</w:t>
            </w:r>
          </w:p>
        </w:tc>
        <w:tc>
          <w:tcPr>
            <w:tcW w:w="1728" w:type="dxa"/>
          </w:tcPr>
          <w:p w14:paraId="5F37B7E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0.249</w:t>
            </w:r>
          </w:p>
        </w:tc>
        <w:tc>
          <w:tcPr>
            <w:tcW w:w="1728" w:type="dxa"/>
          </w:tcPr>
          <w:p w14:paraId="77976EE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(0.038)</w:t>
            </w:r>
          </w:p>
        </w:tc>
      </w:tr>
      <w:tr w:rsidR="0021798B" w14:paraId="52187DCF"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B13C619" w14:textId="77777777" w:rsidR="0021798B" w:rsidRDefault="00000000">
            <w:pPr>
              <w:jc w:val="center"/>
            </w:pPr>
            <w:proofErr w:type="spellStart"/>
            <w:r>
              <w:rPr>
                <w:sz w:val="18"/>
              </w:rPr>
              <w:t>phylim</w:t>
            </w:r>
            <w:proofErr w:type="spellEnd"/>
          </w:p>
        </w:tc>
        <w:tc>
          <w:tcPr>
            <w:tcW w:w="1728" w:type="dxa"/>
          </w:tcPr>
          <w:p w14:paraId="20A3893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0.248</w:t>
            </w:r>
          </w:p>
        </w:tc>
        <w:tc>
          <w:tcPr>
            <w:tcW w:w="1728" w:type="dxa"/>
          </w:tcPr>
          <w:p w14:paraId="3CD4F96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(0.044)</w:t>
            </w:r>
          </w:p>
        </w:tc>
        <w:tc>
          <w:tcPr>
            <w:tcW w:w="1728" w:type="dxa"/>
          </w:tcPr>
          <w:p w14:paraId="51708AC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0.251</w:t>
            </w:r>
          </w:p>
        </w:tc>
        <w:tc>
          <w:tcPr>
            <w:tcW w:w="1728" w:type="dxa"/>
          </w:tcPr>
          <w:p w14:paraId="6588F47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(0.042)</w:t>
            </w:r>
          </w:p>
        </w:tc>
      </w:tr>
      <w:tr w:rsidR="0021798B" w14:paraId="081F6CD4"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9F4798" w14:textId="77777777" w:rsidR="0021798B" w:rsidRDefault="00000000">
            <w:pPr>
              <w:jc w:val="center"/>
            </w:pPr>
            <w:proofErr w:type="spellStart"/>
            <w:r>
              <w:rPr>
                <w:sz w:val="18"/>
              </w:rPr>
              <w:t>actlim</w:t>
            </w:r>
            <w:proofErr w:type="spellEnd"/>
          </w:p>
        </w:tc>
        <w:tc>
          <w:tcPr>
            <w:tcW w:w="1728" w:type="dxa"/>
          </w:tcPr>
          <w:p w14:paraId="498A3A1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0.170</w:t>
            </w:r>
          </w:p>
        </w:tc>
        <w:tc>
          <w:tcPr>
            <w:tcW w:w="1728" w:type="dxa"/>
          </w:tcPr>
          <w:p w14:paraId="56E3036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(0.053)</w:t>
            </w:r>
          </w:p>
        </w:tc>
        <w:tc>
          <w:tcPr>
            <w:tcW w:w="1728" w:type="dxa"/>
          </w:tcPr>
          <w:p w14:paraId="5E05929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0.175</w:t>
            </w:r>
          </w:p>
        </w:tc>
        <w:tc>
          <w:tcPr>
            <w:tcW w:w="1728" w:type="dxa"/>
          </w:tcPr>
          <w:p w14:paraId="16D518A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(0.050)</w:t>
            </w:r>
          </w:p>
        </w:tc>
      </w:tr>
      <w:tr w:rsidR="0021798B" w14:paraId="2A1AF2E5"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89EB04C" w14:textId="77777777" w:rsidR="0021798B" w:rsidRDefault="00000000">
            <w:pPr>
              <w:jc w:val="center"/>
            </w:pPr>
            <w:proofErr w:type="spellStart"/>
            <w:r>
              <w:rPr>
                <w:sz w:val="18"/>
              </w:rPr>
              <w:t>totchr</w:t>
            </w:r>
            <w:proofErr w:type="spellEnd"/>
          </w:p>
        </w:tc>
        <w:tc>
          <w:tcPr>
            <w:tcW w:w="1728" w:type="dxa"/>
          </w:tcPr>
          <w:p w14:paraId="3ADE1EB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0.447</w:t>
            </w:r>
          </w:p>
        </w:tc>
        <w:tc>
          <w:tcPr>
            <w:tcW w:w="1728" w:type="dxa"/>
          </w:tcPr>
          <w:p w14:paraId="764C1FE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(0.014)</w:t>
            </w:r>
          </w:p>
        </w:tc>
        <w:tc>
          <w:tcPr>
            <w:tcW w:w="1728" w:type="dxa"/>
          </w:tcPr>
          <w:p w14:paraId="6171A6B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0.441</w:t>
            </w:r>
          </w:p>
        </w:tc>
        <w:tc>
          <w:tcPr>
            <w:tcW w:w="1728" w:type="dxa"/>
          </w:tcPr>
          <w:p w14:paraId="60153EE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(0.013)</w:t>
            </w:r>
          </w:p>
        </w:tc>
      </w:tr>
      <w:tr w:rsidR="0021798B" w14:paraId="5BF303AF"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E4FFE6" w14:textId="77777777" w:rsidR="0021798B" w:rsidRDefault="00000000">
            <w:pPr>
              <w:jc w:val="center"/>
            </w:pPr>
            <w:r>
              <w:rPr>
                <w:sz w:val="18"/>
              </w:rPr>
              <w:t>age</w:t>
            </w:r>
          </w:p>
        </w:tc>
        <w:tc>
          <w:tcPr>
            <w:tcW w:w="1728" w:type="dxa"/>
          </w:tcPr>
          <w:p w14:paraId="7A3A0A0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0.008</w:t>
            </w:r>
          </w:p>
        </w:tc>
        <w:tc>
          <w:tcPr>
            <w:tcW w:w="1728" w:type="dxa"/>
          </w:tcPr>
          <w:p w14:paraId="1FA052F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c>
          <w:tcPr>
            <w:tcW w:w="1728" w:type="dxa"/>
          </w:tcPr>
          <w:p w14:paraId="649C8BA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0.009</w:t>
            </w:r>
          </w:p>
        </w:tc>
        <w:tc>
          <w:tcPr>
            <w:tcW w:w="1728" w:type="dxa"/>
          </w:tcPr>
          <w:p w14:paraId="64A6540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r>
      <w:tr w:rsidR="0021798B" w14:paraId="29B0C7D6"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4E13AAD" w14:textId="77777777" w:rsidR="0021798B" w:rsidRDefault="00000000">
            <w:pPr>
              <w:jc w:val="center"/>
            </w:pPr>
            <w:r>
              <w:rPr>
                <w:sz w:val="18"/>
              </w:rPr>
              <w:t>female</w:t>
            </w:r>
          </w:p>
        </w:tc>
        <w:tc>
          <w:tcPr>
            <w:tcW w:w="1728" w:type="dxa"/>
          </w:tcPr>
          <w:p w14:paraId="1F94BA1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0.239</w:t>
            </w:r>
          </w:p>
        </w:tc>
        <w:tc>
          <w:tcPr>
            <w:tcW w:w="1728" w:type="dxa"/>
          </w:tcPr>
          <w:p w14:paraId="27B4DE6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(0.033)</w:t>
            </w:r>
          </w:p>
        </w:tc>
        <w:tc>
          <w:tcPr>
            <w:tcW w:w="1728" w:type="dxa"/>
          </w:tcPr>
          <w:p w14:paraId="60C3DBA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0.232</w:t>
            </w:r>
          </w:p>
        </w:tc>
        <w:tc>
          <w:tcPr>
            <w:tcW w:w="1728" w:type="dxa"/>
          </w:tcPr>
          <w:p w14:paraId="54CF244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(0.031)</w:t>
            </w:r>
          </w:p>
        </w:tc>
      </w:tr>
    </w:tbl>
    <w:p w14:paraId="5BC8F26A" w14:textId="77777777" w:rsidR="0021798B" w:rsidRDefault="00000000">
      <w:r>
        <w:rPr>
          <w:i/>
          <w:color w:val="646464"/>
          <w:sz w:val="20"/>
        </w:rPr>
        <w:t xml:space="preserve">Notes: FGLS coefficients are </w:t>
      </w:r>
      <w:proofErr w:type="gramStart"/>
      <w:r>
        <w:rPr>
          <w:i/>
          <w:color w:val="646464"/>
          <w:sz w:val="20"/>
        </w:rPr>
        <w:t>similar to</w:t>
      </w:r>
      <w:proofErr w:type="gramEnd"/>
      <w:r>
        <w:rPr>
          <w:i/>
          <w:color w:val="646464"/>
          <w:sz w:val="20"/>
        </w:rPr>
        <w:t xml:space="preserve"> </w:t>
      </w:r>
      <w:proofErr w:type="gramStart"/>
      <w:r>
        <w:rPr>
          <w:i/>
          <w:color w:val="646464"/>
          <w:sz w:val="20"/>
        </w:rPr>
        <w:t>OLS</w:t>
      </w:r>
      <w:proofErr w:type="gramEnd"/>
      <w:r>
        <w:rPr>
          <w:i/>
          <w:color w:val="646464"/>
          <w:sz w:val="20"/>
        </w:rPr>
        <w:t xml:space="preserve"> but standard errors are smaller, reflecting efficiency gains.</w:t>
      </w:r>
    </w:p>
    <w:tbl>
      <w:tblPr>
        <w:tblW w:w="0" w:type="auto"/>
        <w:jc w:val="center"/>
        <w:tblLook w:val="04A0" w:firstRow="1" w:lastRow="0" w:firstColumn="1" w:lastColumn="0" w:noHBand="0" w:noVBand="1"/>
      </w:tblPr>
      <w:tblGrid>
        <w:gridCol w:w="8640"/>
      </w:tblGrid>
      <w:tr w:rsidR="0021798B" w14:paraId="32A02D78" w14:textId="77777777">
        <w:trPr>
          <w:jc w:val="center"/>
        </w:trPr>
        <w:tc>
          <w:tcPr>
            <w:tcW w:w="8640" w:type="dxa"/>
            <w:shd w:val="clear" w:color="auto" w:fill="E8F0FE"/>
          </w:tcPr>
          <w:p w14:paraId="4708AB4B" w14:textId="77777777" w:rsidR="0021798B" w:rsidRDefault="00000000">
            <w:r>
              <w:rPr>
                <w:b/>
                <w:color w:val="003366"/>
              </w:rPr>
              <w:t>Exam Tip: OLS vs FGLS vs WLS</w:t>
            </w:r>
            <w:r>
              <w:rPr>
                <w:b/>
                <w:color w:val="003366"/>
              </w:rPr>
              <w:br/>
            </w:r>
            <w:r>
              <w:rPr>
                <w:sz w:val="20"/>
              </w:rPr>
              <w:t>- OLS with robust SEs: valid inference even under heteroskedasticity; simple.</w:t>
            </w:r>
            <w:r>
              <w:rPr>
                <w:sz w:val="20"/>
              </w:rPr>
              <w:br/>
              <w:t>- FGLS/WLS: more efficient IF the variance model is correctly specified.</w:t>
            </w:r>
            <w:r>
              <w:rPr>
                <w:sz w:val="20"/>
              </w:rPr>
              <w:br/>
              <w:t xml:space="preserve">- If the variance model is </w:t>
            </w:r>
            <w:proofErr w:type="spellStart"/>
            <w:r>
              <w:rPr>
                <w:sz w:val="20"/>
              </w:rPr>
              <w:t>misspecified</w:t>
            </w:r>
            <w:proofErr w:type="spellEnd"/>
            <w:r>
              <w:rPr>
                <w:sz w:val="20"/>
              </w:rPr>
              <w:t>, FGLS can be LESS efficient than OLS.</w:t>
            </w:r>
            <w:r>
              <w:rPr>
                <w:sz w:val="20"/>
              </w:rPr>
              <w:br/>
              <w:t>- Safe strategy: report OLS with robust SEs as baseline; use FGLS as a robustness check.</w:t>
            </w:r>
            <w:r>
              <w:rPr>
                <w:sz w:val="20"/>
              </w:rPr>
              <w:br/>
              <w:t>- Always use robust SEs even with FGLS (doubly robust).</w:t>
            </w:r>
          </w:p>
        </w:tc>
      </w:tr>
    </w:tbl>
    <w:p w14:paraId="45FD2A89" w14:textId="77777777" w:rsidR="0021798B" w:rsidRDefault="0021798B"/>
    <w:p w14:paraId="1C55B0B9" w14:textId="77777777" w:rsidR="0021798B" w:rsidRDefault="00000000">
      <w:pPr>
        <w:pStyle w:val="Heading2"/>
      </w:pPr>
      <w:bookmarkStart w:id="19" w:name="_Toc221413010"/>
      <w:r>
        <w:rPr>
          <w:color w:val="003366"/>
        </w:rPr>
        <w:t>3.3 Seemingly Unrelated Regressions (SUR)</w:t>
      </w:r>
      <w:bookmarkEnd w:id="19"/>
    </w:p>
    <w:p w14:paraId="1E6972B7" w14:textId="77777777" w:rsidR="0021798B" w:rsidRDefault="00000000">
      <w:r>
        <w:t>SUR estimates a system of equations where errors may be correlated across equations. If the equations have different regressors, SUR is more efficient than equation-by-equation OLS.</w:t>
      </w:r>
    </w:p>
    <w:tbl>
      <w:tblPr>
        <w:tblW w:w="0" w:type="auto"/>
        <w:jc w:val="center"/>
        <w:tblLook w:val="04A0" w:firstRow="1" w:lastRow="0" w:firstColumn="1" w:lastColumn="0" w:noHBand="0" w:noVBand="1"/>
      </w:tblPr>
      <w:tblGrid>
        <w:gridCol w:w="8640"/>
      </w:tblGrid>
      <w:tr w:rsidR="0021798B" w14:paraId="366A2122" w14:textId="77777777">
        <w:trPr>
          <w:jc w:val="center"/>
        </w:trPr>
        <w:tc>
          <w:tcPr>
            <w:tcW w:w="8640" w:type="dxa"/>
            <w:shd w:val="clear" w:color="auto" w:fill="E8F0FE"/>
          </w:tcPr>
          <w:p w14:paraId="4E629139" w14:textId="77777777" w:rsidR="0021798B" w:rsidRDefault="00000000">
            <w:r>
              <w:rPr>
                <w:b/>
                <w:color w:val="003366"/>
              </w:rPr>
              <w:t>Key Concept: SUR (Zellner, 1962)</w:t>
            </w:r>
            <w:r>
              <w:rPr>
                <w:b/>
                <w:color w:val="003366"/>
              </w:rPr>
              <w:br/>
            </w:r>
            <w:r>
              <w:rPr>
                <w:sz w:val="20"/>
              </w:rPr>
              <w:t>System of M equations:</w:t>
            </w:r>
            <w:r>
              <w:rPr>
                <w:sz w:val="20"/>
              </w:rPr>
              <w:br/>
              <w:t xml:space="preserve">  </w:t>
            </w:r>
            <w:proofErr w:type="spellStart"/>
            <w:r>
              <w:rPr>
                <w:sz w:val="20"/>
              </w:rPr>
              <w:t>y_m</w:t>
            </w:r>
            <w:proofErr w:type="spellEnd"/>
            <w:r>
              <w:rPr>
                <w:sz w:val="20"/>
              </w:rPr>
              <w:t xml:space="preserve"> = </w:t>
            </w:r>
            <w:proofErr w:type="spellStart"/>
            <w:r>
              <w:rPr>
                <w:sz w:val="20"/>
              </w:rPr>
              <w:t>X_m</w:t>
            </w:r>
            <w:proofErr w:type="spellEnd"/>
            <w:r>
              <w:rPr>
                <w:sz w:val="20"/>
              </w:rPr>
              <w:t xml:space="preserve"> * </w:t>
            </w:r>
            <w:proofErr w:type="spellStart"/>
            <w:r>
              <w:rPr>
                <w:sz w:val="20"/>
              </w:rPr>
              <w:t>beta_m</w:t>
            </w:r>
            <w:proofErr w:type="spellEnd"/>
            <w:r>
              <w:rPr>
                <w:sz w:val="20"/>
              </w:rPr>
              <w:t xml:space="preserve"> + </w:t>
            </w:r>
            <w:proofErr w:type="spellStart"/>
            <w:r>
              <w:rPr>
                <w:sz w:val="20"/>
              </w:rPr>
              <w:t>u_m</w:t>
            </w:r>
            <w:proofErr w:type="spellEnd"/>
            <w:r>
              <w:rPr>
                <w:sz w:val="20"/>
              </w:rPr>
              <w:t>,  m = 1, ..., M</w:t>
            </w:r>
            <w:r>
              <w:rPr>
                <w:sz w:val="20"/>
              </w:rPr>
              <w:br/>
            </w:r>
            <w:r>
              <w:rPr>
                <w:sz w:val="20"/>
              </w:rPr>
              <w:br/>
              <w:t>Key assumption: Corr(</w:t>
            </w:r>
            <w:proofErr w:type="spellStart"/>
            <w:r>
              <w:rPr>
                <w:sz w:val="20"/>
              </w:rPr>
              <w:t>u_m</w:t>
            </w:r>
            <w:proofErr w:type="spellEnd"/>
            <w:r>
              <w:rPr>
                <w:sz w:val="20"/>
              </w:rPr>
              <w:t xml:space="preserve">, </w:t>
            </w:r>
            <w:proofErr w:type="spellStart"/>
            <w:r>
              <w:rPr>
                <w:sz w:val="20"/>
              </w:rPr>
              <w:t>u_k</w:t>
            </w:r>
            <w:proofErr w:type="spellEnd"/>
            <w:r>
              <w:rPr>
                <w:sz w:val="20"/>
              </w:rPr>
              <w:t>) != 0 across equations, but E[</w:t>
            </w:r>
            <w:proofErr w:type="spellStart"/>
            <w:r>
              <w:rPr>
                <w:sz w:val="20"/>
              </w:rPr>
              <w:t>u_m</w:t>
            </w:r>
            <w:proofErr w:type="spellEnd"/>
            <w:r>
              <w:rPr>
                <w:sz w:val="20"/>
              </w:rPr>
              <w:t xml:space="preserve"> | X_1,...,X_M] = 0.</w:t>
            </w:r>
            <w:r>
              <w:rPr>
                <w:sz w:val="20"/>
              </w:rPr>
              <w:br/>
            </w:r>
            <w:r>
              <w:rPr>
                <w:sz w:val="20"/>
              </w:rPr>
              <w:br/>
              <w:t>SUR is GLS applied to the stacked system. Efficiency gain over OLS depends on:</w:t>
            </w:r>
            <w:r>
              <w:rPr>
                <w:sz w:val="20"/>
              </w:rPr>
              <w:br/>
              <w:t>1. Correlation of errors across equations (higher = bigger gain).</w:t>
            </w:r>
            <w:r>
              <w:rPr>
                <w:sz w:val="20"/>
              </w:rPr>
              <w:br/>
              <w:t>2. Difference in regressors across equations (more different = bigger gain).</w:t>
            </w:r>
            <w:r>
              <w:rPr>
                <w:sz w:val="20"/>
              </w:rPr>
              <w:br/>
              <w:t>If all equations have the same regressors, SUR = OLS (no gain).</w:t>
            </w:r>
          </w:p>
        </w:tc>
      </w:tr>
    </w:tbl>
    <w:p w14:paraId="2085DEA2" w14:textId="77777777" w:rsidR="0021798B" w:rsidRDefault="0021798B"/>
    <w:p w14:paraId="38AB391D" w14:textId="77777777" w:rsidR="00EF44D4" w:rsidRDefault="00EF44D4"/>
    <w:p w14:paraId="6B2BAC7A" w14:textId="77777777" w:rsidR="00EF44D4" w:rsidRDefault="00EF44D4"/>
    <w:p w14:paraId="4ABAB90E" w14:textId="77777777" w:rsidR="0021798B" w:rsidRDefault="00000000">
      <w:pPr>
        <w:shd w:val="clear" w:color="auto" w:fill="F0F0F0"/>
      </w:pPr>
      <w:r>
        <w:rPr>
          <w:rFonts w:ascii="Consolas" w:hAnsi="Consolas"/>
          <w:sz w:val="18"/>
        </w:rPr>
        <w:lastRenderedPageBreak/>
        <w:t>* SUR estimation</w:t>
      </w:r>
      <w:r>
        <w:rPr>
          <w:rFonts w:ascii="Consolas" w:hAnsi="Consolas"/>
          <w:sz w:val="18"/>
        </w:rPr>
        <w:br/>
        <w:t xml:space="preserve">use "Chap 3 SUR </w:t>
      </w:r>
      <w:proofErr w:type="spellStart"/>
      <w:r>
        <w:rPr>
          <w:rFonts w:ascii="Consolas" w:hAnsi="Consolas"/>
          <w:sz w:val="18"/>
        </w:rPr>
        <w:t>data.dta</w:t>
      </w:r>
      <w:proofErr w:type="spellEnd"/>
      <w:r>
        <w:rPr>
          <w:rFonts w:ascii="Consolas" w:hAnsi="Consolas"/>
          <w:sz w:val="18"/>
        </w:rPr>
        <w:t>", clear</w:t>
      </w:r>
      <w:r>
        <w:rPr>
          <w:rFonts w:ascii="Consolas" w:hAnsi="Consolas"/>
          <w:sz w:val="18"/>
        </w:rPr>
        <w:br/>
      </w:r>
      <w:proofErr w:type="spellStart"/>
      <w:r>
        <w:rPr>
          <w:rFonts w:ascii="Consolas" w:hAnsi="Consolas"/>
          <w:sz w:val="18"/>
        </w:rPr>
        <w:t>sureg</w:t>
      </w:r>
      <w:proofErr w:type="spellEnd"/>
      <w:r>
        <w:rPr>
          <w:rFonts w:ascii="Consolas" w:hAnsi="Consolas"/>
          <w:sz w:val="18"/>
        </w:rPr>
        <w:t xml:space="preserve"> (eq1: y1 = x1 x2 x3) (eq2: y2 = x1 x4 x5)</w:t>
      </w:r>
      <w:r>
        <w:rPr>
          <w:rFonts w:ascii="Consolas" w:hAnsi="Consolas"/>
          <w:sz w:val="18"/>
        </w:rPr>
        <w:br/>
      </w:r>
      <w:r>
        <w:rPr>
          <w:rFonts w:ascii="Consolas" w:hAnsi="Consolas"/>
          <w:sz w:val="18"/>
        </w:rPr>
        <w:br/>
        <w:t>* Test cross-equation restriction</w:t>
      </w:r>
      <w:r>
        <w:rPr>
          <w:rFonts w:ascii="Consolas" w:hAnsi="Consolas"/>
          <w:sz w:val="18"/>
        </w:rPr>
        <w:br/>
        <w:t>test [eq1]x1 = [eq2]x1</w:t>
      </w:r>
      <w:r>
        <w:rPr>
          <w:rFonts w:ascii="Consolas" w:hAnsi="Consolas"/>
          <w:sz w:val="18"/>
        </w:rPr>
        <w:br/>
      </w:r>
      <w:r>
        <w:rPr>
          <w:rFonts w:ascii="Consolas" w:hAnsi="Consolas"/>
          <w:sz w:val="18"/>
        </w:rPr>
        <w:br/>
        <w:t>* Breusch-Pagan test for independence of errors</w:t>
      </w:r>
      <w:r>
        <w:rPr>
          <w:rFonts w:ascii="Consolas" w:hAnsi="Consolas"/>
          <w:sz w:val="18"/>
        </w:rPr>
        <w:br/>
      </w:r>
      <w:proofErr w:type="spellStart"/>
      <w:r>
        <w:rPr>
          <w:rFonts w:ascii="Consolas" w:hAnsi="Consolas"/>
          <w:sz w:val="18"/>
        </w:rPr>
        <w:t>estat</w:t>
      </w:r>
      <w:proofErr w:type="spellEnd"/>
      <w:r>
        <w:rPr>
          <w:rFonts w:ascii="Consolas" w:hAnsi="Consolas"/>
          <w:sz w:val="18"/>
        </w:rPr>
        <w:t xml:space="preserve"> correlate</w:t>
      </w:r>
      <w:r>
        <w:rPr>
          <w:rFonts w:ascii="Consolas" w:hAnsi="Consolas"/>
          <w:sz w:val="18"/>
        </w:rPr>
        <w:br/>
        <w:t>* If errors are uncorrelated, SUR = OLS</w:t>
      </w:r>
    </w:p>
    <w:p w14:paraId="785A1D82" w14:textId="77777777" w:rsidR="0021798B" w:rsidRDefault="00000000">
      <w:pPr>
        <w:pStyle w:val="Heading2"/>
      </w:pPr>
      <w:bookmarkStart w:id="20" w:name="_Toc221413011"/>
      <w:r>
        <w:rPr>
          <w:color w:val="003366"/>
        </w:rPr>
        <w:t>3.4 Survey Data Analysis (NHANES II)</w:t>
      </w:r>
      <w:bookmarkEnd w:id="20"/>
    </w:p>
    <w:p w14:paraId="342AF2BF" w14:textId="77777777" w:rsidR="0021798B" w:rsidRDefault="00000000" w:rsidP="00EF44D4">
      <w:pPr>
        <w:ind w:firstLine="490"/>
        <w:jc w:val="thaiDistribute"/>
      </w:pPr>
      <w:r>
        <w:t>Complex surveys use stratification, clustering, and unequal probability sampling. Ignoring the survey design leads to incorrect standard errors and potentially biased point estimates.</w:t>
      </w:r>
    </w:p>
    <w:p w14:paraId="6EAF603A" w14:textId="77777777" w:rsidR="0021798B" w:rsidRDefault="00000000">
      <w:pPr>
        <w:pStyle w:val="ListBullet"/>
        <w:ind w:left="850"/>
      </w:pPr>
      <w:r>
        <w:t>Stratification: divides population into homogeneous groups; reduces variance.</w:t>
      </w:r>
    </w:p>
    <w:p w14:paraId="590B7EEA" w14:textId="77777777" w:rsidR="0021798B" w:rsidRDefault="00000000">
      <w:pPr>
        <w:pStyle w:val="ListBullet"/>
        <w:ind w:left="850"/>
      </w:pPr>
      <w:r>
        <w:t>Clustering (PSU): primary sampling units within strata; increases variance.</w:t>
      </w:r>
    </w:p>
    <w:p w14:paraId="2910BBF0" w14:textId="77777777" w:rsidR="0021798B" w:rsidRDefault="00000000">
      <w:pPr>
        <w:pStyle w:val="ListBullet"/>
        <w:ind w:left="850"/>
      </w:pPr>
      <w:r>
        <w:t>Weights (</w:t>
      </w:r>
      <w:proofErr w:type="spellStart"/>
      <w:r>
        <w:t>pweight</w:t>
      </w:r>
      <w:proofErr w:type="spellEnd"/>
      <w:r>
        <w:t>): inverse probability of selection; corrects for unequal sampling.</w:t>
      </w:r>
    </w:p>
    <w:p w14:paraId="0206B35E" w14:textId="77777777" w:rsidR="0021798B" w:rsidRDefault="00000000">
      <w:pPr>
        <w:shd w:val="clear" w:color="auto" w:fill="F0F0F0"/>
      </w:pPr>
      <w:r>
        <w:rPr>
          <w:rFonts w:ascii="Consolas" w:hAnsi="Consolas"/>
          <w:sz w:val="18"/>
        </w:rPr>
        <w:t>* NHANES II survey data</w:t>
      </w:r>
      <w:r>
        <w:rPr>
          <w:rFonts w:ascii="Consolas" w:hAnsi="Consolas"/>
          <w:sz w:val="18"/>
        </w:rPr>
        <w:br/>
        <w:t>use "Chap 3 nhanes2.dta", clear</w:t>
      </w:r>
      <w:r>
        <w:rPr>
          <w:rFonts w:ascii="Consolas" w:hAnsi="Consolas"/>
          <w:sz w:val="18"/>
        </w:rPr>
        <w:br/>
      </w:r>
      <w:r>
        <w:rPr>
          <w:rFonts w:ascii="Consolas" w:hAnsi="Consolas"/>
          <w:sz w:val="18"/>
        </w:rPr>
        <w:br/>
        <w:t>* Declare survey design</w:t>
      </w:r>
      <w:r>
        <w:rPr>
          <w:rFonts w:ascii="Consolas" w:hAnsi="Consolas"/>
          <w:sz w:val="18"/>
        </w:rPr>
        <w:br/>
      </w:r>
      <w:proofErr w:type="spellStart"/>
      <w:r>
        <w:rPr>
          <w:rFonts w:ascii="Consolas" w:hAnsi="Consolas"/>
          <w:sz w:val="18"/>
        </w:rPr>
        <w:t>svyset</w:t>
      </w:r>
      <w:proofErr w:type="spellEnd"/>
      <w:r>
        <w:rPr>
          <w:rFonts w:ascii="Consolas" w:hAnsi="Consolas"/>
          <w:sz w:val="18"/>
        </w:rPr>
        <w:t xml:space="preserve"> </w:t>
      </w:r>
      <w:proofErr w:type="spellStart"/>
      <w:r>
        <w:rPr>
          <w:rFonts w:ascii="Consolas" w:hAnsi="Consolas"/>
          <w:sz w:val="18"/>
        </w:rPr>
        <w:t>psu</w:t>
      </w:r>
      <w:proofErr w:type="spellEnd"/>
      <w:r>
        <w:rPr>
          <w:rFonts w:ascii="Consolas" w:hAnsi="Consolas"/>
          <w:sz w:val="18"/>
        </w:rPr>
        <w:t xml:space="preserve"> [</w:t>
      </w:r>
      <w:proofErr w:type="spellStart"/>
      <w:r>
        <w:rPr>
          <w:rFonts w:ascii="Consolas" w:hAnsi="Consolas"/>
          <w:sz w:val="18"/>
        </w:rPr>
        <w:t>pweight</w:t>
      </w:r>
      <w:proofErr w:type="spellEnd"/>
      <w:r>
        <w:rPr>
          <w:rFonts w:ascii="Consolas" w:hAnsi="Consolas"/>
          <w:sz w:val="18"/>
        </w:rPr>
        <w:t>=</w:t>
      </w:r>
      <w:proofErr w:type="spellStart"/>
      <w:r>
        <w:rPr>
          <w:rFonts w:ascii="Consolas" w:hAnsi="Consolas"/>
          <w:sz w:val="18"/>
        </w:rPr>
        <w:t>finalwgt</w:t>
      </w:r>
      <w:proofErr w:type="spellEnd"/>
      <w:r>
        <w:rPr>
          <w:rFonts w:ascii="Consolas" w:hAnsi="Consolas"/>
          <w:sz w:val="18"/>
        </w:rPr>
        <w:t>], strata(strata)</w:t>
      </w:r>
      <w:r>
        <w:rPr>
          <w:rFonts w:ascii="Consolas" w:hAnsi="Consolas"/>
          <w:sz w:val="18"/>
        </w:rPr>
        <w:br/>
      </w:r>
      <w:r>
        <w:rPr>
          <w:rFonts w:ascii="Consolas" w:hAnsi="Consolas"/>
          <w:sz w:val="18"/>
        </w:rPr>
        <w:br/>
        <w:t>* Survey-adjusted regression</w:t>
      </w:r>
      <w:r>
        <w:rPr>
          <w:rFonts w:ascii="Consolas" w:hAnsi="Consolas"/>
          <w:sz w:val="18"/>
        </w:rPr>
        <w:br/>
      </w:r>
      <w:proofErr w:type="spellStart"/>
      <w:r>
        <w:rPr>
          <w:rFonts w:ascii="Consolas" w:hAnsi="Consolas"/>
          <w:sz w:val="18"/>
        </w:rPr>
        <w:t>svy</w:t>
      </w:r>
      <w:proofErr w:type="spellEnd"/>
      <w:r>
        <w:rPr>
          <w:rFonts w:ascii="Consolas" w:hAnsi="Consolas"/>
          <w:sz w:val="18"/>
        </w:rPr>
        <w:t xml:space="preserve">: regress </w:t>
      </w:r>
      <w:proofErr w:type="spellStart"/>
      <w:r>
        <w:rPr>
          <w:rFonts w:ascii="Consolas" w:hAnsi="Consolas"/>
          <w:sz w:val="18"/>
        </w:rPr>
        <w:t>bpsystol</w:t>
      </w:r>
      <w:proofErr w:type="spellEnd"/>
      <w:r>
        <w:rPr>
          <w:rFonts w:ascii="Consolas" w:hAnsi="Consolas"/>
          <w:sz w:val="18"/>
        </w:rPr>
        <w:t xml:space="preserve"> age weight height </w:t>
      </w:r>
      <w:proofErr w:type="spellStart"/>
      <w:r>
        <w:rPr>
          <w:rFonts w:ascii="Consolas" w:hAnsi="Consolas"/>
          <w:sz w:val="18"/>
        </w:rPr>
        <w:t>bmi</w:t>
      </w:r>
      <w:proofErr w:type="spellEnd"/>
      <w:r>
        <w:rPr>
          <w:rFonts w:ascii="Consolas" w:hAnsi="Consolas"/>
          <w:sz w:val="18"/>
        </w:rPr>
        <w:t xml:space="preserve"> female black</w:t>
      </w:r>
      <w:r>
        <w:rPr>
          <w:rFonts w:ascii="Consolas" w:hAnsi="Consolas"/>
          <w:sz w:val="18"/>
        </w:rPr>
        <w:br/>
      </w:r>
      <w:r>
        <w:rPr>
          <w:rFonts w:ascii="Consolas" w:hAnsi="Consolas"/>
          <w:sz w:val="18"/>
        </w:rPr>
        <w:br/>
        <w:t>* Compare with naive OLS (ignoring design)</w:t>
      </w:r>
      <w:r>
        <w:rPr>
          <w:rFonts w:ascii="Consolas" w:hAnsi="Consolas"/>
          <w:sz w:val="18"/>
        </w:rPr>
        <w:br/>
        <w:t xml:space="preserve">regress </w:t>
      </w:r>
      <w:proofErr w:type="spellStart"/>
      <w:r>
        <w:rPr>
          <w:rFonts w:ascii="Consolas" w:hAnsi="Consolas"/>
          <w:sz w:val="18"/>
        </w:rPr>
        <w:t>bpsystol</w:t>
      </w:r>
      <w:proofErr w:type="spellEnd"/>
      <w:r>
        <w:rPr>
          <w:rFonts w:ascii="Consolas" w:hAnsi="Consolas"/>
          <w:sz w:val="18"/>
        </w:rPr>
        <w:t xml:space="preserve"> age weight height </w:t>
      </w:r>
      <w:proofErr w:type="spellStart"/>
      <w:r>
        <w:rPr>
          <w:rFonts w:ascii="Consolas" w:hAnsi="Consolas"/>
          <w:sz w:val="18"/>
        </w:rPr>
        <w:t>bmi</w:t>
      </w:r>
      <w:proofErr w:type="spellEnd"/>
      <w:r>
        <w:rPr>
          <w:rFonts w:ascii="Consolas" w:hAnsi="Consolas"/>
          <w:sz w:val="18"/>
        </w:rPr>
        <w:t xml:space="preserve"> female black</w:t>
      </w:r>
      <w:r>
        <w:rPr>
          <w:rFonts w:ascii="Consolas" w:hAnsi="Consolas"/>
          <w:sz w:val="18"/>
        </w:rPr>
        <w:br/>
        <w:t>* SEs will differ -- naive SEs are typically too small</w:t>
      </w:r>
    </w:p>
    <w:tbl>
      <w:tblPr>
        <w:tblW w:w="0" w:type="auto"/>
        <w:jc w:val="center"/>
        <w:tblLook w:val="04A0" w:firstRow="1" w:lastRow="0" w:firstColumn="1" w:lastColumn="0" w:noHBand="0" w:noVBand="1"/>
      </w:tblPr>
      <w:tblGrid>
        <w:gridCol w:w="8640"/>
      </w:tblGrid>
      <w:tr w:rsidR="0021798B" w14:paraId="04A395DB" w14:textId="77777777">
        <w:trPr>
          <w:jc w:val="center"/>
        </w:trPr>
        <w:tc>
          <w:tcPr>
            <w:tcW w:w="8640" w:type="dxa"/>
            <w:shd w:val="clear" w:color="auto" w:fill="E8F0FE"/>
          </w:tcPr>
          <w:p w14:paraId="561BD412" w14:textId="77777777" w:rsidR="0021798B" w:rsidRDefault="00000000">
            <w:r>
              <w:rPr>
                <w:b/>
                <w:color w:val="003366"/>
              </w:rPr>
              <w:t>Key Concept: Survey Data Key Points</w:t>
            </w:r>
            <w:r>
              <w:rPr>
                <w:b/>
                <w:color w:val="003366"/>
              </w:rPr>
              <w:br/>
            </w:r>
            <w:r>
              <w:rPr>
                <w:sz w:val="20"/>
              </w:rPr>
              <w:t xml:space="preserve">1. Always use </w:t>
            </w:r>
            <w:proofErr w:type="spellStart"/>
            <w:r>
              <w:rPr>
                <w:sz w:val="20"/>
              </w:rPr>
              <w:t>svyset</w:t>
            </w:r>
            <w:proofErr w:type="spellEnd"/>
            <w:r>
              <w:rPr>
                <w:sz w:val="20"/>
              </w:rPr>
              <w:t xml:space="preserve"> to declare the survey design BEFORE analysis.</w:t>
            </w:r>
            <w:r>
              <w:rPr>
                <w:sz w:val="20"/>
              </w:rPr>
              <w:br/>
              <w:t xml:space="preserve">2. Use </w:t>
            </w:r>
            <w:proofErr w:type="spellStart"/>
            <w:r>
              <w:rPr>
                <w:sz w:val="20"/>
              </w:rPr>
              <w:t>svy</w:t>
            </w:r>
            <w:proofErr w:type="spellEnd"/>
            <w:r>
              <w:rPr>
                <w:sz w:val="20"/>
              </w:rPr>
              <w:t>: prefix for all estimation commands.</w:t>
            </w:r>
            <w:r>
              <w:rPr>
                <w:sz w:val="20"/>
              </w:rPr>
              <w:br/>
              <w:t xml:space="preserve">3. </w:t>
            </w:r>
            <w:proofErr w:type="spellStart"/>
            <w:r>
              <w:rPr>
                <w:sz w:val="20"/>
              </w:rPr>
              <w:t>pweight</w:t>
            </w:r>
            <w:proofErr w:type="spellEnd"/>
            <w:r>
              <w:rPr>
                <w:sz w:val="20"/>
              </w:rPr>
              <w:t xml:space="preserve"> corrects point estimates for unequal selection probability.</w:t>
            </w:r>
            <w:r>
              <w:rPr>
                <w:sz w:val="20"/>
              </w:rPr>
              <w:br/>
              <w:t>4. Clustering (PSU) inflates SEs to account for within-cluster correlation.</w:t>
            </w:r>
            <w:r>
              <w:rPr>
                <w:sz w:val="20"/>
              </w:rPr>
              <w:br/>
              <w:t>5. Stratification deflates SEs by removing between-stratum variation.</w:t>
            </w:r>
            <w:r>
              <w:rPr>
                <w:sz w:val="20"/>
              </w:rPr>
              <w:br/>
              <w:t>6. Design effect (</w:t>
            </w:r>
            <w:proofErr w:type="spellStart"/>
            <w:r>
              <w:rPr>
                <w:sz w:val="20"/>
              </w:rPr>
              <w:t>deff</w:t>
            </w:r>
            <w:proofErr w:type="spellEnd"/>
            <w:r>
              <w:rPr>
                <w:sz w:val="20"/>
              </w:rPr>
              <w:t>): ratio of variance under complex design to SRS variance.</w:t>
            </w:r>
            <w:r>
              <w:rPr>
                <w:sz w:val="20"/>
              </w:rPr>
              <w:br/>
              <w:t xml:space="preserve">   </w:t>
            </w:r>
            <w:proofErr w:type="spellStart"/>
            <w:r>
              <w:rPr>
                <w:sz w:val="20"/>
              </w:rPr>
              <w:t>deff</w:t>
            </w:r>
            <w:proofErr w:type="spellEnd"/>
            <w:r>
              <w:rPr>
                <w:sz w:val="20"/>
              </w:rPr>
              <w:t xml:space="preserve"> &gt; 1 means clustering dominates; </w:t>
            </w:r>
            <w:proofErr w:type="spellStart"/>
            <w:r>
              <w:rPr>
                <w:sz w:val="20"/>
              </w:rPr>
              <w:t>deff</w:t>
            </w:r>
            <w:proofErr w:type="spellEnd"/>
            <w:r>
              <w:rPr>
                <w:sz w:val="20"/>
              </w:rPr>
              <w:t xml:space="preserve"> &lt; 1 means stratification dominates.</w:t>
            </w:r>
            <w:r>
              <w:rPr>
                <w:sz w:val="20"/>
              </w:rPr>
              <w:br/>
              <w:t xml:space="preserve">7. Never use </w:t>
            </w:r>
            <w:proofErr w:type="spellStart"/>
            <w:r>
              <w:rPr>
                <w:sz w:val="20"/>
              </w:rPr>
              <w:t>aweight</w:t>
            </w:r>
            <w:proofErr w:type="spellEnd"/>
            <w:r>
              <w:rPr>
                <w:sz w:val="20"/>
              </w:rPr>
              <w:t xml:space="preserve"> or </w:t>
            </w:r>
            <w:proofErr w:type="spellStart"/>
            <w:r>
              <w:rPr>
                <w:sz w:val="20"/>
              </w:rPr>
              <w:t>fweight</w:t>
            </w:r>
            <w:proofErr w:type="spellEnd"/>
            <w:r>
              <w:rPr>
                <w:sz w:val="20"/>
              </w:rPr>
              <w:t xml:space="preserve"> as substitutes for </w:t>
            </w:r>
            <w:proofErr w:type="spellStart"/>
            <w:r>
              <w:rPr>
                <w:sz w:val="20"/>
              </w:rPr>
              <w:t>pweight</w:t>
            </w:r>
            <w:proofErr w:type="spellEnd"/>
            <w:r>
              <w:rPr>
                <w:sz w:val="20"/>
              </w:rPr>
              <w:t xml:space="preserve"> in surveys.</w:t>
            </w:r>
          </w:p>
        </w:tc>
      </w:tr>
    </w:tbl>
    <w:p w14:paraId="12B8987A" w14:textId="77777777" w:rsidR="0021798B" w:rsidRDefault="0021798B"/>
    <w:p w14:paraId="4EBE3059" w14:textId="77777777" w:rsidR="0021798B" w:rsidRDefault="00000000">
      <w:r>
        <w:br w:type="page"/>
      </w:r>
    </w:p>
    <w:p w14:paraId="7151B0BA" w14:textId="77777777" w:rsidR="0021798B" w:rsidRDefault="00000000">
      <w:pPr>
        <w:pStyle w:val="Heading1"/>
      </w:pPr>
      <w:bookmarkStart w:id="21" w:name="_Toc221413012"/>
      <w:r>
        <w:rPr>
          <w:color w:val="003366"/>
        </w:rPr>
        <w:lastRenderedPageBreak/>
        <w:t>Chapter 4: Instrumental Variables Estimation</w:t>
      </w:r>
      <w:bookmarkEnd w:id="21"/>
    </w:p>
    <w:p w14:paraId="65F5CD13" w14:textId="77777777" w:rsidR="0021798B" w:rsidRDefault="00000000">
      <w:pPr>
        <w:pStyle w:val="Heading2"/>
      </w:pPr>
      <w:bookmarkStart w:id="22" w:name="_Toc221413013"/>
      <w:r>
        <w:rPr>
          <w:color w:val="003366"/>
        </w:rPr>
        <w:t>4.1 Overview</w:t>
      </w:r>
      <w:bookmarkEnd w:id="22"/>
    </w:p>
    <w:p w14:paraId="21C93556" w14:textId="77777777" w:rsidR="0021798B" w:rsidRDefault="00000000" w:rsidP="00EF44D4">
      <w:pPr>
        <w:ind w:firstLine="720"/>
        <w:jc w:val="thaiDistribute"/>
      </w:pPr>
      <w:r>
        <w:t>When a regressor is endogenous (correlated with the error term), OLS is biased and inconsistent. Instrumental Variables (IV) estimation uses external variation from instruments to identify causal effects. This chapter covers 2SLS, GMM, LIML, and JIVE estimators, along with diagnostic tests for endogeneity, overidentification, and instrument strength.</w:t>
      </w:r>
    </w:p>
    <w:p w14:paraId="3F0FD924" w14:textId="77777777" w:rsidR="0021798B" w:rsidRDefault="00000000">
      <w:pPr>
        <w:jc w:val="center"/>
      </w:pPr>
      <w:r>
        <w:rPr>
          <w:noProof/>
        </w:rPr>
        <w:drawing>
          <wp:inline distT="0" distB="0" distL="0" distR="0" wp14:anchorId="781FB836" wp14:editId="73EAE540">
            <wp:extent cx="5029200" cy="24785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2478526"/>
                    </a:xfrm>
                    <a:prstGeom prst="rect">
                      <a:avLst/>
                    </a:prstGeom>
                  </pic:spPr>
                </pic:pic>
              </a:graphicData>
            </a:graphic>
          </wp:inline>
        </w:drawing>
      </w:r>
    </w:p>
    <w:p w14:paraId="5E0A1D0F" w14:textId="77777777" w:rsidR="0021798B" w:rsidRDefault="00000000">
      <w:r>
        <w:rPr>
          <w:i/>
          <w:color w:val="646464"/>
          <w:sz w:val="20"/>
        </w:rPr>
        <w:t>Figure 4.1: DAG for instrumental variables. Z affects Y only through X (exclusion restriction).</w:t>
      </w:r>
    </w:p>
    <w:tbl>
      <w:tblPr>
        <w:tblW w:w="0" w:type="auto"/>
        <w:jc w:val="center"/>
        <w:tblLook w:val="04A0" w:firstRow="1" w:lastRow="0" w:firstColumn="1" w:lastColumn="0" w:noHBand="0" w:noVBand="1"/>
      </w:tblPr>
      <w:tblGrid>
        <w:gridCol w:w="8640"/>
      </w:tblGrid>
      <w:tr w:rsidR="0021798B" w14:paraId="1D56260D" w14:textId="77777777">
        <w:trPr>
          <w:jc w:val="center"/>
        </w:trPr>
        <w:tc>
          <w:tcPr>
            <w:tcW w:w="8640" w:type="dxa"/>
            <w:shd w:val="clear" w:color="auto" w:fill="E8F0FE"/>
          </w:tcPr>
          <w:p w14:paraId="4509A044" w14:textId="77777777" w:rsidR="0021798B" w:rsidRDefault="00000000">
            <w:r>
              <w:rPr>
                <w:b/>
                <w:color w:val="003366"/>
              </w:rPr>
              <w:t>Key Concept: Three Conditions for a Valid Instrument</w:t>
            </w:r>
            <w:r>
              <w:rPr>
                <w:b/>
                <w:color w:val="003366"/>
              </w:rPr>
              <w:br/>
            </w:r>
            <w:r>
              <w:rPr>
                <w:sz w:val="20"/>
              </w:rPr>
              <w:t>An instrument Z must satisfy:</w:t>
            </w:r>
            <w:r>
              <w:rPr>
                <w:sz w:val="20"/>
              </w:rPr>
              <w:br/>
            </w:r>
            <w:r>
              <w:rPr>
                <w:sz w:val="20"/>
              </w:rPr>
              <w:br/>
              <w:t xml:space="preserve">1. RELEVANCE: </w:t>
            </w:r>
            <w:proofErr w:type="gramStart"/>
            <w:r>
              <w:rPr>
                <w:sz w:val="20"/>
              </w:rPr>
              <w:t>Corr(</w:t>
            </w:r>
            <w:proofErr w:type="gramEnd"/>
            <w:r>
              <w:rPr>
                <w:sz w:val="20"/>
              </w:rPr>
              <w:t>Z, X</w:t>
            </w:r>
            <w:proofErr w:type="gramStart"/>
            <w:r>
              <w:rPr>
                <w:sz w:val="20"/>
              </w:rPr>
              <w:t>) !</w:t>
            </w:r>
            <w:proofErr w:type="gramEnd"/>
            <w:r>
              <w:rPr>
                <w:sz w:val="20"/>
              </w:rPr>
              <w:t>= 0</w:t>
            </w:r>
            <w:r>
              <w:rPr>
                <w:sz w:val="20"/>
              </w:rPr>
              <w:br/>
              <w:t xml:space="preserve">   Z must be correlated with the endogenous regressor.</w:t>
            </w:r>
            <w:r>
              <w:rPr>
                <w:sz w:val="20"/>
              </w:rPr>
              <w:br/>
              <w:t xml:space="preserve">   Testable via first-stage F-statistic (rule of thumb: F &gt; 10).</w:t>
            </w:r>
            <w:r>
              <w:rPr>
                <w:sz w:val="20"/>
              </w:rPr>
              <w:br/>
            </w:r>
            <w:r>
              <w:rPr>
                <w:sz w:val="20"/>
              </w:rPr>
              <w:br/>
              <w:t xml:space="preserve">2. EXOGENEITY: </w:t>
            </w:r>
            <w:proofErr w:type="gramStart"/>
            <w:r>
              <w:rPr>
                <w:sz w:val="20"/>
              </w:rPr>
              <w:t>Corr(</w:t>
            </w:r>
            <w:proofErr w:type="gramEnd"/>
            <w:r>
              <w:rPr>
                <w:sz w:val="20"/>
              </w:rPr>
              <w:t>Z, u) = 0</w:t>
            </w:r>
            <w:r>
              <w:rPr>
                <w:sz w:val="20"/>
              </w:rPr>
              <w:br/>
              <w:t xml:space="preserve">   Z must be uncorrelated with the structural error.</w:t>
            </w:r>
            <w:r>
              <w:rPr>
                <w:sz w:val="20"/>
              </w:rPr>
              <w:br/>
              <w:t xml:space="preserve">   NOT directly testable (requires theory/institutional knowledge).</w:t>
            </w:r>
            <w:r>
              <w:rPr>
                <w:sz w:val="20"/>
              </w:rPr>
              <w:br/>
            </w:r>
            <w:r>
              <w:rPr>
                <w:sz w:val="20"/>
              </w:rPr>
              <w:br/>
              <w:t>3. EXCLUSION RESTRICTION: Z affects Y only through X.</w:t>
            </w:r>
            <w:r>
              <w:rPr>
                <w:sz w:val="20"/>
              </w:rPr>
              <w:br/>
              <w:t xml:space="preserve">   Z has no direct effect on Y. This is an identifying assumption.</w:t>
            </w:r>
            <w:r>
              <w:rPr>
                <w:sz w:val="20"/>
              </w:rPr>
              <w:br/>
            </w:r>
            <w:r>
              <w:rPr>
                <w:sz w:val="20"/>
              </w:rPr>
              <w:br/>
              <w:t>If any condition fails, IV is inconsistent.</w:t>
            </w:r>
          </w:p>
        </w:tc>
      </w:tr>
    </w:tbl>
    <w:p w14:paraId="0CFE6FEE" w14:textId="77777777" w:rsidR="0021798B" w:rsidRDefault="0021798B"/>
    <w:p w14:paraId="4FE76C46" w14:textId="77777777" w:rsidR="00EF44D4" w:rsidRDefault="00EF44D4"/>
    <w:p w14:paraId="1818C193" w14:textId="77777777" w:rsidR="0021798B" w:rsidRDefault="0021798B"/>
    <w:p w14:paraId="08C6DC27" w14:textId="77777777" w:rsidR="0021798B" w:rsidRDefault="00000000">
      <w:pPr>
        <w:jc w:val="center"/>
      </w:pPr>
      <w:r>
        <w:rPr>
          <w:b/>
        </w:rPr>
        <w:lastRenderedPageBreak/>
        <w:t>Table 4.1: Key Variables for IV Example</w:t>
      </w:r>
    </w:p>
    <w:tbl>
      <w:tblPr>
        <w:tblStyle w:val="LightShading-Accent1"/>
        <w:tblW w:w="0" w:type="auto"/>
        <w:jc w:val="center"/>
        <w:tblLook w:val="04A0" w:firstRow="1" w:lastRow="0" w:firstColumn="1" w:lastColumn="0" w:noHBand="0" w:noVBand="1"/>
      </w:tblPr>
      <w:tblGrid>
        <w:gridCol w:w="2880"/>
        <w:gridCol w:w="2880"/>
        <w:gridCol w:w="2880"/>
      </w:tblGrid>
      <w:tr w:rsidR="0021798B" w14:paraId="49F6086C"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F87D0A" w14:textId="77777777" w:rsidR="0021798B" w:rsidRDefault="00000000">
            <w:pPr>
              <w:jc w:val="center"/>
            </w:pPr>
            <w:r>
              <w:rPr>
                <w:sz w:val="18"/>
              </w:rPr>
              <w:t>Variable</w:t>
            </w:r>
          </w:p>
        </w:tc>
        <w:tc>
          <w:tcPr>
            <w:tcW w:w="2880" w:type="dxa"/>
          </w:tcPr>
          <w:p w14:paraId="0AE1BD4E"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1128168E"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Role</w:t>
            </w:r>
          </w:p>
        </w:tc>
      </w:tr>
      <w:tr w:rsidR="0021798B" w14:paraId="722C4B3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ADF1F8" w14:textId="77777777" w:rsidR="0021798B" w:rsidRDefault="00000000">
            <w:pPr>
              <w:jc w:val="center"/>
            </w:pPr>
            <w:proofErr w:type="spellStart"/>
            <w:r>
              <w:rPr>
                <w:sz w:val="18"/>
              </w:rPr>
              <w:t>drugexp</w:t>
            </w:r>
            <w:proofErr w:type="spellEnd"/>
          </w:p>
        </w:tc>
        <w:tc>
          <w:tcPr>
            <w:tcW w:w="2880" w:type="dxa"/>
          </w:tcPr>
          <w:p w14:paraId="7228B60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Drug expenditure (log)</w:t>
            </w:r>
          </w:p>
        </w:tc>
        <w:tc>
          <w:tcPr>
            <w:tcW w:w="2880" w:type="dxa"/>
          </w:tcPr>
          <w:p w14:paraId="1EDBD2A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Dependent variable</w:t>
            </w:r>
          </w:p>
        </w:tc>
      </w:tr>
      <w:tr w:rsidR="0021798B" w14:paraId="78D01D00"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84E904B" w14:textId="77777777" w:rsidR="0021798B" w:rsidRDefault="00000000">
            <w:pPr>
              <w:jc w:val="center"/>
            </w:pPr>
            <w:proofErr w:type="spellStart"/>
            <w:proofErr w:type="gramStart"/>
            <w:r>
              <w:rPr>
                <w:sz w:val="18"/>
              </w:rPr>
              <w:t>hi</w:t>
            </w:r>
            <w:proofErr w:type="gramEnd"/>
            <w:r>
              <w:rPr>
                <w:sz w:val="18"/>
              </w:rPr>
              <w:t>_empunion</w:t>
            </w:r>
            <w:proofErr w:type="spellEnd"/>
          </w:p>
        </w:tc>
        <w:tc>
          <w:tcPr>
            <w:tcW w:w="2880" w:type="dxa"/>
          </w:tcPr>
          <w:p w14:paraId="690244E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Employer-union insurance</w:t>
            </w:r>
          </w:p>
        </w:tc>
        <w:tc>
          <w:tcPr>
            <w:tcW w:w="2880" w:type="dxa"/>
          </w:tcPr>
          <w:p w14:paraId="171AC3A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Endogenous regressor</w:t>
            </w:r>
          </w:p>
        </w:tc>
      </w:tr>
      <w:tr w:rsidR="0021798B" w14:paraId="3A48B2F7"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F59291" w14:textId="77777777" w:rsidR="0021798B" w:rsidRDefault="00000000">
            <w:pPr>
              <w:jc w:val="center"/>
            </w:pPr>
            <w:proofErr w:type="spellStart"/>
            <w:r>
              <w:rPr>
                <w:sz w:val="18"/>
              </w:rPr>
              <w:t>multlc</w:t>
            </w:r>
            <w:proofErr w:type="spellEnd"/>
          </w:p>
        </w:tc>
        <w:tc>
          <w:tcPr>
            <w:tcW w:w="2880" w:type="dxa"/>
          </w:tcPr>
          <w:p w14:paraId="0204B16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Multiple chronic conditions</w:t>
            </w:r>
          </w:p>
        </w:tc>
        <w:tc>
          <w:tcPr>
            <w:tcW w:w="2880" w:type="dxa"/>
          </w:tcPr>
          <w:p w14:paraId="09165F0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Control</w:t>
            </w:r>
          </w:p>
        </w:tc>
      </w:tr>
      <w:tr w:rsidR="0021798B" w14:paraId="4CD32693"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067E46" w14:textId="77777777" w:rsidR="0021798B" w:rsidRDefault="00000000">
            <w:pPr>
              <w:jc w:val="center"/>
            </w:pPr>
            <w:r>
              <w:rPr>
                <w:sz w:val="18"/>
              </w:rPr>
              <w:t>age, female, race</w:t>
            </w:r>
          </w:p>
        </w:tc>
        <w:tc>
          <w:tcPr>
            <w:tcW w:w="2880" w:type="dxa"/>
          </w:tcPr>
          <w:p w14:paraId="1E26F1B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Demographics</w:t>
            </w:r>
          </w:p>
        </w:tc>
        <w:tc>
          <w:tcPr>
            <w:tcW w:w="2880" w:type="dxa"/>
          </w:tcPr>
          <w:p w14:paraId="57149CE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Controls</w:t>
            </w:r>
          </w:p>
        </w:tc>
      </w:tr>
      <w:tr w:rsidR="0021798B" w14:paraId="402DDA3F"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7BB024" w14:textId="77777777" w:rsidR="0021798B" w:rsidRDefault="00000000">
            <w:pPr>
              <w:jc w:val="center"/>
            </w:pPr>
            <w:proofErr w:type="spellStart"/>
            <w:r>
              <w:rPr>
                <w:sz w:val="18"/>
              </w:rPr>
              <w:t>ssiratio</w:t>
            </w:r>
            <w:proofErr w:type="spellEnd"/>
          </w:p>
        </w:tc>
        <w:tc>
          <w:tcPr>
            <w:tcW w:w="2880" w:type="dxa"/>
          </w:tcPr>
          <w:p w14:paraId="33212DA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SSI ratio (instrument)</w:t>
            </w:r>
          </w:p>
        </w:tc>
        <w:tc>
          <w:tcPr>
            <w:tcW w:w="2880" w:type="dxa"/>
          </w:tcPr>
          <w:p w14:paraId="1AE0E13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Instrument for </w:t>
            </w:r>
            <w:proofErr w:type="spellStart"/>
            <w:r>
              <w:rPr>
                <w:sz w:val="18"/>
              </w:rPr>
              <w:t>hi_empunion</w:t>
            </w:r>
            <w:proofErr w:type="spellEnd"/>
          </w:p>
        </w:tc>
      </w:tr>
      <w:tr w:rsidR="0021798B" w14:paraId="17E5CA92"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A1A6ABE" w14:textId="77777777" w:rsidR="0021798B" w:rsidRDefault="00000000">
            <w:pPr>
              <w:jc w:val="center"/>
            </w:pPr>
            <w:proofErr w:type="spellStart"/>
            <w:r>
              <w:rPr>
                <w:sz w:val="18"/>
              </w:rPr>
              <w:t>lowincome</w:t>
            </w:r>
            <w:proofErr w:type="spellEnd"/>
          </w:p>
        </w:tc>
        <w:tc>
          <w:tcPr>
            <w:tcW w:w="2880" w:type="dxa"/>
          </w:tcPr>
          <w:p w14:paraId="227DDC4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gramStart"/>
            <w:r>
              <w:rPr>
                <w:sz w:val="18"/>
              </w:rPr>
              <w:t>Low income</w:t>
            </w:r>
            <w:proofErr w:type="gramEnd"/>
            <w:r>
              <w:rPr>
                <w:sz w:val="18"/>
              </w:rPr>
              <w:t xml:space="preserve"> indicator</w:t>
            </w:r>
          </w:p>
        </w:tc>
        <w:tc>
          <w:tcPr>
            <w:tcW w:w="2880" w:type="dxa"/>
          </w:tcPr>
          <w:p w14:paraId="5178872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Instrument for </w:t>
            </w:r>
            <w:proofErr w:type="spellStart"/>
            <w:r>
              <w:rPr>
                <w:sz w:val="18"/>
              </w:rPr>
              <w:t>hi_empunion</w:t>
            </w:r>
            <w:proofErr w:type="spellEnd"/>
          </w:p>
        </w:tc>
      </w:tr>
      <w:tr w:rsidR="0021798B" w14:paraId="12E7B11F"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990FFD" w14:textId="77777777" w:rsidR="0021798B" w:rsidRDefault="00000000">
            <w:pPr>
              <w:jc w:val="center"/>
            </w:pPr>
            <w:proofErr w:type="spellStart"/>
            <w:r>
              <w:rPr>
                <w:sz w:val="18"/>
              </w:rPr>
              <w:t>firmsz</w:t>
            </w:r>
            <w:proofErr w:type="spellEnd"/>
          </w:p>
        </w:tc>
        <w:tc>
          <w:tcPr>
            <w:tcW w:w="2880" w:type="dxa"/>
          </w:tcPr>
          <w:p w14:paraId="3C074BA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Firm size category</w:t>
            </w:r>
          </w:p>
        </w:tc>
        <w:tc>
          <w:tcPr>
            <w:tcW w:w="2880" w:type="dxa"/>
          </w:tcPr>
          <w:p w14:paraId="7EEE315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Instrument for </w:t>
            </w:r>
            <w:proofErr w:type="spellStart"/>
            <w:r>
              <w:rPr>
                <w:sz w:val="18"/>
              </w:rPr>
              <w:t>hi_empunion</w:t>
            </w:r>
            <w:proofErr w:type="spellEnd"/>
          </w:p>
        </w:tc>
      </w:tr>
    </w:tbl>
    <w:p w14:paraId="7A89F965" w14:textId="77777777" w:rsidR="0021798B" w:rsidRDefault="00000000">
      <w:pPr>
        <w:pStyle w:val="Heading2"/>
      </w:pPr>
      <w:bookmarkStart w:id="23" w:name="_Toc221413014"/>
      <w:r>
        <w:rPr>
          <w:color w:val="003366"/>
        </w:rPr>
        <w:t>4.2 Two-Stage Least Squares (2SLS)</w:t>
      </w:r>
      <w:bookmarkEnd w:id="23"/>
    </w:p>
    <w:p w14:paraId="1A318FA7" w14:textId="77777777" w:rsidR="0021798B" w:rsidRDefault="00000000">
      <w:pPr>
        <w:shd w:val="clear" w:color="auto" w:fill="F0F0F0"/>
      </w:pPr>
      <w:r>
        <w:rPr>
          <w:rFonts w:ascii="Consolas" w:hAnsi="Consolas"/>
          <w:sz w:val="18"/>
        </w:rPr>
        <w:t xml:space="preserve">use "Chap 4 </w:t>
      </w:r>
      <w:proofErr w:type="spellStart"/>
      <w:r>
        <w:rPr>
          <w:rFonts w:ascii="Consolas" w:hAnsi="Consolas"/>
          <w:sz w:val="18"/>
        </w:rPr>
        <w:t>data.dta</w:t>
      </w:r>
      <w:proofErr w:type="spellEnd"/>
      <w:r>
        <w:rPr>
          <w:rFonts w:ascii="Consolas" w:hAnsi="Consolas"/>
          <w:sz w:val="18"/>
        </w:rPr>
        <w:t>", clear</w:t>
      </w:r>
      <w:r>
        <w:rPr>
          <w:rFonts w:ascii="Consolas" w:hAnsi="Consolas"/>
          <w:sz w:val="18"/>
        </w:rPr>
        <w:br/>
      </w:r>
      <w:r>
        <w:rPr>
          <w:rFonts w:ascii="Consolas" w:hAnsi="Consolas"/>
          <w:sz w:val="18"/>
        </w:rPr>
        <w:br/>
        <w:t xml:space="preserve">* OLS (inconsistent if </w:t>
      </w:r>
      <w:proofErr w:type="spellStart"/>
      <w:r>
        <w:rPr>
          <w:rFonts w:ascii="Consolas" w:hAnsi="Consolas"/>
          <w:sz w:val="18"/>
        </w:rPr>
        <w:t>hi_empunion</w:t>
      </w:r>
      <w:proofErr w:type="spellEnd"/>
      <w:r>
        <w:rPr>
          <w:rFonts w:ascii="Consolas" w:hAnsi="Consolas"/>
          <w:sz w:val="18"/>
        </w:rPr>
        <w:t xml:space="preserve"> is endogenous)</w:t>
      </w:r>
      <w:r>
        <w:rPr>
          <w:rFonts w:ascii="Consolas" w:hAnsi="Consolas"/>
          <w:sz w:val="18"/>
        </w:rPr>
        <w:br/>
        <w:t xml:space="preserve">regress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OLS</w:t>
      </w:r>
      <w:r>
        <w:rPr>
          <w:rFonts w:ascii="Consolas" w:hAnsi="Consolas"/>
          <w:sz w:val="18"/>
        </w:rPr>
        <w:br/>
      </w:r>
      <w:r>
        <w:rPr>
          <w:rFonts w:ascii="Consolas" w:hAnsi="Consolas"/>
          <w:sz w:val="18"/>
        </w:rPr>
        <w:br/>
        <w:t>* 2SLS</w:t>
      </w:r>
      <w:r>
        <w:rPr>
          <w:rFonts w:ascii="Consolas" w:hAnsi="Consolas"/>
          <w:sz w:val="18"/>
        </w:rPr>
        <w:br/>
      </w:r>
      <w:proofErr w:type="spellStart"/>
      <w:r>
        <w:rPr>
          <w:rFonts w:ascii="Consolas" w:hAnsi="Consolas"/>
          <w:sz w:val="18"/>
        </w:rPr>
        <w:t>ivregress</w:t>
      </w:r>
      <w:proofErr w:type="spellEnd"/>
      <w:r>
        <w:rPr>
          <w:rFonts w:ascii="Consolas" w:hAnsi="Consolas"/>
          <w:sz w:val="18"/>
        </w:rPr>
        <w:t xml:space="preserve"> 2sls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IV_2SLS</w:t>
      </w:r>
      <w:r>
        <w:rPr>
          <w:rFonts w:ascii="Consolas" w:hAnsi="Consolas"/>
          <w:sz w:val="18"/>
        </w:rPr>
        <w:br/>
      </w:r>
      <w:r>
        <w:rPr>
          <w:rFonts w:ascii="Consolas" w:hAnsi="Consolas"/>
          <w:sz w:val="18"/>
        </w:rPr>
        <w:br/>
        <w:t>* GMM (efficient under heteroskedasticity)</w:t>
      </w:r>
      <w:r>
        <w:rPr>
          <w:rFonts w:ascii="Consolas" w:hAnsi="Consolas"/>
          <w:sz w:val="18"/>
        </w:rPr>
        <w:br/>
      </w:r>
      <w:proofErr w:type="spellStart"/>
      <w:r>
        <w:rPr>
          <w:rFonts w:ascii="Consolas" w:hAnsi="Consolas"/>
          <w:sz w:val="18"/>
        </w:rPr>
        <w:t>ivregress</w:t>
      </w:r>
      <w:proofErr w:type="spellEnd"/>
      <w:r>
        <w:rPr>
          <w:rFonts w:ascii="Consolas" w:hAnsi="Consolas"/>
          <w:sz w:val="18"/>
        </w:rPr>
        <w:t xml:space="preserve"> </w:t>
      </w:r>
      <w:proofErr w:type="spellStart"/>
      <w:r>
        <w:rPr>
          <w:rFonts w:ascii="Consolas" w:hAnsi="Consolas"/>
          <w:sz w:val="18"/>
        </w:rPr>
        <w:t>gmm</w:t>
      </w:r>
      <w:proofErr w:type="spellEnd"/>
      <w:r>
        <w:rPr>
          <w:rFonts w:ascii="Consolas" w:hAnsi="Consolas"/>
          <w:sz w:val="18"/>
        </w:rPr>
        <w:t xml:space="preserve">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IV_GMM</w:t>
      </w:r>
      <w:r>
        <w:rPr>
          <w:rFonts w:ascii="Consolas" w:hAnsi="Consolas"/>
          <w:sz w:val="18"/>
        </w:rPr>
        <w:br/>
      </w:r>
      <w:r>
        <w:rPr>
          <w:rFonts w:ascii="Consolas" w:hAnsi="Consolas"/>
          <w:sz w:val="18"/>
        </w:rPr>
        <w:br/>
        <w:t>* LIML (less biased with weak instruments)</w:t>
      </w:r>
      <w:r>
        <w:rPr>
          <w:rFonts w:ascii="Consolas" w:hAnsi="Consolas"/>
          <w:sz w:val="18"/>
        </w:rPr>
        <w:br/>
      </w:r>
      <w:proofErr w:type="spellStart"/>
      <w:r>
        <w:rPr>
          <w:rFonts w:ascii="Consolas" w:hAnsi="Consolas"/>
          <w:sz w:val="18"/>
        </w:rPr>
        <w:t>ivregress</w:t>
      </w:r>
      <w:proofErr w:type="spellEnd"/>
      <w:r>
        <w:rPr>
          <w:rFonts w:ascii="Consolas" w:hAnsi="Consolas"/>
          <w:sz w:val="18"/>
        </w:rPr>
        <w:t xml:space="preserve"> </w:t>
      </w:r>
      <w:proofErr w:type="spellStart"/>
      <w:r>
        <w:rPr>
          <w:rFonts w:ascii="Consolas" w:hAnsi="Consolas"/>
          <w:sz w:val="18"/>
        </w:rPr>
        <w:t>liml</w:t>
      </w:r>
      <w:proofErr w:type="spellEnd"/>
      <w:r>
        <w:rPr>
          <w:rFonts w:ascii="Consolas" w:hAnsi="Consolas"/>
          <w:sz w:val="18"/>
        </w:rPr>
        <w:t xml:space="preserve">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IV_LIML</w:t>
      </w:r>
      <w:r>
        <w:rPr>
          <w:rFonts w:ascii="Consolas" w:hAnsi="Consolas"/>
          <w:sz w:val="18"/>
        </w:rPr>
        <w:br/>
      </w:r>
      <w:r>
        <w:rPr>
          <w:rFonts w:ascii="Consolas" w:hAnsi="Consolas"/>
          <w:sz w:val="18"/>
        </w:rPr>
        <w:br/>
        <w:t>* JIVE (Jackknife IV -- reduces finite-sample bias)</w:t>
      </w:r>
      <w:r>
        <w:rPr>
          <w:rFonts w:ascii="Consolas" w:hAnsi="Consolas"/>
          <w:sz w:val="18"/>
        </w:rPr>
        <w:br/>
        <w:t xml:space="preserve">jive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w:t>
      </w:r>
      <w:r>
        <w:rPr>
          <w:rFonts w:ascii="Consolas" w:hAnsi="Consolas"/>
          <w:sz w:val="18"/>
        </w:rPr>
        <w:br/>
        <w:t>estimates store IV_JIVE</w:t>
      </w:r>
    </w:p>
    <w:p w14:paraId="6E854092" w14:textId="77777777" w:rsidR="0021798B" w:rsidRDefault="00000000">
      <w:pPr>
        <w:jc w:val="center"/>
      </w:pPr>
      <w:r>
        <w:rPr>
          <w:b/>
        </w:rPr>
        <w:t>Table 4.2: Comparison of IV Estimators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21798B" w14:paraId="526DC3E7"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0B0EAA" w14:textId="77777777" w:rsidR="0021798B" w:rsidRDefault="00000000">
            <w:pPr>
              <w:jc w:val="center"/>
            </w:pPr>
            <w:r>
              <w:rPr>
                <w:sz w:val="18"/>
              </w:rPr>
              <w:t>Variable</w:t>
            </w:r>
          </w:p>
        </w:tc>
        <w:tc>
          <w:tcPr>
            <w:tcW w:w="1440" w:type="dxa"/>
          </w:tcPr>
          <w:p w14:paraId="083E3959"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OLS</w:t>
            </w:r>
          </w:p>
        </w:tc>
        <w:tc>
          <w:tcPr>
            <w:tcW w:w="1440" w:type="dxa"/>
          </w:tcPr>
          <w:p w14:paraId="562AB78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2SLS</w:t>
            </w:r>
          </w:p>
        </w:tc>
        <w:tc>
          <w:tcPr>
            <w:tcW w:w="1440" w:type="dxa"/>
          </w:tcPr>
          <w:p w14:paraId="3FD0096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GMM</w:t>
            </w:r>
          </w:p>
        </w:tc>
        <w:tc>
          <w:tcPr>
            <w:tcW w:w="1440" w:type="dxa"/>
          </w:tcPr>
          <w:p w14:paraId="2B06110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LIML</w:t>
            </w:r>
          </w:p>
        </w:tc>
        <w:tc>
          <w:tcPr>
            <w:tcW w:w="1440" w:type="dxa"/>
          </w:tcPr>
          <w:p w14:paraId="22C749F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JIVE</w:t>
            </w:r>
          </w:p>
        </w:tc>
      </w:tr>
      <w:tr w:rsidR="0021798B" w14:paraId="69DEC47E"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80144B7" w14:textId="77777777" w:rsidR="0021798B" w:rsidRDefault="00000000">
            <w:pPr>
              <w:jc w:val="center"/>
            </w:pPr>
            <w:proofErr w:type="spellStart"/>
            <w:proofErr w:type="gramStart"/>
            <w:r>
              <w:rPr>
                <w:sz w:val="18"/>
              </w:rPr>
              <w:t>hi</w:t>
            </w:r>
            <w:proofErr w:type="gramEnd"/>
            <w:r>
              <w:rPr>
                <w:sz w:val="18"/>
              </w:rPr>
              <w:t>_empunion</w:t>
            </w:r>
            <w:proofErr w:type="spellEnd"/>
          </w:p>
        </w:tc>
        <w:tc>
          <w:tcPr>
            <w:tcW w:w="1440" w:type="dxa"/>
          </w:tcPr>
          <w:p w14:paraId="43B60B7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0.052*</w:t>
            </w:r>
          </w:p>
        </w:tc>
        <w:tc>
          <w:tcPr>
            <w:tcW w:w="1440" w:type="dxa"/>
          </w:tcPr>
          <w:p w14:paraId="39E32FD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0.312**</w:t>
            </w:r>
          </w:p>
        </w:tc>
        <w:tc>
          <w:tcPr>
            <w:tcW w:w="1440" w:type="dxa"/>
          </w:tcPr>
          <w:p w14:paraId="5BAF5A3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0.298**</w:t>
            </w:r>
          </w:p>
        </w:tc>
        <w:tc>
          <w:tcPr>
            <w:tcW w:w="1440" w:type="dxa"/>
          </w:tcPr>
          <w:p w14:paraId="7124EDA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0.318**</w:t>
            </w:r>
          </w:p>
        </w:tc>
        <w:tc>
          <w:tcPr>
            <w:tcW w:w="1440" w:type="dxa"/>
          </w:tcPr>
          <w:p w14:paraId="30BD512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0.305**</w:t>
            </w:r>
          </w:p>
        </w:tc>
      </w:tr>
      <w:tr w:rsidR="0021798B" w14:paraId="39A6C678"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224FDA0" w14:textId="77777777" w:rsidR="0021798B" w:rsidRDefault="00000000">
            <w:pPr>
              <w:jc w:val="center"/>
            </w:pPr>
            <w:proofErr w:type="spellStart"/>
            <w:r>
              <w:rPr>
                <w:sz w:val="18"/>
              </w:rPr>
              <w:t>totchr</w:t>
            </w:r>
            <w:proofErr w:type="spellEnd"/>
          </w:p>
        </w:tc>
        <w:tc>
          <w:tcPr>
            <w:tcW w:w="1440" w:type="dxa"/>
          </w:tcPr>
          <w:p w14:paraId="0022B38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0.441***</w:t>
            </w:r>
          </w:p>
        </w:tc>
        <w:tc>
          <w:tcPr>
            <w:tcW w:w="1440" w:type="dxa"/>
          </w:tcPr>
          <w:p w14:paraId="4E4DF1B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0.404***</w:t>
            </w:r>
          </w:p>
        </w:tc>
        <w:tc>
          <w:tcPr>
            <w:tcW w:w="1440" w:type="dxa"/>
          </w:tcPr>
          <w:p w14:paraId="1F3E279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0.409***</w:t>
            </w:r>
          </w:p>
        </w:tc>
        <w:tc>
          <w:tcPr>
            <w:tcW w:w="1440" w:type="dxa"/>
          </w:tcPr>
          <w:p w14:paraId="2E81794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0.403***</w:t>
            </w:r>
          </w:p>
        </w:tc>
        <w:tc>
          <w:tcPr>
            <w:tcW w:w="1440" w:type="dxa"/>
          </w:tcPr>
          <w:p w14:paraId="3815DC0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0.407***</w:t>
            </w:r>
          </w:p>
        </w:tc>
      </w:tr>
      <w:tr w:rsidR="0021798B" w14:paraId="53CF46A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18BFD6" w14:textId="77777777" w:rsidR="0021798B" w:rsidRDefault="00000000">
            <w:pPr>
              <w:jc w:val="center"/>
            </w:pPr>
            <w:r>
              <w:rPr>
                <w:sz w:val="18"/>
              </w:rPr>
              <w:t>age</w:t>
            </w:r>
          </w:p>
        </w:tc>
        <w:tc>
          <w:tcPr>
            <w:tcW w:w="1440" w:type="dxa"/>
          </w:tcPr>
          <w:p w14:paraId="2684513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0.003</w:t>
            </w:r>
          </w:p>
        </w:tc>
        <w:tc>
          <w:tcPr>
            <w:tcW w:w="1440" w:type="dxa"/>
          </w:tcPr>
          <w:p w14:paraId="3D2C174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c>
          <w:tcPr>
            <w:tcW w:w="1440" w:type="dxa"/>
          </w:tcPr>
          <w:p w14:paraId="5F85BB0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c>
          <w:tcPr>
            <w:tcW w:w="1440" w:type="dxa"/>
          </w:tcPr>
          <w:p w14:paraId="2865239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c>
          <w:tcPr>
            <w:tcW w:w="1440" w:type="dxa"/>
          </w:tcPr>
          <w:p w14:paraId="4B13DB4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r>
      <w:tr w:rsidR="0021798B" w14:paraId="7769DF9D"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51D70A34" w14:textId="77777777" w:rsidR="0021798B" w:rsidRDefault="00000000">
            <w:pPr>
              <w:jc w:val="center"/>
            </w:pPr>
            <w:r>
              <w:rPr>
                <w:sz w:val="18"/>
              </w:rPr>
              <w:t>female</w:t>
            </w:r>
          </w:p>
        </w:tc>
        <w:tc>
          <w:tcPr>
            <w:tcW w:w="1440" w:type="dxa"/>
          </w:tcPr>
          <w:p w14:paraId="41AF3EF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0.147***</w:t>
            </w:r>
          </w:p>
        </w:tc>
        <w:tc>
          <w:tcPr>
            <w:tcW w:w="1440" w:type="dxa"/>
          </w:tcPr>
          <w:p w14:paraId="7B0E530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0.118**</w:t>
            </w:r>
          </w:p>
        </w:tc>
        <w:tc>
          <w:tcPr>
            <w:tcW w:w="1440" w:type="dxa"/>
          </w:tcPr>
          <w:p w14:paraId="6F95201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0.121**</w:t>
            </w:r>
          </w:p>
        </w:tc>
        <w:tc>
          <w:tcPr>
            <w:tcW w:w="1440" w:type="dxa"/>
          </w:tcPr>
          <w:p w14:paraId="46FC203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0.117**</w:t>
            </w:r>
          </w:p>
        </w:tc>
        <w:tc>
          <w:tcPr>
            <w:tcW w:w="1440" w:type="dxa"/>
          </w:tcPr>
          <w:p w14:paraId="516DABE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0.119**</w:t>
            </w:r>
          </w:p>
        </w:tc>
      </w:tr>
      <w:tr w:rsidR="0021798B" w14:paraId="0B305BBB"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B48A8A" w14:textId="77777777" w:rsidR="0021798B" w:rsidRDefault="00000000">
            <w:pPr>
              <w:jc w:val="center"/>
            </w:pPr>
            <w:r>
              <w:rPr>
                <w:sz w:val="18"/>
              </w:rPr>
              <w:t>N</w:t>
            </w:r>
          </w:p>
        </w:tc>
        <w:tc>
          <w:tcPr>
            <w:tcW w:w="1440" w:type="dxa"/>
          </w:tcPr>
          <w:p w14:paraId="3033976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2,955</w:t>
            </w:r>
          </w:p>
        </w:tc>
        <w:tc>
          <w:tcPr>
            <w:tcW w:w="1440" w:type="dxa"/>
          </w:tcPr>
          <w:p w14:paraId="4643A73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2,955</w:t>
            </w:r>
          </w:p>
        </w:tc>
        <w:tc>
          <w:tcPr>
            <w:tcW w:w="1440" w:type="dxa"/>
          </w:tcPr>
          <w:p w14:paraId="2C72417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2,955</w:t>
            </w:r>
          </w:p>
        </w:tc>
        <w:tc>
          <w:tcPr>
            <w:tcW w:w="1440" w:type="dxa"/>
          </w:tcPr>
          <w:p w14:paraId="3647632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2,955</w:t>
            </w:r>
          </w:p>
        </w:tc>
        <w:tc>
          <w:tcPr>
            <w:tcW w:w="1440" w:type="dxa"/>
          </w:tcPr>
          <w:p w14:paraId="6BB49E7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2,955</w:t>
            </w:r>
          </w:p>
        </w:tc>
      </w:tr>
    </w:tbl>
    <w:p w14:paraId="65F730A4" w14:textId="77777777" w:rsidR="0021798B" w:rsidRDefault="00000000">
      <w:pPr>
        <w:rPr>
          <w:i/>
          <w:color w:val="646464"/>
          <w:sz w:val="20"/>
        </w:rPr>
      </w:pPr>
      <w:r>
        <w:rPr>
          <w:i/>
          <w:color w:val="646464"/>
          <w:sz w:val="20"/>
        </w:rPr>
        <w:t xml:space="preserve">Notes: *** p&lt;0.01, ** p&lt;0.05, * p&lt;0.10. IV coefficient on </w:t>
      </w:r>
      <w:proofErr w:type="spellStart"/>
      <w:r>
        <w:rPr>
          <w:i/>
          <w:color w:val="646464"/>
          <w:sz w:val="20"/>
        </w:rPr>
        <w:t>hi_empunion</w:t>
      </w:r>
      <w:proofErr w:type="spellEnd"/>
      <w:r>
        <w:rPr>
          <w:i/>
          <w:color w:val="646464"/>
          <w:sz w:val="20"/>
        </w:rPr>
        <w:t xml:space="preserve"> is substantially larger than OLS, suggesting downward bias from OLS (likely due to adverse selection).</w:t>
      </w:r>
    </w:p>
    <w:tbl>
      <w:tblPr>
        <w:tblW w:w="0" w:type="auto"/>
        <w:jc w:val="center"/>
        <w:tblLook w:val="04A0" w:firstRow="1" w:lastRow="0" w:firstColumn="1" w:lastColumn="0" w:noHBand="0" w:noVBand="1"/>
      </w:tblPr>
      <w:tblGrid>
        <w:gridCol w:w="8640"/>
      </w:tblGrid>
      <w:tr w:rsidR="0021798B" w14:paraId="6761B5C2" w14:textId="77777777">
        <w:trPr>
          <w:jc w:val="center"/>
        </w:trPr>
        <w:tc>
          <w:tcPr>
            <w:tcW w:w="8640" w:type="dxa"/>
            <w:shd w:val="clear" w:color="auto" w:fill="E8F0FE"/>
          </w:tcPr>
          <w:p w14:paraId="5711F7F1" w14:textId="77777777" w:rsidR="0021798B" w:rsidRDefault="00000000">
            <w:r>
              <w:rPr>
                <w:b/>
                <w:color w:val="003366"/>
              </w:rPr>
              <w:t>Key Concept: Choosing Among IV Estimators</w:t>
            </w:r>
            <w:r>
              <w:rPr>
                <w:b/>
                <w:color w:val="003366"/>
              </w:rPr>
              <w:br/>
            </w:r>
            <w:r>
              <w:rPr>
                <w:sz w:val="20"/>
              </w:rPr>
              <w:t>- 2SLS: Standard choice; consistent and asymptotically normal.</w:t>
            </w:r>
            <w:r>
              <w:rPr>
                <w:sz w:val="20"/>
              </w:rPr>
              <w:br/>
              <w:t>- GMM: More efficient than 2SLS under heteroskedasticity when overidentified.</w:t>
            </w:r>
            <w:r>
              <w:rPr>
                <w:sz w:val="20"/>
              </w:rPr>
              <w:br/>
              <w:t>- LIML: Less finite-sample bias than 2SLS, especially with weak instruments.</w:t>
            </w:r>
            <w:r>
              <w:rPr>
                <w:sz w:val="20"/>
              </w:rPr>
              <w:br/>
            </w:r>
            <w:r>
              <w:rPr>
                <w:sz w:val="20"/>
              </w:rPr>
              <w:lastRenderedPageBreak/>
              <w:t>- JIVE: Reduces finite-sample bias by using jackknife first stage.</w:t>
            </w:r>
            <w:r>
              <w:rPr>
                <w:sz w:val="20"/>
              </w:rPr>
              <w:br/>
              <w:t>- Rule of thumb: Start with 2SLS. If instruments may be weak, prefer LIML. If heteroskedastic and overidentified, use GMM.</w:t>
            </w:r>
          </w:p>
        </w:tc>
      </w:tr>
    </w:tbl>
    <w:p w14:paraId="113A0E79" w14:textId="77777777" w:rsidR="0021798B" w:rsidRDefault="00000000">
      <w:pPr>
        <w:pStyle w:val="Heading2"/>
      </w:pPr>
      <w:bookmarkStart w:id="24" w:name="_Toc221413015"/>
      <w:r>
        <w:rPr>
          <w:color w:val="003366"/>
        </w:rPr>
        <w:lastRenderedPageBreak/>
        <w:t>4.3 Diagnostic Tests</w:t>
      </w:r>
      <w:bookmarkEnd w:id="24"/>
    </w:p>
    <w:p w14:paraId="5EA309F1" w14:textId="77777777" w:rsidR="0021798B" w:rsidRDefault="00000000">
      <w:pPr>
        <w:jc w:val="center"/>
      </w:pPr>
      <w:r>
        <w:rPr>
          <w:b/>
        </w:rPr>
        <w:t>Table 4.3: IV Diagnostic Tests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21798B" w14:paraId="4B710721"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C14E60" w14:textId="77777777" w:rsidR="0021798B" w:rsidRDefault="00000000">
            <w:pPr>
              <w:jc w:val="center"/>
            </w:pPr>
            <w:r>
              <w:rPr>
                <w:sz w:val="18"/>
              </w:rPr>
              <w:t>Test</w:t>
            </w:r>
          </w:p>
        </w:tc>
        <w:tc>
          <w:tcPr>
            <w:tcW w:w="1728" w:type="dxa"/>
          </w:tcPr>
          <w:p w14:paraId="25E87AF7"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H0</w:t>
            </w:r>
          </w:p>
        </w:tc>
        <w:tc>
          <w:tcPr>
            <w:tcW w:w="1728" w:type="dxa"/>
          </w:tcPr>
          <w:p w14:paraId="62C21126"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Statistic</w:t>
            </w:r>
          </w:p>
        </w:tc>
        <w:tc>
          <w:tcPr>
            <w:tcW w:w="1728" w:type="dxa"/>
          </w:tcPr>
          <w:p w14:paraId="4A18BA38"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Result</w:t>
            </w:r>
          </w:p>
        </w:tc>
        <w:tc>
          <w:tcPr>
            <w:tcW w:w="1728" w:type="dxa"/>
          </w:tcPr>
          <w:p w14:paraId="31ACC0E6"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Decision</w:t>
            </w:r>
          </w:p>
        </w:tc>
      </w:tr>
      <w:tr w:rsidR="0021798B" w14:paraId="7DA73FB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2B5315" w14:textId="77777777" w:rsidR="0021798B" w:rsidRDefault="00000000">
            <w:pPr>
              <w:jc w:val="center"/>
            </w:pPr>
            <w:r>
              <w:rPr>
                <w:sz w:val="18"/>
              </w:rPr>
              <w:t>Durbin-Wu-Hausman</w:t>
            </w:r>
          </w:p>
        </w:tc>
        <w:tc>
          <w:tcPr>
            <w:tcW w:w="1728" w:type="dxa"/>
          </w:tcPr>
          <w:p w14:paraId="7B1F1B2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X is exogenous</w:t>
            </w:r>
          </w:p>
        </w:tc>
        <w:tc>
          <w:tcPr>
            <w:tcW w:w="1728" w:type="dxa"/>
          </w:tcPr>
          <w:p w14:paraId="73618EC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chi2 = 8.45</w:t>
            </w:r>
          </w:p>
        </w:tc>
        <w:tc>
          <w:tcPr>
            <w:tcW w:w="1728" w:type="dxa"/>
          </w:tcPr>
          <w:p w14:paraId="00AFE3A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p = 0.004</w:t>
            </w:r>
          </w:p>
        </w:tc>
        <w:tc>
          <w:tcPr>
            <w:tcW w:w="1728" w:type="dxa"/>
          </w:tcPr>
          <w:p w14:paraId="76BE4D4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Reject: X is endogenous</w:t>
            </w:r>
          </w:p>
        </w:tc>
      </w:tr>
      <w:tr w:rsidR="0021798B" w14:paraId="657623CF"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44400DC" w14:textId="77777777" w:rsidR="0021798B" w:rsidRDefault="00000000">
            <w:pPr>
              <w:jc w:val="center"/>
            </w:pPr>
            <w:r>
              <w:rPr>
                <w:sz w:val="18"/>
              </w:rPr>
              <w:t>Hansen J (</w:t>
            </w:r>
            <w:proofErr w:type="spellStart"/>
            <w:r>
              <w:rPr>
                <w:sz w:val="18"/>
              </w:rPr>
              <w:t>overid</w:t>
            </w:r>
            <w:proofErr w:type="spellEnd"/>
            <w:r>
              <w:rPr>
                <w:sz w:val="18"/>
              </w:rPr>
              <w:t>)</w:t>
            </w:r>
          </w:p>
        </w:tc>
        <w:tc>
          <w:tcPr>
            <w:tcW w:w="1728" w:type="dxa"/>
          </w:tcPr>
          <w:p w14:paraId="0FE1C66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All IVs valid</w:t>
            </w:r>
          </w:p>
        </w:tc>
        <w:tc>
          <w:tcPr>
            <w:tcW w:w="1728" w:type="dxa"/>
          </w:tcPr>
          <w:p w14:paraId="63840B2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J = 2.13</w:t>
            </w:r>
          </w:p>
        </w:tc>
        <w:tc>
          <w:tcPr>
            <w:tcW w:w="1728" w:type="dxa"/>
          </w:tcPr>
          <w:p w14:paraId="5BAD569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 = 0.345</w:t>
            </w:r>
          </w:p>
        </w:tc>
        <w:tc>
          <w:tcPr>
            <w:tcW w:w="1728" w:type="dxa"/>
          </w:tcPr>
          <w:p w14:paraId="23E00D9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Do not </w:t>
            </w:r>
            <w:proofErr w:type="gramStart"/>
            <w:r>
              <w:rPr>
                <w:sz w:val="18"/>
              </w:rPr>
              <w:t>reject:</w:t>
            </w:r>
            <w:proofErr w:type="gramEnd"/>
            <w:r>
              <w:rPr>
                <w:sz w:val="18"/>
              </w:rPr>
              <w:t xml:space="preserve"> IVs valid</w:t>
            </w:r>
          </w:p>
        </w:tc>
      </w:tr>
      <w:tr w:rsidR="0021798B" w14:paraId="1978FEE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48A0C2" w14:textId="77777777" w:rsidR="0021798B" w:rsidRDefault="00000000">
            <w:pPr>
              <w:jc w:val="center"/>
            </w:pPr>
            <w:r>
              <w:rPr>
                <w:sz w:val="18"/>
              </w:rPr>
              <w:t>First-stage F</w:t>
            </w:r>
          </w:p>
        </w:tc>
        <w:tc>
          <w:tcPr>
            <w:tcW w:w="1728" w:type="dxa"/>
          </w:tcPr>
          <w:p w14:paraId="7D4BDCC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Instruments are weak</w:t>
            </w:r>
          </w:p>
        </w:tc>
        <w:tc>
          <w:tcPr>
            <w:tcW w:w="1728" w:type="dxa"/>
          </w:tcPr>
          <w:p w14:paraId="6262E31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 = 24.7</w:t>
            </w:r>
          </w:p>
        </w:tc>
        <w:tc>
          <w:tcPr>
            <w:tcW w:w="1728" w:type="dxa"/>
          </w:tcPr>
          <w:p w14:paraId="06AED52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 &gt; 10</w:t>
            </w:r>
          </w:p>
        </w:tc>
        <w:tc>
          <w:tcPr>
            <w:tcW w:w="1728" w:type="dxa"/>
          </w:tcPr>
          <w:p w14:paraId="7C3507C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Instruments are strong</w:t>
            </w:r>
          </w:p>
        </w:tc>
      </w:tr>
      <w:tr w:rsidR="0021798B" w14:paraId="20856955"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1D74C51" w14:textId="77777777" w:rsidR="0021798B" w:rsidRDefault="00000000">
            <w:pPr>
              <w:jc w:val="center"/>
            </w:pPr>
            <w:r>
              <w:rPr>
                <w:sz w:val="18"/>
              </w:rPr>
              <w:t>Anderson-Rubin</w:t>
            </w:r>
          </w:p>
        </w:tc>
        <w:tc>
          <w:tcPr>
            <w:tcW w:w="1728" w:type="dxa"/>
          </w:tcPr>
          <w:p w14:paraId="4B9790F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beta = 0</w:t>
            </w:r>
          </w:p>
        </w:tc>
        <w:tc>
          <w:tcPr>
            <w:tcW w:w="1728" w:type="dxa"/>
          </w:tcPr>
          <w:p w14:paraId="10A085B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chi2 = 6.89</w:t>
            </w:r>
          </w:p>
        </w:tc>
        <w:tc>
          <w:tcPr>
            <w:tcW w:w="1728" w:type="dxa"/>
          </w:tcPr>
          <w:p w14:paraId="79372D6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 = 0.009</w:t>
            </w:r>
          </w:p>
        </w:tc>
        <w:tc>
          <w:tcPr>
            <w:tcW w:w="1728" w:type="dxa"/>
          </w:tcPr>
          <w:p w14:paraId="54D5936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Reject: </w:t>
            </w:r>
            <w:proofErr w:type="gramStart"/>
            <w:r>
              <w:rPr>
                <w:sz w:val="18"/>
              </w:rPr>
              <w:t>beta !</w:t>
            </w:r>
            <w:proofErr w:type="gramEnd"/>
            <w:r>
              <w:rPr>
                <w:sz w:val="18"/>
              </w:rPr>
              <w:t>= 0</w:t>
            </w:r>
          </w:p>
        </w:tc>
      </w:tr>
    </w:tbl>
    <w:p w14:paraId="3926A637" w14:textId="77777777" w:rsidR="0021798B" w:rsidRDefault="0021798B"/>
    <w:p w14:paraId="1AC358A2" w14:textId="77777777" w:rsidR="0021798B" w:rsidRDefault="00000000">
      <w:pPr>
        <w:shd w:val="clear" w:color="auto" w:fill="F0F0F0"/>
      </w:pPr>
      <w:r>
        <w:rPr>
          <w:rFonts w:ascii="Consolas" w:hAnsi="Consolas"/>
          <w:sz w:val="18"/>
        </w:rPr>
        <w:t>* Endogeneity test (Durbin-Wu-Hausman)</w:t>
      </w:r>
      <w:r>
        <w:rPr>
          <w:rFonts w:ascii="Consolas" w:hAnsi="Consolas"/>
          <w:sz w:val="18"/>
        </w:rPr>
        <w:br/>
        <w:t xml:space="preserve">quietly </w:t>
      </w:r>
      <w:proofErr w:type="spellStart"/>
      <w:r>
        <w:rPr>
          <w:rFonts w:ascii="Consolas" w:hAnsi="Consolas"/>
          <w:sz w:val="18"/>
        </w:rPr>
        <w:t>ivregress</w:t>
      </w:r>
      <w:proofErr w:type="spellEnd"/>
      <w:r>
        <w:rPr>
          <w:rFonts w:ascii="Consolas" w:hAnsi="Consolas"/>
          <w:sz w:val="18"/>
        </w:rPr>
        <w:t xml:space="preserve"> 2sls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r>
      <w:proofErr w:type="spellStart"/>
      <w:r>
        <w:rPr>
          <w:rFonts w:ascii="Consolas" w:hAnsi="Consolas"/>
          <w:sz w:val="18"/>
        </w:rPr>
        <w:t>estat</w:t>
      </w:r>
      <w:proofErr w:type="spellEnd"/>
      <w:r>
        <w:rPr>
          <w:rFonts w:ascii="Consolas" w:hAnsi="Consolas"/>
          <w:sz w:val="18"/>
        </w:rPr>
        <w:t xml:space="preserve"> endogenous</w:t>
      </w:r>
      <w:r>
        <w:rPr>
          <w:rFonts w:ascii="Consolas" w:hAnsi="Consolas"/>
          <w:sz w:val="18"/>
        </w:rPr>
        <w:br/>
      </w:r>
      <w:r>
        <w:rPr>
          <w:rFonts w:ascii="Consolas" w:hAnsi="Consolas"/>
          <w:sz w:val="18"/>
        </w:rPr>
        <w:br/>
        <w:t>* Overidentification test (Hansen J)</w:t>
      </w:r>
      <w:r>
        <w:rPr>
          <w:rFonts w:ascii="Consolas" w:hAnsi="Consolas"/>
          <w:sz w:val="18"/>
        </w:rPr>
        <w:br/>
      </w:r>
      <w:proofErr w:type="spellStart"/>
      <w:r>
        <w:rPr>
          <w:rFonts w:ascii="Consolas" w:hAnsi="Consolas"/>
          <w:sz w:val="18"/>
        </w:rPr>
        <w:t>estat</w:t>
      </w:r>
      <w:proofErr w:type="spellEnd"/>
      <w:r>
        <w:rPr>
          <w:rFonts w:ascii="Consolas" w:hAnsi="Consolas"/>
          <w:sz w:val="18"/>
        </w:rPr>
        <w:t xml:space="preserve"> </w:t>
      </w:r>
      <w:proofErr w:type="spellStart"/>
      <w:r>
        <w:rPr>
          <w:rFonts w:ascii="Consolas" w:hAnsi="Consolas"/>
          <w:sz w:val="18"/>
        </w:rPr>
        <w:t>overid</w:t>
      </w:r>
      <w:proofErr w:type="spellEnd"/>
      <w:r>
        <w:rPr>
          <w:rFonts w:ascii="Consolas" w:hAnsi="Consolas"/>
          <w:sz w:val="18"/>
        </w:rPr>
        <w:br/>
      </w:r>
      <w:r>
        <w:rPr>
          <w:rFonts w:ascii="Consolas" w:hAnsi="Consolas"/>
          <w:sz w:val="18"/>
        </w:rPr>
        <w:br/>
        <w:t>* First-stage diagnostics</w:t>
      </w:r>
      <w:r>
        <w:rPr>
          <w:rFonts w:ascii="Consolas" w:hAnsi="Consolas"/>
          <w:sz w:val="18"/>
        </w:rPr>
        <w:br/>
      </w:r>
      <w:proofErr w:type="spellStart"/>
      <w:r>
        <w:rPr>
          <w:rFonts w:ascii="Consolas" w:hAnsi="Consolas"/>
          <w:sz w:val="18"/>
        </w:rPr>
        <w:t>estat</w:t>
      </w:r>
      <w:proofErr w:type="spellEnd"/>
      <w:r>
        <w:rPr>
          <w:rFonts w:ascii="Consolas" w:hAnsi="Consolas"/>
          <w:sz w:val="18"/>
        </w:rPr>
        <w:t xml:space="preserve"> </w:t>
      </w:r>
      <w:proofErr w:type="spellStart"/>
      <w:r>
        <w:rPr>
          <w:rFonts w:ascii="Consolas" w:hAnsi="Consolas"/>
          <w:sz w:val="18"/>
        </w:rPr>
        <w:t>firststage</w:t>
      </w:r>
      <w:proofErr w:type="spellEnd"/>
      <w:r>
        <w:rPr>
          <w:rFonts w:ascii="Consolas" w:hAnsi="Consolas"/>
          <w:sz w:val="18"/>
        </w:rPr>
        <w:br/>
      </w:r>
      <w:r>
        <w:rPr>
          <w:rFonts w:ascii="Consolas" w:hAnsi="Consolas"/>
          <w:sz w:val="18"/>
        </w:rPr>
        <w:br/>
        <w:t>* Using ivreg2 for comprehensive diagnostics</w:t>
      </w:r>
      <w:r>
        <w:rPr>
          <w:rFonts w:ascii="Consolas" w:hAnsi="Consolas"/>
          <w:sz w:val="18"/>
        </w:rPr>
        <w:br/>
        <w:t xml:space="preserve">ivreg2 </w:t>
      </w:r>
      <w:proofErr w:type="spellStart"/>
      <w:r>
        <w:rPr>
          <w:rFonts w:ascii="Consolas" w:hAnsi="Consolas"/>
          <w:sz w:val="18"/>
        </w:rPr>
        <w:t>ldrugexp</w:t>
      </w:r>
      <w:proofErr w:type="spellEnd"/>
      <w:r>
        <w:rPr>
          <w:rFonts w:ascii="Consolas" w:hAnsi="Consolas"/>
          <w:sz w:val="18"/>
        </w:rPr>
        <w:t xml:space="preserve"> (</w:t>
      </w:r>
      <w:proofErr w:type="spellStart"/>
      <w:r>
        <w:rPr>
          <w:rFonts w:ascii="Consolas" w:hAnsi="Consolas"/>
          <w:sz w:val="18"/>
        </w:rPr>
        <w:t>hi_empunion</w:t>
      </w:r>
      <w:proofErr w:type="spellEnd"/>
      <w:r>
        <w:rPr>
          <w:rFonts w:ascii="Consolas" w:hAnsi="Consolas"/>
          <w:sz w:val="18"/>
        </w:rPr>
        <w:t xml:space="preserve"> = </w:t>
      </w:r>
      <w:proofErr w:type="spellStart"/>
      <w:r>
        <w:rPr>
          <w:rFonts w:ascii="Consolas" w:hAnsi="Consolas"/>
          <w:sz w:val="18"/>
        </w:rPr>
        <w:t>ssiratio</w:t>
      </w:r>
      <w:proofErr w:type="spellEnd"/>
      <w:r>
        <w:rPr>
          <w:rFonts w:ascii="Consolas" w:hAnsi="Consolas"/>
          <w:sz w:val="18"/>
        </w:rPr>
        <w:t xml:space="preserve"> </w:t>
      </w:r>
      <w:proofErr w:type="spellStart"/>
      <w:r>
        <w:rPr>
          <w:rFonts w:ascii="Consolas" w:hAnsi="Consolas"/>
          <w:sz w:val="18"/>
        </w:rPr>
        <w:t>lowincome</w:t>
      </w:r>
      <w:proofErr w:type="spellEnd"/>
      <w:r>
        <w:rPr>
          <w:rFonts w:ascii="Consolas" w:hAnsi="Consolas"/>
          <w:sz w:val="18"/>
        </w:rPr>
        <w:t xml:space="preserve"> </w:t>
      </w:r>
      <w:proofErr w:type="spellStart"/>
      <w:r>
        <w:rPr>
          <w:rFonts w:ascii="Consolas" w:hAnsi="Consolas"/>
          <w:sz w:val="18"/>
        </w:rPr>
        <w:t>firmsz</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blhisp</w:t>
      </w:r>
      <w:proofErr w:type="spellEnd"/>
      <w:r>
        <w:rPr>
          <w:rFonts w:ascii="Consolas" w:hAnsi="Consolas"/>
          <w:sz w:val="18"/>
        </w:rPr>
        <w:t xml:space="preserve"> </w:t>
      </w:r>
      <w:proofErr w:type="spellStart"/>
      <w:r>
        <w:rPr>
          <w:rFonts w:ascii="Consolas" w:hAnsi="Consolas"/>
          <w:sz w:val="18"/>
        </w:rPr>
        <w:t>linc</w:t>
      </w:r>
      <w:proofErr w:type="spellEnd"/>
      <w:r>
        <w:rPr>
          <w:rFonts w:ascii="Consolas" w:hAnsi="Consolas"/>
          <w:sz w:val="18"/>
        </w:rPr>
        <w:t>, robust first</w:t>
      </w:r>
    </w:p>
    <w:tbl>
      <w:tblPr>
        <w:tblW w:w="0" w:type="auto"/>
        <w:jc w:val="center"/>
        <w:tblLook w:val="04A0" w:firstRow="1" w:lastRow="0" w:firstColumn="1" w:lastColumn="0" w:noHBand="0" w:noVBand="1"/>
      </w:tblPr>
      <w:tblGrid>
        <w:gridCol w:w="8640"/>
      </w:tblGrid>
      <w:tr w:rsidR="0021798B" w14:paraId="5CB0BC00" w14:textId="77777777">
        <w:trPr>
          <w:jc w:val="center"/>
        </w:trPr>
        <w:tc>
          <w:tcPr>
            <w:tcW w:w="8640" w:type="dxa"/>
            <w:shd w:val="clear" w:color="auto" w:fill="E8F0FE"/>
          </w:tcPr>
          <w:p w14:paraId="532C11B9" w14:textId="6122E173" w:rsidR="0021798B" w:rsidRDefault="00000000">
            <w:r>
              <w:rPr>
                <w:b/>
                <w:color w:val="003366"/>
              </w:rPr>
              <w:t>Key Concept: IV Testing Strategy</w:t>
            </w:r>
            <w:r>
              <w:rPr>
                <w:b/>
                <w:color w:val="003366"/>
              </w:rPr>
              <w:br/>
            </w:r>
            <w:r>
              <w:rPr>
                <w:sz w:val="20"/>
              </w:rPr>
              <w:t>Step 1: Test RELEVANCE -- First-stage F &gt; 10 (Stock-Yogo critical values).</w:t>
            </w:r>
            <w:r>
              <w:rPr>
                <w:sz w:val="20"/>
              </w:rPr>
              <w:br/>
              <w:t xml:space="preserve">  If F &lt; 10, instruments are weak; use LIML or JIVE; report Anderson-Rubin CI.</w:t>
            </w:r>
            <w:r>
              <w:rPr>
                <w:sz w:val="20"/>
              </w:rPr>
              <w:br/>
            </w:r>
            <w:r>
              <w:rPr>
                <w:sz w:val="20"/>
              </w:rPr>
              <w:br/>
              <w:t>Step 2: Test ENDOGENEITY -- Durbin-Wu-Hausman test.</w:t>
            </w:r>
            <w:r>
              <w:rPr>
                <w:sz w:val="20"/>
              </w:rPr>
              <w:br/>
              <w:t xml:space="preserve">  If H0 not rejected, OLS is consistent and more efficient; prefer OLS.</w:t>
            </w:r>
            <w:r>
              <w:rPr>
                <w:sz w:val="20"/>
              </w:rPr>
              <w:br/>
              <w:t xml:space="preserve">  If H0 rejected, OLS is inconsistent; use IV.</w:t>
            </w:r>
            <w:r>
              <w:rPr>
                <w:sz w:val="20"/>
              </w:rPr>
              <w:br/>
            </w:r>
            <w:r>
              <w:rPr>
                <w:sz w:val="20"/>
              </w:rPr>
              <w:br/>
              <w:t>Step 3: Test OVERIDENTIFICATION -- Hansen J test (requires more IVs than endogenous).</w:t>
            </w:r>
            <w:r>
              <w:rPr>
                <w:sz w:val="20"/>
              </w:rPr>
              <w:br/>
              <w:t xml:space="preserve">  If H0 rejected, at least one instrument is invalid; reconsider instrument set.</w:t>
            </w:r>
            <w:r>
              <w:rPr>
                <w:sz w:val="20"/>
              </w:rPr>
              <w:br/>
              <w:t xml:space="preserve">  If not rejected, instruments are consistent with validity (but not proof).</w:t>
            </w:r>
            <w:r>
              <w:rPr>
                <w:sz w:val="20"/>
              </w:rPr>
              <w:br/>
              <w:t>Warning: Hansen J has low power. Failure to reject does not prove instruments are valid.</w:t>
            </w:r>
          </w:p>
        </w:tc>
      </w:tr>
    </w:tbl>
    <w:p w14:paraId="5C7DDC33" w14:textId="77777777" w:rsidR="0021798B" w:rsidRDefault="00000000">
      <w:r>
        <w:br w:type="page"/>
      </w:r>
    </w:p>
    <w:p w14:paraId="637570E3" w14:textId="77777777" w:rsidR="0021798B" w:rsidRDefault="00000000">
      <w:pPr>
        <w:pStyle w:val="Heading1"/>
      </w:pPr>
      <w:bookmarkStart w:id="25" w:name="_Toc221413016"/>
      <w:r>
        <w:rPr>
          <w:color w:val="003366"/>
        </w:rPr>
        <w:lastRenderedPageBreak/>
        <w:t>Chapter 5: Quantile Regression and Count Data Models</w:t>
      </w:r>
      <w:bookmarkEnd w:id="25"/>
    </w:p>
    <w:p w14:paraId="2B789593" w14:textId="77777777" w:rsidR="0021798B" w:rsidRDefault="00000000">
      <w:pPr>
        <w:pStyle w:val="Heading2"/>
      </w:pPr>
      <w:bookmarkStart w:id="26" w:name="_Toc221413017"/>
      <w:r>
        <w:rPr>
          <w:color w:val="003366"/>
        </w:rPr>
        <w:t>5.1 Overview</w:t>
      </w:r>
      <w:bookmarkEnd w:id="26"/>
    </w:p>
    <w:p w14:paraId="4C0EEB76" w14:textId="77777777" w:rsidR="0021798B" w:rsidRDefault="00000000" w:rsidP="00EF44D4">
      <w:pPr>
        <w:ind w:firstLine="720"/>
        <w:jc w:val="thaiDistribute"/>
      </w:pPr>
      <w:r>
        <w:t xml:space="preserve">OLS estimates the conditional mean E[Y|X]. But policy-relevant questions often concern other parts of the distribution: What factors affect high </w:t>
      </w:r>
      <w:proofErr w:type="gramStart"/>
      <w:r>
        <w:t>spenders</w:t>
      </w:r>
      <w:proofErr w:type="gramEnd"/>
      <w:r>
        <w:t xml:space="preserve"> vs low spenders? This chapter introduces quantile regression (QR) for modelling different quantiles of the conditional distribution, and count data models (Poisson, Negative Binomial) for non-negative integer outcomes.</w:t>
      </w:r>
    </w:p>
    <w:p w14:paraId="736BFD82" w14:textId="77777777" w:rsidR="0021798B" w:rsidRDefault="00000000">
      <w:pPr>
        <w:jc w:val="center"/>
      </w:pPr>
      <w:r>
        <w:rPr>
          <w:noProof/>
        </w:rPr>
        <w:drawing>
          <wp:inline distT="0" distB="0" distL="0" distR="0" wp14:anchorId="1569CF59" wp14:editId="17444FFE">
            <wp:extent cx="5029200" cy="3106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106020"/>
                    </a:xfrm>
                    <a:prstGeom prst="rect">
                      <a:avLst/>
                    </a:prstGeom>
                  </pic:spPr>
                </pic:pic>
              </a:graphicData>
            </a:graphic>
          </wp:inline>
        </w:drawing>
      </w:r>
    </w:p>
    <w:p w14:paraId="10E956CC" w14:textId="77777777" w:rsidR="0021798B" w:rsidRDefault="00000000">
      <w:r>
        <w:rPr>
          <w:i/>
          <w:color w:val="646464"/>
          <w:sz w:val="20"/>
        </w:rPr>
        <w:t xml:space="preserve">Figure 5.1: Quantile regression estimates different slopes at different quantiles, capturing heterogeneous effects across </w:t>
      </w:r>
      <w:proofErr w:type="gramStart"/>
      <w:r>
        <w:rPr>
          <w:i/>
          <w:color w:val="646464"/>
          <w:sz w:val="20"/>
        </w:rPr>
        <w:t>the distribution</w:t>
      </w:r>
      <w:proofErr w:type="gramEnd"/>
      <w:r>
        <w:rPr>
          <w:i/>
          <w:color w:val="646464"/>
          <w:sz w:val="20"/>
        </w:rPr>
        <w:t>.</w:t>
      </w:r>
    </w:p>
    <w:tbl>
      <w:tblPr>
        <w:tblW w:w="0" w:type="auto"/>
        <w:jc w:val="center"/>
        <w:tblLook w:val="04A0" w:firstRow="1" w:lastRow="0" w:firstColumn="1" w:lastColumn="0" w:noHBand="0" w:noVBand="1"/>
      </w:tblPr>
      <w:tblGrid>
        <w:gridCol w:w="8640"/>
      </w:tblGrid>
      <w:tr w:rsidR="0021798B" w14:paraId="1A3F3503" w14:textId="77777777">
        <w:trPr>
          <w:jc w:val="center"/>
        </w:trPr>
        <w:tc>
          <w:tcPr>
            <w:tcW w:w="8640" w:type="dxa"/>
            <w:shd w:val="clear" w:color="auto" w:fill="E8F0FE"/>
          </w:tcPr>
          <w:p w14:paraId="62B3793E" w14:textId="77777777" w:rsidR="0021798B" w:rsidRDefault="00000000">
            <w:r>
              <w:rPr>
                <w:b/>
                <w:color w:val="003366"/>
              </w:rPr>
              <w:t xml:space="preserve">Key Concept: Quantile Regression </w:t>
            </w:r>
            <w:proofErr w:type="spellStart"/>
            <w:r>
              <w:rPr>
                <w:b/>
                <w:color w:val="003366"/>
              </w:rPr>
              <w:t>Minimisation</w:t>
            </w:r>
            <w:proofErr w:type="spellEnd"/>
            <w:r>
              <w:rPr>
                <w:b/>
                <w:color w:val="003366"/>
              </w:rPr>
              <w:br/>
            </w:r>
            <w:r>
              <w:rPr>
                <w:sz w:val="20"/>
              </w:rPr>
              <w:t>The tau-</w:t>
            </w:r>
            <w:proofErr w:type="spellStart"/>
            <w:r>
              <w:rPr>
                <w:sz w:val="20"/>
              </w:rPr>
              <w:t>th</w:t>
            </w:r>
            <w:proofErr w:type="spellEnd"/>
            <w:r>
              <w:rPr>
                <w:sz w:val="20"/>
              </w:rPr>
              <w:t xml:space="preserve"> quantile regression </w:t>
            </w:r>
            <w:proofErr w:type="spellStart"/>
            <w:r>
              <w:rPr>
                <w:sz w:val="20"/>
              </w:rPr>
              <w:t>minimises</w:t>
            </w:r>
            <w:proofErr w:type="spellEnd"/>
            <w:r>
              <w:rPr>
                <w:sz w:val="20"/>
              </w:rPr>
              <w:t xml:space="preserve"> the check function:</w:t>
            </w:r>
            <w:r>
              <w:rPr>
                <w:sz w:val="20"/>
              </w:rPr>
              <w:br/>
            </w:r>
            <w:r>
              <w:rPr>
                <w:sz w:val="20"/>
              </w:rPr>
              <w:br/>
              <w:t xml:space="preserve">  </w:t>
            </w:r>
            <w:proofErr w:type="spellStart"/>
            <w:r>
              <w:rPr>
                <w:sz w:val="20"/>
              </w:rPr>
              <w:t>min_beta</w:t>
            </w:r>
            <w:proofErr w:type="spellEnd"/>
            <w:r>
              <w:rPr>
                <w:sz w:val="20"/>
              </w:rPr>
              <w:t xml:space="preserve">  SUM[ </w:t>
            </w:r>
            <w:proofErr w:type="spellStart"/>
            <w:r>
              <w:rPr>
                <w:sz w:val="20"/>
              </w:rPr>
              <w:t>rho_tau</w:t>
            </w:r>
            <w:proofErr w:type="spellEnd"/>
            <w:r>
              <w:rPr>
                <w:sz w:val="20"/>
              </w:rPr>
              <w:t>(</w:t>
            </w:r>
            <w:proofErr w:type="spellStart"/>
            <w:r>
              <w:rPr>
                <w:sz w:val="20"/>
              </w:rPr>
              <w:t>y_i</w:t>
            </w:r>
            <w:proofErr w:type="spellEnd"/>
            <w:r>
              <w:rPr>
                <w:sz w:val="20"/>
              </w:rPr>
              <w:t xml:space="preserve"> - </w:t>
            </w:r>
            <w:proofErr w:type="spellStart"/>
            <w:r>
              <w:rPr>
                <w:sz w:val="20"/>
              </w:rPr>
              <w:t>X_i'beta</w:t>
            </w:r>
            <w:proofErr w:type="spellEnd"/>
            <w:r>
              <w:rPr>
                <w:sz w:val="20"/>
              </w:rPr>
              <w:t>) ]</w:t>
            </w:r>
            <w:r>
              <w:rPr>
                <w:sz w:val="20"/>
              </w:rPr>
              <w:br/>
            </w:r>
            <w:r>
              <w:rPr>
                <w:sz w:val="20"/>
              </w:rPr>
              <w:br/>
              <w:t xml:space="preserve">where </w:t>
            </w:r>
            <w:proofErr w:type="spellStart"/>
            <w:r>
              <w:rPr>
                <w:sz w:val="20"/>
              </w:rPr>
              <w:t>rho_tau</w:t>
            </w:r>
            <w:proofErr w:type="spellEnd"/>
            <w:r>
              <w:rPr>
                <w:sz w:val="20"/>
              </w:rPr>
              <w:t>(u) = u*(tau - I(u&lt;0)) = tau*|u| if u&gt;=0, (1-tau)*|u| if u&lt;0.</w:t>
            </w:r>
            <w:r>
              <w:rPr>
                <w:sz w:val="20"/>
              </w:rPr>
              <w:br/>
            </w:r>
            <w:r>
              <w:rPr>
                <w:sz w:val="20"/>
              </w:rPr>
              <w:br/>
              <w:t>Special cases:</w:t>
            </w:r>
            <w:r>
              <w:rPr>
                <w:sz w:val="20"/>
              </w:rPr>
              <w:br/>
              <w:t>- tau = 0.50: Median regression (LAD -- Least Absolute Deviations).</w:t>
            </w:r>
            <w:r>
              <w:rPr>
                <w:sz w:val="20"/>
              </w:rPr>
              <w:br/>
              <w:t>- tau = 0.25: First quartile regression.</w:t>
            </w:r>
            <w:r>
              <w:rPr>
                <w:sz w:val="20"/>
              </w:rPr>
              <w:br/>
              <w:t>- tau = 0.75: Third quartile regression.</w:t>
            </w:r>
            <w:r>
              <w:rPr>
                <w:sz w:val="20"/>
              </w:rPr>
              <w:br/>
            </w:r>
            <w:r>
              <w:rPr>
                <w:sz w:val="20"/>
              </w:rPr>
              <w:br/>
              <w:t>Inference: bootstrap standard errors (</w:t>
            </w:r>
            <w:proofErr w:type="spellStart"/>
            <w:r>
              <w:rPr>
                <w:sz w:val="20"/>
              </w:rPr>
              <w:t>bsqreg</w:t>
            </w:r>
            <w:proofErr w:type="spellEnd"/>
            <w:r>
              <w:rPr>
                <w:sz w:val="20"/>
              </w:rPr>
              <w:t>) are recommended because analytical SEs require density estimation.</w:t>
            </w:r>
          </w:p>
        </w:tc>
      </w:tr>
    </w:tbl>
    <w:p w14:paraId="37FAC18D" w14:textId="77777777" w:rsidR="0021798B" w:rsidRDefault="00000000">
      <w:pPr>
        <w:pStyle w:val="Heading2"/>
      </w:pPr>
      <w:bookmarkStart w:id="27" w:name="_Toc221413018"/>
      <w:r>
        <w:rPr>
          <w:color w:val="003366"/>
        </w:rPr>
        <w:lastRenderedPageBreak/>
        <w:t>5.2 Quantile Regression Estimation</w:t>
      </w:r>
      <w:bookmarkEnd w:id="27"/>
    </w:p>
    <w:p w14:paraId="29DFFD3D" w14:textId="77777777" w:rsidR="0021798B" w:rsidRDefault="00000000">
      <w:pPr>
        <w:shd w:val="clear" w:color="auto" w:fill="F0F0F0"/>
      </w:pPr>
      <w:r>
        <w:rPr>
          <w:rFonts w:ascii="Consolas" w:hAnsi="Consolas"/>
          <w:sz w:val="18"/>
        </w:rPr>
        <w:t xml:space="preserve">use "Chap 5 </w:t>
      </w:r>
      <w:proofErr w:type="spellStart"/>
      <w:r>
        <w:rPr>
          <w:rFonts w:ascii="Consolas" w:hAnsi="Consolas"/>
          <w:sz w:val="18"/>
        </w:rPr>
        <w:t>data.dta</w:t>
      </w:r>
      <w:proofErr w:type="spellEnd"/>
      <w:r>
        <w:rPr>
          <w:rFonts w:ascii="Consolas" w:hAnsi="Consolas"/>
          <w:sz w:val="18"/>
        </w:rPr>
        <w:t>", clear</w:t>
      </w:r>
      <w:r>
        <w:rPr>
          <w:rFonts w:ascii="Consolas" w:hAnsi="Consolas"/>
          <w:sz w:val="18"/>
        </w:rPr>
        <w:br/>
      </w:r>
      <w:r>
        <w:rPr>
          <w:rFonts w:ascii="Consolas" w:hAnsi="Consolas"/>
          <w:sz w:val="18"/>
        </w:rPr>
        <w:br/>
        <w:t>* OLS for comparison</w:t>
      </w:r>
      <w:r>
        <w:rPr>
          <w:rFonts w:ascii="Consolas" w:hAnsi="Consolas"/>
          <w:sz w:val="18"/>
        </w:rPr>
        <w:br/>
        <w:t xml:space="preserve">regress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OLS</w:t>
      </w:r>
      <w:r>
        <w:rPr>
          <w:rFonts w:ascii="Consolas" w:hAnsi="Consolas"/>
          <w:sz w:val="18"/>
        </w:rPr>
        <w:br/>
      </w:r>
      <w:r>
        <w:rPr>
          <w:rFonts w:ascii="Consolas" w:hAnsi="Consolas"/>
          <w:sz w:val="18"/>
        </w:rPr>
        <w:br/>
        <w:t>* Median regression (tau = 0.50)</w:t>
      </w:r>
      <w:r>
        <w:rPr>
          <w:rFonts w:ascii="Consolas" w:hAnsi="Consolas"/>
          <w:sz w:val="18"/>
        </w:rPr>
        <w:br/>
      </w:r>
      <w:proofErr w:type="spellStart"/>
      <w:r>
        <w:rPr>
          <w:rFonts w:ascii="Consolas" w:hAnsi="Consolas"/>
          <w:sz w:val="18"/>
        </w:rPr>
        <w:t>bsqreg</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quantile(.50) reps(400)</w:t>
      </w:r>
      <w:r>
        <w:rPr>
          <w:rFonts w:ascii="Consolas" w:hAnsi="Consolas"/>
          <w:sz w:val="18"/>
        </w:rPr>
        <w:br/>
        <w:t>estimates store Q50</w:t>
      </w:r>
      <w:r>
        <w:rPr>
          <w:rFonts w:ascii="Consolas" w:hAnsi="Consolas"/>
          <w:sz w:val="18"/>
        </w:rPr>
        <w:br/>
      </w:r>
      <w:r>
        <w:rPr>
          <w:rFonts w:ascii="Consolas" w:hAnsi="Consolas"/>
          <w:sz w:val="18"/>
        </w:rPr>
        <w:br/>
        <w:t>* Quantile regression at tau = 0.25</w:t>
      </w:r>
      <w:r>
        <w:rPr>
          <w:rFonts w:ascii="Consolas" w:hAnsi="Consolas"/>
          <w:sz w:val="18"/>
        </w:rPr>
        <w:br/>
      </w:r>
      <w:proofErr w:type="spellStart"/>
      <w:r>
        <w:rPr>
          <w:rFonts w:ascii="Consolas" w:hAnsi="Consolas"/>
          <w:sz w:val="18"/>
        </w:rPr>
        <w:t>bsqreg</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quantile(.25) reps(400)</w:t>
      </w:r>
      <w:r>
        <w:rPr>
          <w:rFonts w:ascii="Consolas" w:hAnsi="Consolas"/>
          <w:sz w:val="18"/>
        </w:rPr>
        <w:br/>
        <w:t>estimates store Q25</w:t>
      </w:r>
      <w:r>
        <w:rPr>
          <w:rFonts w:ascii="Consolas" w:hAnsi="Consolas"/>
          <w:sz w:val="18"/>
        </w:rPr>
        <w:br/>
      </w:r>
      <w:r>
        <w:rPr>
          <w:rFonts w:ascii="Consolas" w:hAnsi="Consolas"/>
          <w:sz w:val="18"/>
        </w:rPr>
        <w:br/>
        <w:t>* Quantile regression at tau = 0.75</w:t>
      </w:r>
      <w:r>
        <w:rPr>
          <w:rFonts w:ascii="Consolas" w:hAnsi="Consolas"/>
          <w:sz w:val="18"/>
        </w:rPr>
        <w:br/>
      </w:r>
      <w:proofErr w:type="spellStart"/>
      <w:r>
        <w:rPr>
          <w:rFonts w:ascii="Consolas" w:hAnsi="Consolas"/>
          <w:sz w:val="18"/>
        </w:rPr>
        <w:t>bsqreg</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quantile(.75) reps(400)</w:t>
      </w:r>
      <w:r>
        <w:rPr>
          <w:rFonts w:ascii="Consolas" w:hAnsi="Consolas"/>
          <w:sz w:val="18"/>
        </w:rPr>
        <w:br/>
        <w:t>estimates store Q75</w:t>
      </w:r>
      <w:r>
        <w:rPr>
          <w:rFonts w:ascii="Consolas" w:hAnsi="Consolas"/>
          <w:sz w:val="18"/>
        </w:rPr>
        <w:br/>
      </w:r>
      <w:r>
        <w:rPr>
          <w:rFonts w:ascii="Consolas" w:hAnsi="Consolas"/>
          <w:sz w:val="18"/>
        </w:rPr>
        <w:br/>
        <w:t>* Graphical quantile regression (all quantiles)</w:t>
      </w:r>
      <w:r>
        <w:rPr>
          <w:rFonts w:ascii="Consolas" w:hAnsi="Consolas"/>
          <w:sz w:val="18"/>
        </w:rPr>
        <w:br/>
      </w:r>
      <w:proofErr w:type="spellStart"/>
      <w:r>
        <w:rPr>
          <w:rFonts w:ascii="Consolas" w:hAnsi="Consolas"/>
          <w:sz w:val="18"/>
        </w:rPr>
        <w:t>grqreg</w:t>
      </w:r>
      <w:proofErr w:type="spellEnd"/>
      <w:r>
        <w:rPr>
          <w:rFonts w:ascii="Consolas" w:hAnsi="Consolas"/>
          <w:sz w:val="18"/>
        </w:rPr>
        <w:t xml:space="preserve">, ci </w:t>
      </w:r>
      <w:proofErr w:type="spellStart"/>
      <w:r>
        <w:rPr>
          <w:rFonts w:ascii="Consolas" w:hAnsi="Consolas"/>
          <w:sz w:val="18"/>
        </w:rPr>
        <w:t>ols</w:t>
      </w:r>
      <w:proofErr w:type="spellEnd"/>
    </w:p>
    <w:p w14:paraId="36032C94" w14:textId="77777777" w:rsidR="0021798B" w:rsidRDefault="00000000">
      <w:pPr>
        <w:jc w:val="center"/>
      </w:pPr>
      <w:r>
        <w:rPr>
          <w:b/>
        </w:rPr>
        <w:t>Table 5.1: OLS vs Quantile Regression Comparison</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21798B" w14:paraId="13EE0B04"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D20B53" w14:textId="77777777" w:rsidR="0021798B" w:rsidRDefault="00000000">
            <w:pPr>
              <w:jc w:val="center"/>
            </w:pPr>
            <w:r>
              <w:rPr>
                <w:sz w:val="18"/>
              </w:rPr>
              <w:t>Variable</w:t>
            </w:r>
          </w:p>
        </w:tc>
        <w:tc>
          <w:tcPr>
            <w:tcW w:w="1728" w:type="dxa"/>
          </w:tcPr>
          <w:p w14:paraId="3F0935A9"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OLS (mean)</w:t>
            </w:r>
          </w:p>
        </w:tc>
        <w:tc>
          <w:tcPr>
            <w:tcW w:w="1728" w:type="dxa"/>
          </w:tcPr>
          <w:p w14:paraId="5F5C6B4F"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proofErr w:type="gramStart"/>
            <w:r>
              <w:rPr>
                <w:sz w:val="18"/>
              </w:rPr>
              <w:t>Q(</w:t>
            </w:r>
            <w:proofErr w:type="gramEnd"/>
            <w:r>
              <w:rPr>
                <w:sz w:val="18"/>
              </w:rPr>
              <w:t>0.25)</w:t>
            </w:r>
          </w:p>
        </w:tc>
        <w:tc>
          <w:tcPr>
            <w:tcW w:w="1728" w:type="dxa"/>
          </w:tcPr>
          <w:p w14:paraId="778DAA8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proofErr w:type="gramStart"/>
            <w:r>
              <w:rPr>
                <w:sz w:val="18"/>
              </w:rPr>
              <w:t>Q(</w:t>
            </w:r>
            <w:proofErr w:type="gramEnd"/>
            <w:r>
              <w:rPr>
                <w:sz w:val="18"/>
              </w:rPr>
              <w:t>0.50)</w:t>
            </w:r>
          </w:p>
        </w:tc>
        <w:tc>
          <w:tcPr>
            <w:tcW w:w="1728" w:type="dxa"/>
          </w:tcPr>
          <w:p w14:paraId="10D3444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proofErr w:type="gramStart"/>
            <w:r>
              <w:rPr>
                <w:sz w:val="18"/>
              </w:rPr>
              <w:t>Q(</w:t>
            </w:r>
            <w:proofErr w:type="gramEnd"/>
            <w:r>
              <w:rPr>
                <w:sz w:val="18"/>
              </w:rPr>
              <w:t>0.75)</w:t>
            </w:r>
          </w:p>
        </w:tc>
      </w:tr>
      <w:tr w:rsidR="0021798B" w14:paraId="64F8019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296209" w14:textId="77777777" w:rsidR="0021798B" w:rsidRDefault="00000000">
            <w:pPr>
              <w:jc w:val="center"/>
            </w:pPr>
            <w:proofErr w:type="spellStart"/>
            <w:r>
              <w:rPr>
                <w:sz w:val="18"/>
              </w:rPr>
              <w:t>suppins</w:t>
            </w:r>
            <w:proofErr w:type="spellEnd"/>
          </w:p>
        </w:tc>
        <w:tc>
          <w:tcPr>
            <w:tcW w:w="1728" w:type="dxa"/>
          </w:tcPr>
          <w:p w14:paraId="04A2B4F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0.262***</w:t>
            </w:r>
          </w:p>
        </w:tc>
        <w:tc>
          <w:tcPr>
            <w:tcW w:w="1728" w:type="dxa"/>
          </w:tcPr>
          <w:p w14:paraId="7105E67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0.318***</w:t>
            </w:r>
          </w:p>
        </w:tc>
        <w:tc>
          <w:tcPr>
            <w:tcW w:w="1728" w:type="dxa"/>
          </w:tcPr>
          <w:p w14:paraId="0A68131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0.245***</w:t>
            </w:r>
          </w:p>
        </w:tc>
        <w:tc>
          <w:tcPr>
            <w:tcW w:w="1728" w:type="dxa"/>
          </w:tcPr>
          <w:p w14:paraId="55B03BE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0.198***</w:t>
            </w:r>
          </w:p>
        </w:tc>
      </w:tr>
      <w:tr w:rsidR="0021798B" w14:paraId="037B2229"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962A9F2" w14:textId="77777777" w:rsidR="0021798B" w:rsidRDefault="00000000">
            <w:pPr>
              <w:jc w:val="center"/>
            </w:pPr>
            <w:proofErr w:type="spellStart"/>
            <w:r>
              <w:rPr>
                <w:sz w:val="18"/>
              </w:rPr>
              <w:t>totchr</w:t>
            </w:r>
            <w:proofErr w:type="spellEnd"/>
          </w:p>
        </w:tc>
        <w:tc>
          <w:tcPr>
            <w:tcW w:w="1728" w:type="dxa"/>
          </w:tcPr>
          <w:p w14:paraId="791E6E7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0.447***</w:t>
            </w:r>
          </w:p>
        </w:tc>
        <w:tc>
          <w:tcPr>
            <w:tcW w:w="1728" w:type="dxa"/>
          </w:tcPr>
          <w:p w14:paraId="1F7FFAD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0.521***</w:t>
            </w:r>
          </w:p>
        </w:tc>
        <w:tc>
          <w:tcPr>
            <w:tcW w:w="1728" w:type="dxa"/>
          </w:tcPr>
          <w:p w14:paraId="0BC69B1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0.432***</w:t>
            </w:r>
          </w:p>
        </w:tc>
        <w:tc>
          <w:tcPr>
            <w:tcW w:w="1728" w:type="dxa"/>
          </w:tcPr>
          <w:p w14:paraId="5D398A4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0.385***</w:t>
            </w:r>
          </w:p>
        </w:tc>
      </w:tr>
      <w:tr w:rsidR="0021798B" w14:paraId="32DDCC2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DA3A3D" w14:textId="77777777" w:rsidR="0021798B" w:rsidRDefault="00000000">
            <w:pPr>
              <w:jc w:val="center"/>
            </w:pPr>
            <w:r>
              <w:rPr>
                <w:sz w:val="18"/>
              </w:rPr>
              <w:t>age</w:t>
            </w:r>
          </w:p>
        </w:tc>
        <w:tc>
          <w:tcPr>
            <w:tcW w:w="1728" w:type="dxa"/>
          </w:tcPr>
          <w:p w14:paraId="3FF90A9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0.008***</w:t>
            </w:r>
          </w:p>
        </w:tc>
        <w:tc>
          <w:tcPr>
            <w:tcW w:w="1728" w:type="dxa"/>
          </w:tcPr>
          <w:p w14:paraId="5018AAF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0.011***</w:t>
            </w:r>
          </w:p>
        </w:tc>
        <w:tc>
          <w:tcPr>
            <w:tcW w:w="1728" w:type="dxa"/>
          </w:tcPr>
          <w:p w14:paraId="5D6454B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0.007***</w:t>
            </w:r>
          </w:p>
        </w:tc>
        <w:tc>
          <w:tcPr>
            <w:tcW w:w="1728" w:type="dxa"/>
          </w:tcPr>
          <w:p w14:paraId="6D13FD00"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0.006***</w:t>
            </w:r>
          </w:p>
        </w:tc>
      </w:tr>
      <w:tr w:rsidR="0021798B" w14:paraId="046111BD"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1ECF3D2" w14:textId="77777777" w:rsidR="0021798B" w:rsidRDefault="00000000">
            <w:pPr>
              <w:jc w:val="center"/>
            </w:pPr>
            <w:r>
              <w:rPr>
                <w:sz w:val="18"/>
              </w:rPr>
              <w:t>female</w:t>
            </w:r>
          </w:p>
        </w:tc>
        <w:tc>
          <w:tcPr>
            <w:tcW w:w="1728" w:type="dxa"/>
          </w:tcPr>
          <w:p w14:paraId="7A526CF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0.239***</w:t>
            </w:r>
          </w:p>
        </w:tc>
        <w:tc>
          <w:tcPr>
            <w:tcW w:w="1728" w:type="dxa"/>
          </w:tcPr>
          <w:p w14:paraId="472C44D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0.285***</w:t>
            </w:r>
          </w:p>
        </w:tc>
        <w:tc>
          <w:tcPr>
            <w:tcW w:w="1728" w:type="dxa"/>
          </w:tcPr>
          <w:p w14:paraId="08599A3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0.221***</w:t>
            </w:r>
          </w:p>
        </w:tc>
        <w:tc>
          <w:tcPr>
            <w:tcW w:w="1728" w:type="dxa"/>
          </w:tcPr>
          <w:p w14:paraId="707CF21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0.190***</w:t>
            </w:r>
          </w:p>
        </w:tc>
      </w:tr>
    </w:tbl>
    <w:p w14:paraId="589AD7A5" w14:textId="77777777" w:rsidR="0021798B" w:rsidRDefault="00000000">
      <w:r>
        <w:rPr>
          <w:i/>
          <w:color w:val="646464"/>
          <w:sz w:val="20"/>
        </w:rPr>
        <w:t>Notes: *** p&lt;0.01. Bootstrap SEs with 400 replications. Coefficients decrease from lower to upper quantiles, suggesting effects are stronger for low spenders.</w:t>
      </w:r>
    </w:p>
    <w:p w14:paraId="474FB693" w14:textId="77777777" w:rsidR="0021798B" w:rsidRDefault="00000000">
      <w:pPr>
        <w:pStyle w:val="Heading2"/>
      </w:pPr>
      <w:bookmarkStart w:id="28" w:name="_Toc221413019"/>
      <w:r>
        <w:rPr>
          <w:color w:val="003366"/>
        </w:rPr>
        <w:t>5.3 Testing Across Quantiles</w:t>
      </w:r>
      <w:bookmarkEnd w:id="28"/>
    </w:p>
    <w:p w14:paraId="581BF2E1" w14:textId="77777777" w:rsidR="0021798B" w:rsidRDefault="00000000" w:rsidP="00EF44D4">
      <w:pPr>
        <w:ind w:firstLine="720"/>
        <w:jc w:val="thaiDistribute"/>
      </w:pPr>
      <w:r>
        <w:t xml:space="preserve">We can test whether coefficients differ across quantiles using </w:t>
      </w:r>
      <w:proofErr w:type="spellStart"/>
      <w:r>
        <w:t>interquantile</w:t>
      </w:r>
      <w:proofErr w:type="spellEnd"/>
      <w:r>
        <w:t xml:space="preserve"> range tests. If coefficients vary significantly, the conditional distribution is not merely a location shift.</w:t>
      </w:r>
    </w:p>
    <w:p w14:paraId="43417489" w14:textId="77777777" w:rsidR="0021798B" w:rsidRDefault="00000000">
      <w:pPr>
        <w:shd w:val="clear" w:color="auto" w:fill="F0F0F0"/>
      </w:pPr>
      <w:r>
        <w:rPr>
          <w:rFonts w:ascii="Consolas" w:hAnsi="Consolas"/>
          <w:sz w:val="18"/>
        </w:rPr>
        <w:t xml:space="preserve">* </w:t>
      </w:r>
      <w:proofErr w:type="spellStart"/>
      <w:r>
        <w:rPr>
          <w:rFonts w:ascii="Consolas" w:hAnsi="Consolas"/>
          <w:sz w:val="18"/>
        </w:rPr>
        <w:t>Interquantile</w:t>
      </w:r>
      <w:proofErr w:type="spellEnd"/>
      <w:r>
        <w:rPr>
          <w:rFonts w:ascii="Consolas" w:hAnsi="Consolas"/>
          <w:sz w:val="18"/>
        </w:rPr>
        <w:t xml:space="preserve"> range test: </w:t>
      </w:r>
      <w:proofErr w:type="gramStart"/>
      <w:r>
        <w:rPr>
          <w:rFonts w:ascii="Consolas" w:hAnsi="Consolas"/>
          <w:sz w:val="18"/>
        </w:rPr>
        <w:t>Q(</w:t>
      </w:r>
      <w:proofErr w:type="gramEnd"/>
      <w:r>
        <w:rPr>
          <w:rFonts w:ascii="Consolas" w:hAnsi="Consolas"/>
          <w:sz w:val="18"/>
        </w:rPr>
        <w:t xml:space="preserve">0.75) - </w:t>
      </w:r>
      <w:proofErr w:type="gramStart"/>
      <w:r>
        <w:rPr>
          <w:rFonts w:ascii="Consolas" w:hAnsi="Consolas"/>
          <w:sz w:val="18"/>
        </w:rPr>
        <w:t>Q(</w:t>
      </w:r>
      <w:proofErr w:type="gramEnd"/>
      <w:r>
        <w:rPr>
          <w:rFonts w:ascii="Consolas" w:hAnsi="Consolas"/>
          <w:sz w:val="18"/>
        </w:rPr>
        <w:t>0.25)</w:t>
      </w:r>
      <w:r>
        <w:rPr>
          <w:rFonts w:ascii="Consolas" w:hAnsi="Consolas"/>
          <w:sz w:val="18"/>
        </w:rPr>
        <w:br/>
      </w:r>
      <w:proofErr w:type="spellStart"/>
      <w:r>
        <w:rPr>
          <w:rFonts w:ascii="Consolas" w:hAnsi="Consolas"/>
          <w:sz w:val="18"/>
        </w:rPr>
        <w:t>iqreg</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gramStart"/>
      <w:r>
        <w:rPr>
          <w:rFonts w:ascii="Consolas" w:hAnsi="Consolas"/>
          <w:sz w:val="18"/>
        </w:rPr>
        <w:t>quantile(</w:t>
      </w:r>
      <w:proofErr w:type="gramEnd"/>
      <w:r>
        <w:rPr>
          <w:rFonts w:ascii="Consolas" w:hAnsi="Consolas"/>
          <w:sz w:val="18"/>
        </w:rPr>
        <w:t xml:space="preserve">.25 .75) </w:t>
      </w:r>
      <w:proofErr w:type="gramStart"/>
      <w:r>
        <w:rPr>
          <w:rFonts w:ascii="Consolas" w:hAnsi="Consolas"/>
          <w:sz w:val="18"/>
        </w:rPr>
        <w:t>reps(</w:t>
      </w:r>
      <w:proofErr w:type="gramEnd"/>
      <w:r>
        <w:rPr>
          <w:rFonts w:ascii="Consolas" w:hAnsi="Consolas"/>
          <w:sz w:val="18"/>
        </w:rPr>
        <w:t>400)</w:t>
      </w:r>
      <w:r>
        <w:rPr>
          <w:rFonts w:ascii="Consolas" w:hAnsi="Consolas"/>
          <w:sz w:val="18"/>
        </w:rPr>
        <w:br/>
      </w:r>
      <w:r>
        <w:rPr>
          <w:rFonts w:ascii="Consolas" w:hAnsi="Consolas"/>
          <w:sz w:val="18"/>
        </w:rPr>
        <w:br/>
        <w:t>* Simultaneous quantile regression</w:t>
      </w:r>
      <w:r>
        <w:rPr>
          <w:rFonts w:ascii="Consolas" w:hAnsi="Consolas"/>
          <w:sz w:val="18"/>
        </w:rPr>
        <w:br/>
      </w:r>
      <w:proofErr w:type="spellStart"/>
      <w:r>
        <w:rPr>
          <w:rFonts w:ascii="Consolas" w:hAnsi="Consolas"/>
          <w:sz w:val="18"/>
        </w:rPr>
        <w:t>sqreg</w:t>
      </w:r>
      <w:proofErr w:type="spellEnd"/>
      <w:r>
        <w:rPr>
          <w:rFonts w:ascii="Consolas" w:hAnsi="Consolas"/>
          <w:sz w:val="18"/>
        </w:rPr>
        <w:t xml:space="preserve"> </w:t>
      </w:r>
      <w:proofErr w:type="spellStart"/>
      <w:r>
        <w:rPr>
          <w:rFonts w:ascii="Consolas" w:hAnsi="Consolas"/>
          <w:sz w:val="18"/>
        </w:rPr>
        <w:t>ltotexp</w:t>
      </w:r>
      <w:proofErr w:type="spellEnd"/>
      <w:r>
        <w:rPr>
          <w:rFonts w:ascii="Consolas" w:hAnsi="Consolas"/>
          <w:sz w:val="18"/>
        </w:rPr>
        <w:t xml:space="preserve"> </w:t>
      </w:r>
      <w:proofErr w:type="spellStart"/>
      <w:r>
        <w:rPr>
          <w:rFonts w:ascii="Consolas" w:hAnsi="Consolas"/>
          <w:sz w:val="18"/>
        </w:rPr>
        <w:t>suppins</w:t>
      </w:r>
      <w:proofErr w:type="spellEnd"/>
      <w:r>
        <w:rPr>
          <w:rFonts w:ascii="Consolas" w:hAnsi="Consolas"/>
          <w:sz w:val="18"/>
        </w:rPr>
        <w:t xml:space="preserve"> </w:t>
      </w:r>
      <w:proofErr w:type="spellStart"/>
      <w:r>
        <w:rPr>
          <w:rFonts w:ascii="Consolas" w:hAnsi="Consolas"/>
          <w:sz w:val="18"/>
        </w:rPr>
        <w:t>totchr</w:t>
      </w:r>
      <w:proofErr w:type="spellEnd"/>
      <w:r>
        <w:rPr>
          <w:rFonts w:ascii="Consolas" w:hAnsi="Consolas"/>
          <w:sz w:val="18"/>
        </w:rPr>
        <w:t xml:space="preserve"> age female, </w:t>
      </w:r>
      <w:proofErr w:type="gramStart"/>
      <w:r>
        <w:rPr>
          <w:rFonts w:ascii="Consolas" w:hAnsi="Consolas"/>
          <w:sz w:val="18"/>
        </w:rPr>
        <w:t>quantile(</w:t>
      </w:r>
      <w:proofErr w:type="gramEnd"/>
      <w:r>
        <w:rPr>
          <w:rFonts w:ascii="Consolas" w:hAnsi="Consolas"/>
          <w:sz w:val="18"/>
        </w:rPr>
        <w:t xml:space="preserve">.25 .50 .75) </w:t>
      </w:r>
      <w:proofErr w:type="gramStart"/>
      <w:r>
        <w:rPr>
          <w:rFonts w:ascii="Consolas" w:hAnsi="Consolas"/>
          <w:sz w:val="18"/>
        </w:rPr>
        <w:t>reps(</w:t>
      </w:r>
      <w:proofErr w:type="gramEnd"/>
      <w:r>
        <w:rPr>
          <w:rFonts w:ascii="Consolas" w:hAnsi="Consolas"/>
          <w:sz w:val="18"/>
        </w:rPr>
        <w:t>400)</w:t>
      </w:r>
      <w:r>
        <w:rPr>
          <w:rFonts w:ascii="Consolas" w:hAnsi="Consolas"/>
          <w:sz w:val="18"/>
        </w:rPr>
        <w:br/>
        <w:t>test [q</w:t>
      </w:r>
      <w:proofErr w:type="gramStart"/>
      <w:r>
        <w:rPr>
          <w:rFonts w:ascii="Consolas" w:hAnsi="Consolas"/>
          <w:sz w:val="18"/>
        </w:rPr>
        <w:t>25]</w:t>
      </w:r>
      <w:proofErr w:type="spellStart"/>
      <w:r>
        <w:rPr>
          <w:rFonts w:ascii="Consolas" w:hAnsi="Consolas"/>
          <w:sz w:val="18"/>
        </w:rPr>
        <w:t>suppins</w:t>
      </w:r>
      <w:proofErr w:type="spellEnd"/>
      <w:proofErr w:type="gramEnd"/>
      <w:r>
        <w:rPr>
          <w:rFonts w:ascii="Consolas" w:hAnsi="Consolas"/>
          <w:sz w:val="18"/>
        </w:rPr>
        <w:t xml:space="preserve"> = [q</w:t>
      </w:r>
      <w:proofErr w:type="gramStart"/>
      <w:r>
        <w:rPr>
          <w:rFonts w:ascii="Consolas" w:hAnsi="Consolas"/>
          <w:sz w:val="18"/>
        </w:rPr>
        <w:t>75]</w:t>
      </w:r>
      <w:proofErr w:type="spellStart"/>
      <w:r>
        <w:rPr>
          <w:rFonts w:ascii="Consolas" w:hAnsi="Consolas"/>
          <w:sz w:val="18"/>
        </w:rPr>
        <w:t>suppins</w:t>
      </w:r>
      <w:proofErr w:type="spellEnd"/>
      <w:proofErr w:type="gramEnd"/>
    </w:p>
    <w:tbl>
      <w:tblPr>
        <w:tblW w:w="0" w:type="auto"/>
        <w:jc w:val="center"/>
        <w:tblLook w:val="04A0" w:firstRow="1" w:lastRow="0" w:firstColumn="1" w:lastColumn="0" w:noHBand="0" w:noVBand="1"/>
      </w:tblPr>
      <w:tblGrid>
        <w:gridCol w:w="8640"/>
      </w:tblGrid>
      <w:tr w:rsidR="0021798B" w14:paraId="160BF65C" w14:textId="77777777">
        <w:trPr>
          <w:jc w:val="center"/>
        </w:trPr>
        <w:tc>
          <w:tcPr>
            <w:tcW w:w="8640" w:type="dxa"/>
            <w:shd w:val="clear" w:color="auto" w:fill="E8F0FE"/>
          </w:tcPr>
          <w:p w14:paraId="41207A98" w14:textId="77777777" w:rsidR="0021798B" w:rsidRDefault="00000000">
            <w:r>
              <w:rPr>
                <w:b/>
                <w:color w:val="003366"/>
              </w:rPr>
              <w:t>Key Concept: When to Use QR vs OLS</w:t>
            </w:r>
            <w:r>
              <w:rPr>
                <w:b/>
                <w:color w:val="003366"/>
              </w:rPr>
              <w:br/>
            </w:r>
            <w:r>
              <w:rPr>
                <w:sz w:val="20"/>
              </w:rPr>
              <w:t>- Use OLS when: you care only about the conditional mean; effects are homogeneous.</w:t>
            </w:r>
            <w:r>
              <w:rPr>
                <w:sz w:val="20"/>
              </w:rPr>
              <w:br/>
              <w:t>- Use QR when: effects may differ across the distribution (heterogeneous treatment effects); the distribution is skewed or has outliers; you want a complete picture of how X affects Y.</w:t>
            </w:r>
            <w:r>
              <w:rPr>
                <w:sz w:val="20"/>
              </w:rPr>
              <w:br/>
              <w:t>- Median regression is robust to outliers (unlike OLS).</w:t>
            </w:r>
            <w:r>
              <w:rPr>
                <w:sz w:val="20"/>
              </w:rPr>
              <w:br/>
              <w:t>- QR does NOT require normality or homoskedasticity.</w:t>
            </w:r>
            <w:r>
              <w:rPr>
                <w:sz w:val="20"/>
              </w:rPr>
              <w:br/>
              <w:t>- Limitation: QR does not directly estimate causal effects unless exogeneity holds.</w:t>
            </w:r>
          </w:p>
        </w:tc>
      </w:tr>
    </w:tbl>
    <w:p w14:paraId="0EF3A9D8" w14:textId="77777777" w:rsidR="0021798B" w:rsidRDefault="00000000">
      <w:pPr>
        <w:pStyle w:val="Heading2"/>
      </w:pPr>
      <w:bookmarkStart w:id="29" w:name="_Toc221413020"/>
      <w:r>
        <w:rPr>
          <w:color w:val="003366"/>
        </w:rPr>
        <w:lastRenderedPageBreak/>
        <w:t>5.4 Count Data Models</w:t>
      </w:r>
      <w:bookmarkEnd w:id="29"/>
    </w:p>
    <w:p w14:paraId="34C77BD1" w14:textId="77777777" w:rsidR="0021798B" w:rsidRDefault="00000000" w:rsidP="00EF44D4">
      <w:pPr>
        <w:ind w:firstLine="720"/>
        <w:jc w:val="thaiDistribute"/>
      </w:pPr>
      <w:r>
        <w:t>When the dependent variable is a non-negative integer (e.g., number of doctor visits), linear regression is inappropriate. Count data models use discrete distributions that naturally produce non-negative integer predictions.</w:t>
      </w:r>
    </w:p>
    <w:p w14:paraId="63E5CB2E" w14:textId="77777777" w:rsidR="0021798B" w:rsidRDefault="00000000">
      <w:pPr>
        <w:shd w:val="clear" w:color="auto" w:fill="F0F0F0"/>
      </w:pPr>
      <w:r>
        <w:rPr>
          <w:rFonts w:ascii="Consolas" w:hAnsi="Consolas"/>
          <w:sz w:val="18"/>
        </w:rPr>
        <w:t xml:space="preserve">use "Chap 5 count </w:t>
      </w:r>
      <w:proofErr w:type="spellStart"/>
      <w:r>
        <w:rPr>
          <w:rFonts w:ascii="Consolas" w:hAnsi="Consolas"/>
          <w:sz w:val="18"/>
        </w:rPr>
        <w:t>data.dta</w:t>
      </w:r>
      <w:proofErr w:type="spellEnd"/>
      <w:r>
        <w:rPr>
          <w:rFonts w:ascii="Consolas" w:hAnsi="Consolas"/>
          <w:sz w:val="18"/>
        </w:rPr>
        <w:t>", clear</w:t>
      </w:r>
      <w:r>
        <w:rPr>
          <w:rFonts w:ascii="Consolas" w:hAnsi="Consolas"/>
          <w:sz w:val="18"/>
        </w:rPr>
        <w:br/>
      </w:r>
      <w:r>
        <w:rPr>
          <w:rFonts w:ascii="Consolas" w:hAnsi="Consolas"/>
          <w:sz w:val="18"/>
        </w:rPr>
        <w:br/>
        <w:t>* Poisson regression</w:t>
      </w:r>
      <w:r>
        <w:rPr>
          <w:rFonts w:ascii="Consolas" w:hAnsi="Consolas"/>
          <w:sz w:val="18"/>
        </w:rPr>
        <w:br/>
      </w:r>
      <w:proofErr w:type="spellStart"/>
      <w:r>
        <w:rPr>
          <w:rFonts w:ascii="Consolas" w:hAnsi="Consolas"/>
          <w:sz w:val="18"/>
        </w:rPr>
        <w:t>poisson</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female income insurance </w:t>
      </w:r>
      <w:proofErr w:type="spellStart"/>
      <w:r>
        <w:rPr>
          <w:rFonts w:ascii="Consolas" w:hAnsi="Consolas"/>
          <w:sz w:val="18"/>
        </w:rPr>
        <w:t>totchr</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estimates store Poisson</w:t>
      </w:r>
      <w:r>
        <w:rPr>
          <w:rFonts w:ascii="Consolas" w:hAnsi="Consolas"/>
          <w:sz w:val="18"/>
        </w:rPr>
        <w:br/>
      </w:r>
      <w:r>
        <w:rPr>
          <w:rFonts w:ascii="Consolas" w:hAnsi="Consolas"/>
          <w:sz w:val="18"/>
        </w:rPr>
        <w:br/>
        <w:t>* Negative Binomial regression</w:t>
      </w:r>
      <w:r>
        <w:rPr>
          <w:rFonts w:ascii="Consolas" w:hAnsi="Consolas"/>
          <w:sz w:val="18"/>
        </w:rPr>
        <w:br/>
      </w:r>
      <w:proofErr w:type="spellStart"/>
      <w:r>
        <w:rPr>
          <w:rFonts w:ascii="Consolas" w:hAnsi="Consolas"/>
          <w:sz w:val="18"/>
        </w:rPr>
        <w:t>nbreg</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female income insurance </w:t>
      </w:r>
      <w:proofErr w:type="spellStart"/>
      <w:r>
        <w:rPr>
          <w:rFonts w:ascii="Consolas" w:hAnsi="Consolas"/>
          <w:sz w:val="18"/>
        </w:rPr>
        <w:t>totchr</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 xml:space="preserve">estimates store </w:t>
      </w:r>
      <w:proofErr w:type="spellStart"/>
      <w:r>
        <w:rPr>
          <w:rFonts w:ascii="Consolas" w:hAnsi="Consolas"/>
          <w:sz w:val="18"/>
        </w:rPr>
        <w:t>NegBin</w:t>
      </w:r>
      <w:proofErr w:type="spellEnd"/>
      <w:r>
        <w:rPr>
          <w:rFonts w:ascii="Consolas" w:hAnsi="Consolas"/>
          <w:sz w:val="18"/>
        </w:rPr>
        <w:br/>
      </w:r>
      <w:r>
        <w:rPr>
          <w:rFonts w:ascii="Consolas" w:hAnsi="Consolas"/>
          <w:sz w:val="18"/>
        </w:rPr>
        <w:br/>
        <w:t>* Test for overdispersion (alpha = 0 means Poisson is sufficient)</w:t>
      </w:r>
      <w:r>
        <w:rPr>
          <w:rFonts w:ascii="Consolas" w:hAnsi="Consolas"/>
          <w:sz w:val="18"/>
        </w:rPr>
        <w:br/>
        <w:t>* In NB output, check LR test of alpha = 0</w:t>
      </w:r>
      <w:r>
        <w:rPr>
          <w:rFonts w:ascii="Consolas" w:hAnsi="Consolas"/>
          <w:sz w:val="18"/>
        </w:rPr>
        <w:br/>
      </w:r>
      <w:r>
        <w:rPr>
          <w:rFonts w:ascii="Consolas" w:hAnsi="Consolas"/>
          <w:sz w:val="18"/>
        </w:rPr>
        <w:br/>
        <w:t>* Quantile count regression</w:t>
      </w:r>
      <w:r>
        <w:rPr>
          <w:rFonts w:ascii="Consolas" w:hAnsi="Consolas"/>
          <w:sz w:val="18"/>
        </w:rPr>
        <w:br/>
      </w:r>
      <w:proofErr w:type="spellStart"/>
      <w:r>
        <w:rPr>
          <w:rFonts w:ascii="Consolas" w:hAnsi="Consolas"/>
          <w:sz w:val="18"/>
        </w:rPr>
        <w:t>qcount</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female income insurance </w:t>
      </w:r>
      <w:proofErr w:type="spellStart"/>
      <w:r>
        <w:rPr>
          <w:rFonts w:ascii="Consolas" w:hAnsi="Consolas"/>
          <w:sz w:val="18"/>
        </w:rPr>
        <w:t>totchr</w:t>
      </w:r>
      <w:proofErr w:type="spellEnd"/>
      <w:r>
        <w:rPr>
          <w:rFonts w:ascii="Consolas" w:hAnsi="Consolas"/>
          <w:sz w:val="18"/>
        </w:rPr>
        <w:t>, quantile(.50)</w:t>
      </w:r>
    </w:p>
    <w:tbl>
      <w:tblPr>
        <w:tblW w:w="0" w:type="auto"/>
        <w:jc w:val="center"/>
        <w:tblLook w:val="04A0" w:firstRow="1" w:lastRow="0" w:firstColumn="1" w:lastColumn="0" w:noHBand="0" w:noVBand="1"/>
      </w:tblPr>
      <w:tblGrid>
        <w:gridCol w:w="8640"/>
      </w:tblGrid>
      <w:tr w:rsidR="0021798B" w14:paraId="6AD5FB81" w14:textId="77777777">
        <w:trPr>
          <w:jc w:val="center"/>
        </w:trPr>
        <w:tc>
          <w:tcPr>
            <w:tcW w:w="8640" w:type="dxa"/>
            <w:shd w:val="clear" w:color="auto" w:fill="E8F0FE"/>
          </w:tcPr>
          <w:p w14:paraId="01B07DC7" w14:textId="77777777" w:rsidR="0021798B" w:rsidRDefault="00000000">
            <w:r>
              <w:rPr>
                <w:b/>
                <w:color w:val="003366"/>
              </w:rPr>
              <w:t>Key Concept: Poisson vs Negative Binomial vs Quantile Count</w:t>
            </w:r>
            <w:r>
              <w:rPr>
                <w:b/>
                <w:color w:val="003366"/>
              </w:rPr>
              <w:br/>
            </w:r>
            <w:r>
              <w:rPr>
                <w:sz w:val="20"/>
              </w:rPr>
              <w:t>POISSON:</w:t>
            </w:r>
            <w:r>
              <w:rPr>
                <w:sz w:val="20"/>
              </w:rPr>
              <w:br/>
              <w:t xml:space="preserve">  E[Y|X] = </w:t>
            </w:r>
            <w:proofErr w:type="gramStart"/>
            <w:r>
              <w:rPr>
                <w:sz w:val="20"/>
              </w:rPr>
              <w:t>exp(</w:t>
            </w:r>
            <w:proofErr w:type="spellStart"/>
            <w:proofErr w:type="gramEnd"/>
            <w:r>
              <w:rPr>
                <w:sz w:val="20"/>
              </w:rPr>
              <w:t>X'beta</w:t>
            </w:r>
            <w:proofErr w:type="spellEnd"/>
            <w:proofErr w:type="gramStart"/>
            <w:r>
              <w:rPr>
                <w:sz w:val="20"/>
              </w:rPr>
              <w:t>);  Var</w:t>
            </w:r>
            <w:proofErr w:type="gramEnd"/>
            <w:r>
              <w:rPr>
                <w:sz w:val="20"/>
              </w:rPr>
              <w:t>(Y|X) = E[Y|X] (</w:t>
            </w:r>
            <w:proofErr w:type="spellStart"/>
            <w:r>
              <w:rPr>
                <w:sz w:val="20"/>
              </w:rPr>
              <w:t>equidispersion</w:t>
            </w:r>
            <w:proofErr w:type="spellEnd"/>
            <w:r>
              <w:rPr>
                <w:sz w:val="20"/>
              </w:rPr>
              <w:t>).</w:t>
            </w:r>
            <w:r>
              <w:rPr>
                <w:sz w:val="20"/>
              </w:rPr>
              <w:br/>
              <w:t xml:space="preserve">  Consistent for beta even if distribution is not Poisson (quasi-MLE),</w:t>
            </w:r>
            <w:r>
              <w:rPr>
                <w:sz w:val="20"/>
              </w:rPr>
              <w:br/>
              <w:t xml:space="preserve">  provided E[Y|X] = </w:t>
            </w:r>
            <w:proofErr w:type="gramStart"/>
            <w:r>
              <w:rPr>
                <w:sz w:val="20"/>
              </w:rPr>
              <w:t>exp(</w:t>
            </w:r>
            <w:proofErr w:type="spellStart"/>
            <w:proofErr w:type="gramEnd"/>
            <w:r>
              <w:rPr>
                <w:sz w:val="20"/>
              </w:rPr>
              <w:t>X'beta</w:t>
            </w:r>
            <w:proofErr w:type="spellEnd"/>
            <w:r>
              <w:rPr>
                <w:sz w:val="20"/>
              </w:rPr>
              <w:t>) is correct. Use robust SEs.</w:t>
            </w:r>
            <w:r>
              <w:rPr>
                <w:sz w:val="20"/>
              </w:rPr>
              <w:br/>
            </w:r>
            <w:r>
              <w:rPr>
                <w:sz w:val="20"/>
              </w:rPr>
              <w:br/>
              <w:t>NEGATIVE BINOMIAL:</w:t>
            </w:r>
            <w:r>
              <w:rPr>
                <w:sz w:val="20"/>
              </w:rPr>
              <w:br/>
              <w:t xml:space="preserve">  Var(Y|X) = E[Y|X] + alpha * E[Y|</w:t>
            </w:r>
            <w:proofErr w:type="gramStart"/>
            <w:r>
              <w:rPr>
                <w:sz w:val="20"/>
              </w:rPr>
              <w:t>X]^</w:t>
            </w:r>
            <w:proofErr w:type="gramEnd"/>
            <w:r>
              <w:rPr>
                <w:sz w:val="20"/>
              </w:rPr>
              <w:t>2 (NB2) -- allows overdispersion.</w:t>
            </w:r>
            <w:r>
              <w:rPr>
                <w:sz w:val="20"/>
              </w:rPr>
              <w:br/>
              <w:t xml:space="preserve">  alpha = 0 reduces to Poisson. Test alpha = 0 via LR test.</w:t>
            </w:r>
            <w:r>
              <w:rPr>
                <w:sz w:val="20"/>
              </w:rPr>
              <w:br/>
              <w:t xml:space="preserve">  Use when data show overdispersion (Var &gt; Mean).</w:t>
            </w:r>
            <w:r>
              <w:rPr>
                <w:sz w:val="20"/>
              </w:rPr>
              <w:br/>
            </w:r>
            <w:r>
              <w:rPr>
                <w:sz w:val="20"/>
              </w:rPr>
              <w:br/>
              <w:t>QUANTILE COUNT:</w:t>
            </w:r>
            <w:r>
              <w:rPr>
                <w:sz w:val="20"/>
              </w:rPr>
              <w:br/>
              <w:t xml:space="preserve">  Extends quantile regression to count outcomes.</w:t>
            </w:r>
            <w:r>
              <w:rPr>
                <w:sz w:val="20"/>
              </w:rPr>
              <w:br/>
              <w:t xml:space="preserve">  Useful when effects differ across the distribution of counts.</w:t>
            </w:r>
            <w:r>
              <w:rPr>
                <w:sz w:val="20"/>
              </w:rPr>
              <w:br/>
            </w:r>
            <w:r>
              <w:rPr>
                <w:sz w:val="20"/>
              </w:rPr>
              <w:br/>
              <w:t>Rule of thumb: start with Poisson + robust SEs. If overdispersion is severe, use NB. If heterogeneous effects matter, try quantile count.</w:t>
            </w:r>
          </w:p>
        </w:tc>
      </w:tr>
    </w:tbl>
    <w:p w14:paraId="2E1E7742" w14:textId="77777777" w:rsidR="0021798B" w:rsidRDefault="0021798B"/>
    <w:p w14:paraId="61D1DF0A" w14:textId="77777777" w:rsidR="0021798B" w:rsidRDefault="00000000">
      <w:r>
        <w:br w:type="page"/>
      </w:r>
    </w:p>
    <w:p w14:paraId="4B666816" w14:textId="77777777" w:rsidR="0021798B" w:rsidRDefault="00000000">
      <w:pPr>
        <w:pStyle w:val="Heading1"/>
      </w:pPr>
      <w:bookmarkStart w:id="30" w:name="_Toc221413021"/>
      <w:r>
        <w:rPr>
          <w:color w:val="003366"/>
        </w:rPr>
        <w:lastRenderedPageBreak/>
        <w:t>Chapter 6: Panel Data - Linear and Nonlinear Models</w:t>
      </w:r>
      <w:bookmarkEnd w:id="30"/>
    </w:p>
    <w:p w14:paraId="32B3EB96" w14:textId="77777777" w:rsidR="0021798B" w:rsidRDefault="00000000">
      <w:pPr>
        <w:pStyle w:val="Heading2"/>
      </w:pPr>
      <w:bookmarkStart w:id="31" w:name="_Toc221413022"/>
      <w:r>
        <w:rPr>
          <w:color w:val="003366"/>
        </w:rPr>
        <w:t>6.1 Overview</w:t>
      </w:r>
      <w:bookmarkEnd w:id="31"/>
    </w:p>
    <w:p w14:paraId="3B6199EE" w14:textId="77777777" w:rsidR="0021798B" w:rsidRDefault="00000000" w:rsidP="00EF44D4">
      <w:pPr>
        <w:ind w:firstLine="720"/>
        <w:jc w:val="thaiDistribute"/>
      </w:pPr>
      <w:r>
        <w:t>Panel data (longitudinal data) tracks the same individuals over time. The key advantage is the ability to control for time-invariant unobserved heterogeneity (individual fixed effects). This chapter covers five linear panel estimators (Pooled OLS, Between, Within/FE, RE, First Difference), the Hausman test, and nonlinear panel models (logit, Poisson, Negative Binomial).</w:t>
      </w:r>
    </w:p>
    <w:p w14:paraId="2A5B2165" w14:textId="77777777" w:rsidR="0021798B" w:rsidRDefault="00000000">
      <w:pPr>
        <w:jc w:val="center"/>
      </w:pPr>
      <w:r>
        <w:rPr>
          <w:noProof/>
        </w:rPr>
        <w:drawing>
          <wp:inline distT="0" distB="0" distL="0" distR="0" wp14:anchorId="32BD81C4" wp14:editId="2B28026A">
            <wp:extent cx="5029200" cy="2020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2020908"/>
                    </a:xfrm>
                    <a:prstGeom prst="rect">
                      <a:avLst/>
                    </a:prstGeom>
                  </pic:spPr>
                </pic:pic>
              </a:graphicData>
            </a:graphic>
          </wp:inline>
        </w:drawing>
      </w:r>
    </w:p>
    <w:p w14:paraId="051CE2AE" w14:textId="77777777" w:rsidR="0021798B" w:rsidRDefault="00000000">
      <w:r>
        <w:rPr>
          <w:i/>
          <w:color w:val="646464"/>
          <w:sz w:val="20"/>
        </w:rPr>
        <w:t>Figure 6.1: Panel data structure and decomposition of variation.</w:t>
      </w:r>
    </w:p>
    <w:tbl>
      <w:tblPr>
        <w:tblW w:w="0" w:type="auto"/>
        <w:jc w:val="center"/>
        <w:tblLook w:val="04A0" w:firstRow="1" w:lastRow="0" w:firstColumn="1" w:lastColumn="0" w:noHBand="0" w:noVBand="1"/>
      </w:tblPr>
      <w:tblGrid>
        <w:gridCol w:w="8640"/>
      </w:tblGrid>
      <w:tr w:rsidR="0021798B" w14:paraId="3061B801" w14:textId="77777777">
        <w:trPr>
          <w:jc w:val="center"/>
        </w:trPr>
        <w:tc>
          <w:tcPr>
            <w:tcW w:w="8640" w:type="dxa"/>
            <w:shd w:val="clear" w:color="auto" w:fill="E8F0FE"/>
          </w:tcPr>
          <w:p w14:paraId="4030EF86" w14:textId="77777777" w:rsidR="0021798B" w:rsidRDefault="00000000">
            <w:r>
              <w:rPr>
                <w:b/>
                <w:color w:val="003366"/>
              </w:rPr>
              <w:t>Key Concept: The Panel Data Model</w:t>
            </w:r>
            <w:r>
              <w:rPr>
                <w:b/>
                <w:color w:val="003366"/>
              </w:rPr>
              <w:br/>
            </w:r>
            <w:proofErr w:type="spellStart"/>
            <w:r>
              <w:rPr>
                <w:sz w:val="20"/>
              </w:rPr>
              <w:t>y_it</w:t>
            </w:r>
            <w:proofErr w:type="spellEnd"/>
            <w:r>
              <w:rPr>
                <w:sz w:val="20"/>
              </w:rPr>
              <w:t xml:space="preserve"> = </w:t>
            </w:r>
            <w:proofErr w:type="spellStart"/>
            <w:r>
              <w:rPr>
                <w:sz w:val="20"/>
              </w:rPr>
              <w:t>X_it'beta</w:t>
            </w:r>
            <w:proofErr w:type="spellEnd"/>
            <w:r>
              <w:rPr>
                <w:sz w:val="20"/>
              </w:rPr>
              <w:t xml:space="preserve"> + </w:t>
            </w:r>
            <w:proofErr w:type="spellStart"/>
            <w:r>
              <w:rPr>
                <w:sz w:val="20"/>
              </w:rPr>
              <w:t>alpha_i</w:t>
            </w:r>
            <w:proofErr w:type="spellEnd"/>
            <w:r>
              <w:rPr>
                <w:sz w:val="20"/>
              </w:rPr>
              <w:t xml:space="preserve"> + </w:t>
            </w:r>
            <w:proofErr w:type="spellStart"/>
            <w:r>
              <w:rPr>
                <w:sz w:val="20"/>
              </w:rPr>
              <w:t>u_it</w:t>
            </w:r>
            <w:proofErr w:type="spellEnd"/>
            <w:r>
              <w:rPr>
                <w:sz w:val="20"/>
              </w:rPr>
              <w:br/>
            </w:r>
            <w:r>
              <w:rPr>
                <w:sz w:val="20"/>
              </w:rPr>
              <w:br/>
            </w:r>
            <w:proofErr w:type="spellStart"/>
            <w:r>
              <w:rPr>
                <w:sz w:val="20"/>
              </w:rPr>
              <w:t>alpha_i</w:t>
            </w:r>
            <w:proofErr w:type="spellEnd"/>
            <w:r>
              <w:rPr>
                <w:sz w:val="20"/>
              </w:rPr>
              <w:t xml:space="preserve"> = individual fixed effect (time-invariant, unobserved).</w:t>
            </w:r>
            <w:r>
              <w:rPr>
                <w:sz w:val="20"/>
              </w:rPr>
              <w:br/>
            </w:r>
            <w:proofErr w:type="spellStart"/>
            <w:r>
              <w:rPr>
                <w:sz w:val="20"/>
              </w:rPr>
              <w:t>u_it</w:t>
            </w:r>
            <w:proofErr w:type="spellEnd"/>
            <w:r>
              <w:rPr>
                <w:sz w:val="20"/>
              </w:rPr>
              <w:t xml:space="preserve"> = idiosyncratic error (varies across </w:t>
            </w:r>
            <w:proofErr w:type="spellStart"/>
            <w:r>
              <w:rPr>
                <w:sz w:val="20"/>
              </w:rPr>
              <w:t>i</w:t>
            </w:r>
            <w:proofErr w:type="spellEnd"/>
            <w:r>
              <w:rPr>
                <w:sz w:val="20"/>
              </w:rPr>
              <w:t xml:space="preserve"> and t).</w:t>
            </w:r>
            <w:r>
              <w:rPr>
                <w:sz w:val="20"/>
              </w:rPr>
              <w:br/>
            </w:r>
            <w:r>
              <w:rPr>
                <w:sz w:val="20"/>
              </w:rPr>
              <w:br/>
              <w:t xml:space="preserve">Key question: Is </w:t>
            </w:r>
            <w:proofErr w:type="spellStart"/>
            <w:r>
              <w:rPr>
                <w:sz w:val="20"/>
              </w:rPr>
              <w:t>alpha_i</w:t>
            </w:r>
            <w:proofErr w:type="spellEnd"/>
            <w:r>
              <w:rPr>
                <w:sz w:val="20"/>
              </w:rPr>
              <w:t xml:space="preserve"> correlated with </w:t>
            </w:r>
            <w:proofErr w:type="spellStart"/>
            <w:r>
              <w:rPr>
                <w:sz w:val="20"/>
              </w:rPr>
              <w:t>X_it</w:t>
            </w:r>
            <w:proofErr w:type="spellEnd"/>
            <w:r>
              <w:rPr>
                <w:sz w:val="20"/>
              </w:rPr>
              <w:t>?</w:t>
            </w:r>
            <w:r>
              <w:rPr>
                <w:sz w:val="20"/>
              </w:rPr>
              <w:br/>
              <w:t xml:space="preserve">  If YES: Fixed Effects (FE) is consistent; RE is inconsistent.</w:t>
            </w:r>
            <w:r>
              <w:rPr>
                <w:sz w:val="20"/>
              </w:rPr>
              <w:br/>
              <w:t xml:space="preserve">  If NO:  Random Effects (RE) is consistent and more efficient.</w:t>
            </w:r>
            <w:r>
              <w:rPr>
                <w:sz w:val="20"/>
              </w:rPr>
              <w:br/>
              <w:t xml:space="preserve">  The Hausman test helps decide.</w:t>
            </w:r>
          </w:p>
        </w:tc>
      </w:tr>
    </w:tbl>
    <w:p w14:paraId="44C1272F" w14:textId="77777777" w:rsidR="0021798B" w:rsidRDefault="0021798B"/>
    <w:p w14:paraId="41092172" w14:textId="77777777" w:rsidR="0021798B" w:rsidRDefault="00000000">
      <w:pPr>
        <w:jc w:val="center"/>
      </w:pPr>
      <w:r>
        <w:rPr>
          <w:b/>
        </w:rPr>
        <w:t>Table 6.1: PSID Panel Data Variables</w:t>
      </w:r>
    </w:p>
    <w:tbl>
      <w:tblPr>
        <w:tblStyle w:val="LightShading-Accent1"/>
        <w:tblW w:w="0" w:type="auto"/>
        <w:jc w:val="center"/>
        <w:tblLook w:val="04A0" w:firstRow="1" w:lastRow="0" w:firstColumn="1" w:lastColumn="0" w:noHBand="0" w:noVBand="1"/>
      </w:tblPr>
      <w:tblGrid>
        <w:gridCol w:w="2880"/>
        <w:gridCol w:w="2880"/>
        <w:gridCol w:w="2880"/>
      </w:tblGrid>
      <w:tr w:rsidR="0021798B" w14:paraId="4F664F15"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4F76C" w14:textId="77777777" w:rsidR="0021798B" w:rsidRDefault="00000000">
            <w:pPr>
              <w:jc w:val="center"/>
            </w:pPr>
            <w:r>
              <w:rPr>
                <w:sz w:val="18"/>
              </w:rPr>
              <w:t>Variable</w:t>
            </w:r>
          </w:p>
        </w:tc>
        <w:tc>
          <w:tcPr>
            <w:tcW w:w="2880" w:type="dxa"/>
          </w:tcPr>
          <w:p w14:paraId="54A49804"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4968AA9E"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Variation</w:t>
            </w:r>
          </w:p>
        </w:tc>
      </w:tr>
      <w:tr w:rsidR="0021798B" w14:paraId="1D6F434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F4B0BF" w14:textId="77777777" w:rsidR="0021798B" w:rsidRDefault="00000000">
            <w:pPr>
              <w:jc w:val="center"/>
            </w:pPr>
            <w:proofErr w:type="spellStart"/>
            <w:r>
              <w:rPr>
                <w:sz w:val="18"/>
              </w:rPr>
              <w:t>lwage</w:t>
            </w:r>
            <w:proofErr w:type="spellEnd"/>
          </w:p>
        </w:tc>
        <w:tc>
          <w:tcPr>
            <w:tcW w:w="2880" w:type="dxa"/>
          </w:tcPr>
          <w:p w14:paraId="202D5A3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Log hourly wage</w:t>
            </w:r>
          </w:p>
        </w:tc>
        <w:tc>
          <w:tcPr>
            <w:tcW w:w="2880" w:type="dxa"/>
          </w:tcPr>
          <w:p w14:paraId="06EBC19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Within and between</w:t>
            </w:r>
          </w:p>
        </w:tc>
      </w:tr>
      <w:tr w:rsidR="0021798B" w14:paraId="70AD5004"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074F12E" w14:textId="77777777" w:rsidR="0021798B" w:rsidRDefault="00000000">
            <w:pPr>
              <w:jc w:val="center"/>
            </w:pPr>
            <w:r>
              <w:rPr>
                <w:sz w:val="18"/>
              </w:rPr>
              <w:t>hours</w:t>
            </w:r>
          </w:p>
        </w:tc>
        <w:tc>
          <w:tcPr>
            <w:tcW w:w="2880" w:type="dxa"/>
          </w:tcPr>
          <w:p w14:paraId="31554B4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Annual hours worked</w:t>
            </w:r>
          </w:p>
        </w:tc>
        <w:tc>
          <w:tcPr>
            <w:tcW w:w="2880" w:type="dxa"/>
          </w:tcPr>
          <w:p w14:paraId="3034B26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Within and between</w:t>
            </w:r>
          </w:p>
        </w:tc>
      </w:tr>
      <w:tr w:rsidR="0021798B" w14:paraId="7A77F86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E39C8B" w14:textId="77777777" w:rsidR="0021798B" w:rsidRDefault="00000000">
            <w:pPr>
              <w:jc w:val="center"/>
            </w:pPr>
            <w:r>
              <w:rPr>
                <w:sz w:val="18"/>
              </w:rPr>
              <w:t>age</w:t>
            </w:r>
          </w:p>
        </w:tc>
        <w:tc>
          <w:tcPr>
            <w:tcW w:w="2880" w:type="dxa"/>
          </w:tcPr>
          <w:p w14:paraId="0DF95A5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Age in years</w:t>
            </w:r>
          </w:p>
        </w:tc>
        <w:tc>
          <w:tcPr>
            <w:tcW w:w="2880" w:type="dxa"/>
          </w:tcPr>
          <w:p w14:paraId="320B66E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Within only (increases by 1 each year)</w:t>
            </w:r>
          </w:p>
        </w:tc>
      </w:tr>
      <w:tr w:rsidR="0021798B" w14:paraId="1940BAA6"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7812F47" w14:textId="77777777" w:rsidR="0021798B" w:rsidRDefault="00000000">
            <w:pPr>
              <w:jc w:val="center"/>
            </w:pPr>
            <w:r>
              <w:rPr>
                <w:sz w:val="18"/>
              </w:rPr>
              <w:t>educ</w:t>
            </w:r>
          </w:p>
        </w:tc>
        <w:tc>
          <w:tcPr>
            <w:tcW w:w="2880" w:type="dxa"/>
          </w:tcPr>
          <w:p w14:paraId="61FFA8E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Years of education</w:t>
            </w:r>
          </w:p>
        </w:tc>
        <w:tc>
          <w:tcPr>
            <w:tcW w:w="2880" w:type="dxa"/>
          </w:tcPr>
          <w:p w14:paraId="27FFBEA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Between only (time-invariant)</w:t>
            </w:r>
          </w:p>
        </w:tc>
      </w:tr>
      <w:tr w:rsidR="0021798B" w14:paraId="65B8FA4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452075" w14:textId="77777777" w:rsidR="0021798B" w:rsidRDefault="00000000">
            <w:pPr>
              <w:jc w:val="center"/>
            </w:pPr>
            <w:r>
              <w:rPr>
                <w:sz w:val="18"/>
              </w:rPr>
              <w:t>married</w:t>
            </w:r>
          </w:p>
        </w:tc>
        <w:tc>
          <w:tcPr>
            <w:tcW w:w="2880" w:type="dxa"/>
          </w:tcPr>
          <w:p w14:paraId="6DFB248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Married (0/1)</w:t>
            </w:r>
          </w:p>
        </w:tc>
        <w:tc>
          <w:tcPr>
            <w:tcW w:w="2880" w:type="dxa"/>
          </w:tcPr>
          <w:p w14:paraId="56B480A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Within and between</w:t>
            </w:r>
          </w:p>
        </w:tc>
      </w:tr>
      <w:tr w:rsidR="0021798B" w14:paraId="7D2DB802"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465A387" w14:textId="77777777" w:rsidR="0021798B" w:rsidRDefault="00000000">
            <w:pPr>
              <w:jc w:val="center"/>
            </w:pPr>
            <w:r>
              <w:rPr>
                <w:sz w:val="18"/>
              </w:rPr>
              <w:t>union</w:t>
            </w:r>
          </w:p>
        </w:tc>
        <w:tc>
          <w:tcPr>
            <w:tcW w:w="2880" w:type="dxa"/>
          </w:tcPr>
          <w:p w14:paraId="4A3F149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Union member (0/1)</w:t>
            </w:r>
          </w:p>
        </w:tc>
        <w:tc>
          <w:tcPr>
            <w:tcW w:w="2880" w:type="dxa"/>
          </w:tcPr>
          <w:p w14:paraId="71058E3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Within and between</w:t>
            </w:r>
          </w:p>
        </w:tc>
      </w:tr>
      <w:tr w:rsidR="0021798B" w14:paraId="7DD3D96B"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F91172" w14:textId="77777777" w:rsidR="0021798B" w:rsidRDefault="00000000">
            <w:pPr>
              <w:jc w:val="center"/>
            </w:pPr>
            <w:r>
              <w:rPr>
                <w:sz w:val="18"/>
              </w:rPr>
              <w:t>black</w:t>
            </w:r>
          </w:p>
        </w:tc>
        <w:tc>
          <w:tcPr>
            <w:tcW w:w="2880" w:type="dxa"/>
          </w:tcPr>
          <w:p w14:paraId="371F31D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Black (0/1)</w:t>
            </w:r>
          </w:p>
        </w:tc>
        <w:tc>
          <w:tcPr>
            <w:tcW w:w="2880" w:type="dxa"/>
          </w:tcPr>
          <w:p w14:paraId="42C7960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Between only (time-invariant)</w:t>
            </w:r>
          </w:p>
        </w:tc>
      </w:tr>
      <w:tr w:rsidR="0021798B" w14:paraId="45EEC714"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348CB44" w14:textId="77777777" w:rsidR="0021798B" w:rsidRDefault="00000000">
            <w:pPr>
              <w:jc w:val="center"/>
            </w:pPr>
            <w:r>
              <w:rPr>
                <w:sz w:val="18"/>
              </w:rPr>
              <w:t>id</w:t>
            </w:r>
          </w:p>
        </w:tc>
        <w:tc>
          <w:tcPr>
            <w:tcW w:w="2880" w:type="dxa"/>
          </w:tcPr>
          <w:p w14:paraId="5AAAD10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Individual identifier</w:t>
            </w:r>
          </w:p>
        </w:tc>
        <w:tc>
          <w:tcPr>
            <w:tcW w:w="2880" w:type="dxa"/>
          </w:tcPr>
          <w:p w14:paraId="66221E3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Panel identifier</w:t>
            </w:r>
          </w:p>
        </w:tc>
      </w:tr>
      <w:tr w:rsidR="0021798B" w14:paraId="57969636"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581797" w14:textId="77777777" w:rsidR="0021798B" w:rsidRDefault="00000000">
            <w:pPr>
              <w:jc w:val="center"/>
            </w:pPr>
            <w:r>
              <w:rPr>
                <w:sz w:val="18"/>
              </w:rPr>
              <w:t>year</w:t>
            </w:r>
          </w:p>
        </w:tc>
        <w:tc>
          <w:tcPr>
            <w:tcW w:w="2880" w:type="dxa"/>
          </w:tcPr>
          <w:p w14:paraId="728DE71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Survey year</w:t>
            </w:r>
          </w:p>
        </w:tc>
        <w:tc>
          <w:tcPr>
            <w:tcW w:w="2880" w:type="dxa"/>
          </w:tcPr>
          <w:p w14:paraId="48E6C16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Time identifier</w:t>
            </w:r>
          </w:p>
        </w:tc>
      </w:tr>
    </w:tbl>
    <w:p w14:paraId="69B04AB7" w14:textId="77777777" w:rsidR="0021798B" w:rsidRDefault="00000000">
      <w:pPr>
        <w:pStyle w:val="Heading2"/>
      </w:pPr>
      <w:bookmarkStart w:id="32" w:name="_Toc221413023"/>
      <w:r>
        <w:rPr>
          <w:color w:val="003366"/>
        </w:rPr>
        <w:lastRenderedPageBreak/>
        <w:t>6.2 Linear Panel Estimators</w:t>
      </w:r>
      <w:bookmarkEnd w:id="32"/>
    </w:p>
    <w:p w14:paraId="2B2F4CA9" w14:textId="15FAA2B3" w:rsidR="0021798B" w:rsidRDefault="00000000">
      <w:pPr>
        <w:shd w:val="clear" w:color="auto" w:fill="F0F0F0"/>
      </w:pPr>
      <w:r>
        <w:rPr>
          <w:rFonts w:ascii="Consolas" w:hAnsi="Consolas"/>
          <w:sz w:val="18"/>
        </w:rPr>
        <w:t xml:space="preserve">use "Chap 6 </w:t>
      </w:r>
      <w:proofErr w:type="spellStart"/>
      <w:r>
        <w:rPr>
          <w:rFonts w:ascii="Consolas" w:hAnsi="Consolas"/>
          <w:sz w:val="18"/>
        </w:rPr>
        <w:t>panel.dta</w:t>
      </w:r>
      <w:proofErr w:type="spellEnd"/>
      <w:r>
        <w:rPr>
          <w:rFonts w:ascii="Consolas" w:hAnsi="Consolas"/>
          <w:sz w:val="18"/>
        </w:rPr>
        <w:t>", clear</w:t>
      </w:r>
      <w:r>
        <w:rPr>
          <w:rFonts w:ascii="Consolas" w:hAnsi="Consolas"/>
          <w:sz w:val="18"/>
        </w:rPr>
        <w:br/>
      </w:r>
      <w:proofErr w:type="spellStart"/>
      <w:r>
        <w:rPr>
          <w:rFonts w:ascii="Consolas" w:hAnsi="Consolas"/>
          <w:sz w:val="18"/>
        </w:rPr>
        <w:t>xtset</w:t>
      </w:r>
      <w:proofErr w:type="spellEnd"/>
      <w:r>
        <w:rPr>
          <w:rFonts w:ascii="Consolas" w:hAnsi="Consolas"/>
          <w:sz w:val="18"/>
        </w:rPr>
        <w:t xml:space="preserve"> id year</w:t>
      </w:r>
      <w:r>
        <w:rPr>
          <w:rFonts w:ascii="Consolas" w:hAnsi="Consolas"/>
          <w:sz w:val="18"/>
        </w:rPr>
        <w:br/>
        <w:t>* 1. Pooled OLS</w:t>
      </w:r>
      <w:r>
        <w:rPr>
          <w:rFonts w:ascii="Consolas" w:hAnsi="Consolas"/>
          <w:sz w:val="18"/>
        </w:rPr>
        <w:br/>
        <w:t xml:space="preserve">regress </w:t>
      </w:r>
      <w:proofErr w:type="spellStart"/>
      <w:r>
        <w:rPr>
          <w:rFonts w:ascii="Consolas" w:hAnsi="Consolas"/>
          <w:sz w:val="18"/>
        </w:rPr>
        <w:t>lwage</w:t>
      </w:r>
      <w:proofErr w:type="spellEnd"/>
      <w:r>
        <w:rPr>
          <w:rFonts w:ascii="Consolas" w:hAnsi="Consolas"/>
          <w:sz w:val="18"/>
        </w:rPr>
        <w:t xml:space="preserve"> hours age educ married union black, </w:t>
      </w:r>
      <w:proofErr w:type="spellStart"/>
      <w:proofErr w:type="gramStart"/>
      <w:r>
        <w:rPr>
          <w:rFonts w:ascii="Consolas" w:hAnsi="Consolas"/>
          <w:sz w:val="18"/>
        </w:rPr>
        <w:t>vce</w:t>
      </w:r>
      <w:proofErr w:type="spellEnd"/>
      <w:r>
        <w:rPr>
          <w:rFonts w:ascii="Consolas" w:hAnsi="Consolas"/>
          <w:sz w:val="18"/>
        </w:rPr>
        <w:t>(</w:t>
      </w:r>
      <w:proofErr w:type="gramEnd"/>
      <w:r>
        <w:rPr>
          <w:rFonts w:ascii="Consolas" w:hAnsi="Consolas"/>
          <w:sz w:val="18"/>
        </w:rPr>
        <w:t>cluster id)</w:t>
      </w:r>
      <w:r>
        <w:rPr>
          <w:rFonts w:ascii="Consolas" w:hAnsi="Consolas"/>
          <w:sz w:val="18"/>
        </w:rPr>
        <w:br/>
        <w:t>estimates store POLS</w:t>
      </w:r>
      <w:r>
        <w:rPr>
          <w:rFonts w:ascii="Consolas" w:hAnsi="Consolas"/>
          <w:sz w:val="18"/>
        </w:rPr>
        <w:br/>
        <w:t>* 2. Between estimator</w:t>
      </w:r>
      <w:r>
        <w:rPr>
          <w:rFonts w:ascii="Consolas" w:hAnsi="Consolas"/>
          <w:sz w:val="18"/>
        </w:rPr>
        <w:br/>
      </w:r>
      <w:proofErr w:type="spellStart"/>
      <w:r>
        <w:rPr>
          <w:rFonts w:ascii="Consolas" w:hAnsi="Consolas"/>
          <w:sz w:val="18"/>
        </w:rPr>
        <w:t>xtreg</w:t>
      </w:r>
      <w:proofErr w:type="spellEnd"/>
      <w:r>
        <w:rPr>
          <w:rFonts w:ascii="Consolas" w:hAnsi="Consolas"/>
          <w:sz w:val="18"/>
        </w:rPr>
        <w:t xml:space="preserve"> </w:t>
      </w:r>
      <w:proofErr w:type="spellStart"/>
      <w:r>
        <w:rPr>
          <w:rFonts w:ascii="Consolas" w:hAnsi="Consolas"/>
          <w:sz w:val="18"/>
        </w:rPr>
        <w:t>lwage</w:t>
      </w:r>
      <w:proofErr w:type="spellEnd"/>
      <w:r>
        <w:rPr>
          <w:rFonts w:ascii="Consolas" w:hAnsi="Consolas"/>
          <w:sz w:val="18"/>
        </w:rPr>
        <w:t xml:space="preserve"> hours age educ married union black, be</w:t>
      </w:r>
      <w:r>
        <w:rPr>
          <w:rFonts w:ascii="Consolas" w:hAnsi="Consolas"/>
          <w:sz w:val="18"/>
        </w:rPr>
        <w:br/>
        <w:t>estimates store BE</w:t>
      </w:r>
      <w:r>
        <w:rPr>
          <w:rFonts w:ascii="Consolas" w:hAnsi="Consolas"/>
          <w:sz w:val="18"/>
        </w:rPr>
        <w:br/>
        <w:t>* 3. Fixed Effects (Within)</w:t>
      </w:r>
      <w:r>
        <w:rPr>
          <w:rFonts w:ascii="Consolas" w:hAnsi="Consolas"/>
          <w:sz w:val="18"/>
        </w:rPr>
        <w:br/>
      </w:r>
      <w:proofErr w:type="spellStart"/>
      <w:r>
        <w:rPr>
          <w:rFonts w:ascii="Consolas" w:hAnsi="Consolas"/>
          <w:sz w:val="18"/>
        </w:rPr>
        <w:t>xtreg</w:t>
      </w:r>
      <w:proofErr w:type="spellEnd"/>
      <w:r>
        <w:rPr>
          <w:rFonts w:ascii="Consolas" w:hAnsi="Consolas"/>
          <w:sz w:val="18"/>
        </w:rPr>
        <w:t xml:space="preserve"> </w:t>
      </w:r>
      <w:proofErr w:type="spellStart"/>
      <w:r>
        <w:rPr>
          <w:rFonts w:ascii="Consolas" w:hAnsi="Consolas"/>
          <w:sz w:val="18"/>
        </w:rPr>
        <w:t>lwage</w:t>
      </w:r>
      <w:proofErr w:type="spellEnd"/>
      <w:r>
        <w:rPr>
          <w:rFonts w:ascii="Consolas" w:hAnsi="Consolas"/>
          <w:sz w:val="18"/>
        </w:rPr>
        <w:t xml:space="preserve"> hours age married union, </w:t>
      </w:r>
      <w:proofErr w:type="spellStart"/>
      <w:r>
        <w:rPr>
          <w:rFonts w:ascii="Consolas" w:hAnsi="Consolas"/>
          <w:sz w:val="18"/>
        </w:rPr>
        <w:t>fe</w:t>
      </w:r>
      <w:proofErr w:type="spellEnd"/>
      <w:r>
        <w:rPr>
          <w:rFonts w:ascii="Consolas" w:hAnsi="Consolas"/>
          <w:sz w:val="18"/>
        </w:rPr>
        <w:t xml:space="preserve"> </w:t>
      </w:r>
      <w:proofErr w:type="spellStart"/>
      <w:proofErr w:type="gramStart"/>
      <w:r>
        <w:rPr>
          <w:rFonts w:ascii="Consolas" w:hAnsi="Consolas"/>
          <w:sz w:val="18"/>
        </w:rPr>
        <w:t>vce</w:t>
      </w:r>
      <w:proofErr w:type="spellEnd"/>
      <w:r>
        <w:rPr>
          <w:rFonts w:ascii="Consolas" w:hAnsi="Consolas"/>
          <w:sz w:val="18"/>
        </w:rPr>
        <w:t>(</w:t>
      </w:r>
      <w:proofErr w:type="gramEnd"/>
      <w:r>
        <w:rPr>
          <w:rFonts w:ascii="Consolas" w:hAnsi="Consolas"/>
          <w:sz w:val="18"/>
        </w:rPr>
        <w:t>cluster id)</w:t>
      </w:r>
      <w:r>
        <w:rPr>
          <w:rFonts w:ascii="Consolas" w:hAnsi="Consolas"/>
          <w:sz w:val="18"/>
        </w:rPr>
        <w:br/>
        <w:t>estimates store FE</w:t>
      </w:r>
      <w:r>
        <w:rPr>
          <w:rFonts w:ascii="Consolas" w:hAnsi="Consolas"/>
          <w:sz w:val="18"/>
        </w:rPr>
        <w:br/>
        <w:t>* 4. Random Effects</w:t>
      </w:r>
      <w:r>
        <w:rPr>
          <w:rFonts w:ascii="Consolas" w:hAnsi="Consolas"/>
          <w:sz w:val="18"/>
        </w:rPr>
        <w:br/>
      </w:r>
      <w:proofErr w:type="spellStart"/>
      <w:r>
        <w:rPr>
          <w:rFonts w:ascii="Consolas" w:hAnsi="Consolas"/>
          <w:sz w:val="18"/>
        </w:rPr>
        <w:t>xtreg</w:t>
      </w:r>
      <w:proofErr w:type="spellEnd"/>
      <w:r>
        <w:rPr>
          <w:rFonts w:ascii="Consolas" w:hAnsi="Consolas"/>
          <w:sz w:val="18"/>
        </w:rPr>
        <w:t xml:space="preserve"> </w:t>
      </w:r>
      <w:proofErr w:type="spellStart"/>
      <w:r>
        <w:rPr>
          <w:rFonts w:ascii="Consolas" w:hAnsi="Consolas"/>
          <w:sz w:val="18"/>
        </w:rPr>
        <w:t>lwage</w:t>
      </w:r>
      <w:proofErr w:type="spellEnd"/>
      <w:r>
        <w:rPr>
          <w:rFonts w:ascii="Consolas" w:hAnsi="Consolas"/>
          <w:sz w:val="18"/>
        </w:rPr>
        <w:t xml:space="preserve"> hours age educ married union black, re </w:t>
      </w:r>
      <w:proofErr w:type="spellStart"/>
      <w:proofErr w:type="gramStart"/>
      <w:r>
        <w:rPr>
          <w:rFonts w:ascii="Consolas" w:hAnsi="Consolas"/>
          <w:sz w:val="18"/>
        </w:rPr>
        <w:t>vce</w:t>
      </w:r>
      <w:proofErr w:type="spellEnd"/>
      <w:r>
        <w:rPr>
          <w:rFonts w:ascii="Consolas" w:hAnsi="Consolas"/>
          <w:sz w:val="18"/>
        </w:rPr>
        <w:t>(</w:t>
      </w:r>
      <w:proofErr w:type="gramEnd"/>
      <w:r>
        <w:rPr>
          <w:rFonts w:ascii="Consolas" w:hAnsi="Consolas"/>
          <w:sz w:val="18"/>
        </w:rPr>
        <w:t>cluster id)</w:t>
      </w:r>
      <w:r>
        <w:rPr>
          <w:rFonts w:ascii="Consolas" w:hAnsi="Consolas"/>
          <w:sz w:val="18"/>
        </w:rPr>
        <w:br/>
        <w:t>estimates store RE</w:t>
      </w:r>
      <w:r>
        <w:rPr>
          <w:rFonts w:ascii="Consolas" w:hAnsi="Consolas"/>
          <w:sz w:val="18"/>
        </w:rPr>
        <w:br/>
        <w:t>* 5. First Difference</w:t>
      </w:r>
      <w:r>
        <w:rPr>
          <w:rFonts w:ascii="Consolas" w:hAnsi="Consolas"/>
          <w:sz w:val="18"/>
        </w:rPr>
        <w:br/>
        <w:t xml:space="preserve">reg </w:t>
      </w:r>
      <w:proofErr w:type="spellStart"/>
      <w:proofErr w:type="gramStart"/>
      <w:r>
        <w:rPr>
          <w:rFonts w:ascii="Consolas" w:hAnsi="Consolas"/>
          <w:sz w:val="18"/>
        </w:rPr>
        <w:t>D.lwage</w:t>
      </w:r>
      <w:proofErr w:type="spellEnd"/>
      <w:proofErr w:type="gramEnd"/>
      <w:r>
        <w:rPr>
          <w:rFonts w:ascii="Consolas" w:hAnsi="Consolas"/>
          <w:sz w:val="18"/>
        </w:rPr>
        <w:t xml:space="preserve"> </w:t>
      </w:r>
      <w:proofErr w:type="spellStart"/>
      <w:proofErr w:type="gramStart"/>
      <w:r>
        <w:rPr>
          <w:rFonts w:ascii="Consolas" w:hAnsi="Consolas"/>
          <w:sz w:val="18"/>
        </w:rPr>
        <w:t>D.hours</w:t>
      </w:r>
      <w:proofErr w:type="spellEnd"/>
      <w:proofErr w:type="gramEnd"/>
      <w:r>
        <w:rPr>
          <w:rFonts w:ascii="Consolas" w:hAnsi="Consolas"/>
          <w:sz w:val="18"/>
        </w:rPr>
        <w:t xml:space="preserve"> </w:t>
      </w:r>
      <w:proofErr w:type="spellStart"/>
      <w:r>
        <w:rPr>
          <w:rFonts w:ascii="Consolas" w:hAnsi="Consolas"/>
          <w:sz w:val="18"/>
        </w:rPr>
        <w:t>D.age</w:t>
      </w:r>
      <w:proofErr w:type="spellEnd"/>
      <w:r>
        <w:rPr>
          <w:rFonts w:ascii="Consolas" w:hAnsi="Consolas"/>
          <w:sz w:val="18"/>
        </w:rPr>
        <w:t xml:space="preserve"> </w:t>
      </w:r>
      <w:proofErr w:type="spellStart"/>
      <w:proofErr w:type="gramStart"/>
      <w:r>
        <w:rPr>
          <w:rFonts w:ascii="Consolas" w:hAnsi="Consolas"/>
          <w:sz w:val="18"/>
        </w:rPr>
        <w:t>D.married</w:t>
      </w:r>
      <w:proofErr w:type="spellEnd"/>
      <w:proofErr w:type="gramEnd"/>
      <w:r>
        <w:rPr>
          <w:rFonts w:ascii="Consolas" w:hAnsi="Consolas"/>
          <w:sz w:val="18"/>
        </w:rPr>
        <w:t xml:space="preserve"> </w:t>
      </w:r>
      <w:proofErr w:type="spellStart"/>
      <w:proofErr w:type="gramStart"/>
      <w:r>
        <w:rPr>
          <w:rFonts w:ascii="Consolas" w:hAnsi="Consolas"/>
          <w:sz w:val="18"/>
        </w:rPr>
        <w:t>D.union</w:t>
      </w:r>
      <w:proofErr w:type="spellEnd"/>
      <w:proofErr w:type="gramEnd"/>
      <w:r>
        <w:rPr>
          <w:rFonts w:ascii="Consolas" w:hAnsi="Consolas"/>
          <w:sz w:val="18"/>
        </w:rPr>
        <w:t xml:space="preserve">, </w:t>
      </w:r>
      <w:proofErr w:type="spellStart"/>
      <w:proofErr w:type="gramStart"/>
      <w:r>
        <w:rPr>
          <w:rFonts w:ascii="Consolas" w:hAnsi="Consolas"/>
          <w:sz w:val="18"/>
        </w:rPr>
        <w:t>vce</w:t>
      </w:r>
      <w:proofErr w:type="spellEnd"/>
      <w:r>
        <w:rPr>
          <w:rFonts w:ascii="Consolas" w:hAnsi="Consolas"/>
          <w:sz w:val="18"/>
        </w:rPr>
        <w:t>(</w:t>
      </w:r>
      <w:proofErr w:type="gramEnd"/>
      <w:r>
        <w:rPr>
          <w:rFonts w:ascii="Consolas" w:hAnsi="Consolas"/>
          <w:sz w:val="18"/>
        </w:rPr>
        <w:t>cluster id)</w:t>
      </w:r>
      <w:r>
        <w:rPr>
          <w:rFonts w:ascii="Consolas" w:hAnsi="Consolas"/>
          <w:sz w:val="18"/>
        </w:rPr>
        <w:br/>
        <w:t>estimates store FD</w:t>
      </w:r>
    </w:p>
    <w:p w14:paraId="29345C3B" w14:textId="77777777" w:rsidR="0021798B" w:rsidRDefault="00000000">
      <w:pPr>
        <w:jc w:val="center"/>
      </w:pPr>
      <w:r>
        <w:rPr>
          <w:b/>
        </w:rPr>
        <w:t xml:space="preserve">Table 6.2: Comparison of Panel Estimators (Dep Var: </w:t>
      </w:r>
      <w:proofErr w:type="spellStart"/>
      <w:r>
        <w:rPr>
          <w:b/>
        </w:rPr>
        <w:t>lwage</w:t>
      </w:r>
      <w:proofErr w:type="spellEnd"/>
      <w:r>
        <w:rPr>
          <w:b/>
        </w:rPr>
        <w:t>)</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21798B" w14:paraId="6E861749"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8C3078B" w14:textId="77777777" w:rsidR="0021798B" w:rsidRDefault="00000000">
            <w:pPr>
              <w:jc w:val="center"/>
            </w:pPr>
            <w:r>
              <w:rPr>
                <w:sz w:val="18"/>
              </w:rPr>
              <w:t>Variable</w:t>
            </w:r>
          </w:p>
        </w:tc>
        <w:tc>
          <w:tcPr>
            <w:tcW w:w="1440" w:type="dxa"/>
          </w:tcPr>
          <w:p w14:paraId="4D053D9B"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Pooled OLS</w:t>
            </w:r>
          </w:p>
        </w:tc>
        <w:tc>
          <w:tcPr>
            <w:tcW w:w="1440" w:type="dxa"/>
          </w:tcPr>
          <w:p w14:paraId="5D19428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Between</w:t>
            </w:r>
          </w:p>
        </w:tc>
        <w:tc>
          <w:tcPr>
            <w:tcW w:w="1440" w:type="dxa"/>
          </w:tcPr>
          <w:p w14:paraId="2D1AA32B"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Fixed Effects</w:t>
            </w:r>
          </w:p>
        </w:tc>
        <w:tc>
          <w:tcPr>
            <w:tcW w:w="1440" w:type="dxa"/>
          </w:tcPr>
          <w:p w14:paraId="71F265D6"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Random Effects</w:t>
            </w:r>
          </w:p>
        </w:tc>
        <w:tc>
          <w:tcPr>
            <w:tcW w:w="1440" w:type="dxa"/>
          </w:tcPr>
          <w:p w14:paraId="7B39ABF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First Diff</w:t>
            </w:r>
          </w:p>
        </w:tc>
      </w:tr>
      <w:tr w:rsidR="0021798B" w14:paraId="3EF1E7EA"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9384A86" w14:textId="77777777" w:rsidR="0021798B" w:rsidRDefault="00000000">
            <w:pPr>
              <w:jc w:val="center"/>
            </w:pPr>
            <w:r>
              <w:rPr>
                <w:sz w:val="18"/>
              </w:rPr>
              <w:t>hours</w:t>
            </w:r>
          </w:p>
        </w:tc>
        <w:tc>
          <w:tcPr>
            <w:tcW w:w="1440" w:type="dxa"/>
          </w:tcPr>
          <w:p w14:paraId="6F8FCC0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0.0001</w:t>
            </w:r>
          </w:p>
        </w:tc>
        <w:tc>
          <w:tcPr>
            <w:tcW w:w="1440" w:type="dxa"/>
          </w:tcPr>
          <w:p w14:paraId="7A92D7B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0.0003</w:t>
            </w:r>
          </w:p>
        </w:tc>
        <w:tc>
          <w:tcPr>
            <w:tcW w:w="1440" w:type="dxa"/>
          </w:tcPr>
          <w:p w14:paraId="6E6BA50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-0.0001</w:t>
            </w:r>
          </w:p>
        </w:tc>
        <w:tc>
          <w:tcPr>
            <w:tcW w:w="1440" w:type="dxa"/>
          </w:tcPr>
          <w:p w14:paraId="32A629D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0.0001</w:t>
            </w:r>
          </w:p>
        </w:tc>
        <w:tc>
          <w:tcPr>
            <w:tcW w:w="1440" w:type="dxa"/>
          </w:tcPr>
          <w:p w14:paraId="2BA047D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-0.0000</w:t>
            </w:r>
          </w:p>
        </w:tc>
      </w:tr>
      <w:tr w:rsidR="0021798B" w14:paraId="495EC838"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15AD4CC" w14:textId="77777777" w:rsidR="0021798B" w:rsidRDefault="00000000">
            <w:pPr>
              <w:jc w:val="center"/>
            </w:pPr>
            <w:r>
              <w:rPr>
                <w:sz w:val="18"/>
              </w:rPr>
              <w:t>age</w:t>
            </w:r>
          </w:p>
        </w:tc>
        <w:tc>
          <w:tcPr>
            <w:tcW w:w="1440" w:type="dxa"/>
          </w:tcPr>
          <w:p w14:paraId="74A2795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0.011***</w:t>
            </w:r>
          </w:p>
        </w:tc>
        <w:tc>
          <w:tcPr>
            <w:tcW w:w="1440" w:type="dxa"/>
          </w:tcPr>
          <w:p w14:paraId="1814DEC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0.010*</w:t>
            </w:r>
          </w:p>
        </w:tc>
        <w:tc>
          <w:tcPr>
            <w:tcW w:w="1440" w:type="dxa"/>
          </w:tcPr>
          <w:p w14:paraId="73B38E1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0.036***</w:t>
            </w:r>
          </w:p>
        </w:tc>
        <w:tc>
          <w:tcPr>
            <w:tcW w:w="1440" w:type="dxa"/>
          </w:tcPr>
          <w:p w14:paraId="4A5E4C9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0.011***</w:t>
            </w:r>
          </w:p>
        </w:tc>
        <w:tc>
          <w:tcPr>
            <w:tcW w:w="1440" w:type="dxa"/>
          </w:tcPr>
          <w:p w14:paraId="1EAC0C4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21798B" w14:paraId="4B86314A"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33E56F" w14:textId="77777777" w:rsidR="0021798B" w:rsidRDefault="00000000">
            <w:pPr>
              <w:jc w:val="center"/>
            </w:pPr>
            <w:r>
              <w:rPr>
                <w:sz w:val="18"/>
              </w:rPr>
              <w:t>educ</w:t>
            </w:r>
          </w:p>
        </w:tc>
        <w:tc>
          <w:tcPr>
            <w:tcW w:w="1440" w:type="dxa"/>
          </w:tcPr>
          <w:p w14:paraId="65F5AC0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0.094***</w:t>
            </w:r>
          </w:p>
        </w:tc>
        <w:tc>
          <w:tcPr>
            <w:tcW w:w="1440" w:type="dxa"/>
          </w:tcPr>
          <w:p w14:paraId="1CD5D7D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0.091***</w:t>
            </w:r>
          </w:p>
        </w:tc>
        <w:tc>
          <w:tcPr>
            <w:tcW w:w="1440" w:type="dxa"/>
          </w:tcPr>
          <w:p w14:paraId="52C7507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(dropped)</w:t>
            </w:r>
          </w:p>
        </w:tc>
        <w:tc>
          <w:tcPr>
            <w:tcW w:w="1440" w:type="dxa"/>
          </w:tcPr>
          <w:p w14:paraId="4367BA6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0.092***</w:t>
            </w:r>
          </w:p>
        </w:tc>
        <w:tc>
          <w:tcPr>
            <w:tcW w:w="1440" w:type="dxa"/>
          </w:tcPr>
          <w:p w14:paraId="7D65F57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(dropped)</w:t>
            </w:r>
          </w:p>
        </w:tc>
      </w:tr>
      <w:tr w:rsidR="0021798B" w14:paraId="775A0215"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61DCF1A" w14:textId="77777777" w:rsidR="0021798B" w:rsidRDefault="00000000">
            <w:pPr>
              <w:jc w:val="center"/>
            </w:pPr>
            <w:r>
              <w:rPr>
                <w:sz w:val="18"/>
              </w:rPr>
              <w:t>married</w:t>
            </w:r>
          </w:p>
        </w:tc>
        <w:tc>
          <w:tcPr>
            <w:tcW w:w="1440" w:type="dxa"/>
          </w:tcPr>
          <w:p w14:paraId="709F15D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0.108***</w:t>
            </w:r>
          </w:p>
        </w:tc>
        <w:tc>
          <w:tcPr>
            <w:tcW w:w="1440" w:type="dxa"/>
          </w:tcPr>
          <w:p w14:paraId="22170EE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0.135**</w:t>
            </w:r>
          </w:p>
        </w:tc>
        <w:tc>
          <w:tcPr>
            <w:tcW w:w="1440" w:type="dxa"/>
          </w:tcPr>
          <w:p w14:paraId="69A3E71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0.045**</w:t>
            </w:r>
          </w:p>
        </w:tc>
        <w:tc>
          <w:tcPr>
            <w:tcW w:w="1440" w:type="dxa"/>
          </w:tcPr>
          <w:p w14:paraId="4FE482F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0.064***</w:t>
            </w:r>
          </w:p>
        </w:tc>
        <w:tc>
          <w:tcPr>
            <w:tcW w:w="1440" w:type="dxa"/>
          </w:tcPr>
          <w:p w14:paraId="0C8221D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0.038*</w:t>
            </w:r>
          </w:p>
        </w:tc>
      </w:tr>
      <w:tr w:rsidR="0021798B" w14:paraId="1F8CE80B"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30EE7EC" w14:textId="77777777" w:rsidR="0021798B" w:rsidRDefault="00000000">
            <w:pPr>
              <w:jc w:val="center"/>
            </w:pPr>
            <w:r>
              <w:rPr>
                <w:sz w:val="18"/>
              </w:rPr>
              <w:t>union</w:t>
            </w:r>
          </w:p>
        </w:tc>
        <w:tc>
          <w:tcPr>
            <w:tcW w:w="1440" w:type="dxa"/>
          </w:tcPr>
          <w:p w14:paraId="7DE4322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0.180***</w:t>
            </w:r>
          </w:p>
        </w:tc>
        <w:tc>
          <w:tcPr>
            <w:tcW w:w="1440" w:type="dxa"/>
          </w:tcPr>
          <w:p w14:paraId="3665182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0.253***</w:t>
            </w:r>
          </w:p>
        </w:tc>
        <w:tc>
          <w:tcPr>
            <w:tcW w:w="1440" w:type="dxa"/>
          </w:tcPr>
          <w:p w14:paraId="5F5D42B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0.080***</w:t>
            </w:r>
          </w:p>
        </w:tc>
        <w:tc>
          <w:tcPr>
            <w:tcW w:w="1440" w:type="dxa"/>
          </w:tcPr>
          <w:p w14:paraId="17D4AA6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0.106***</w:t>
            </w:r>
          </w:p>
        </w:tc>
        <w:tc>
          <w:tcPr>
            <w:tcW w:w="1440" w:type="dxa"/>
          </w:tcPr>
          <w:p w14:paraId="54997E3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0.044**</w:t>
            </w:r>
          </w:p>
        </w:tc>
      </w:tr>
      <w:tr w:rsidR="0021798B" w14:paraId="79FFE819"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BAEA776" w14:textId="77777777" w:rsidR="0021798B" w:rsidRDefault="00000000">
            <w:pPr>
              <w:jc w:val="center"/>
            </w:pPr>
            <w:r>
              <w:rPr>
                <w:sz w:val="18"/>
              </w:rPr>
              <w:t>black</w:t>
            </w:r>
          </w:p>
        </w:tc>
        <w:tc>
          <w:tcPr>
            <w:tcW w:w="1440" w:type="dxa"/>
          </w:tcPr>
          <w:p w14:paraId="765B664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-0.144***</w:t>
            </w:r>
          </w:p>
        </w:tc>
        <w:tc>
          <w:tcPr>
            <w:tcW w:w="1440" w:type="dxa"/>
          </w:tcPr>
          <w:p w14:paraId="2B6FC14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-0.134***</w:t>
            </w:r>
          </w:p>
        </w:tc>
        <w:tc>
          <w:tcPr>
            <w:tcW w:w="1440" w:type="dxa"/>
          </w:tcPr>
          <w:p w14:paraId="7956BAF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(dropped)</w:t>
            </w:r>
          </w:p>
        </w:tc>
        <w:tc>
          <w:tcPr>
            <w:tcW w:w="1440" w:type="dxa"/>
          </w:tcPr>
          <w:p w14:paraId="0F50D2A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-0.139***</w:t>
            </w:r>
          </w:p>
        </w:tc>
        <w:tc>
          <w:tcPr>
            <w:tcW w:w="1440" w:type="dxa"/>
          </w:tcPr>
          <w:p w14:paraId="2AAE40F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(dropped)</w:t>
            </w:r>
          </w:p>
        </w:tc>
      </w:tr>
    </w:tbl>
    <w:p w14:paraId="3B5D9D0B" w14:textId="77777777" w:rsidR="0021798B" w:rsidRDefault="00000000">
      <w:r>
        <w:rPr>
          <w:i/>
          <w:color w:val="646464"/>
          <w:sz w:val="20"/>
        </w:rPr>
        <w:t>Notes: *** p&lt;0.01, ** p&lt;0.05, * p&lt;0.10. FE drops time-invariant variables (educ, black). Clustered SEs at individual level.</w:t>
      </w:r>
    </w:p>
    <w:tbl>
      <w:tblPr>
        <w:tblW w:w="0" w:type="auto"/>
        <w:jc w:val="center"/>
        <w:tblLook w:val="04A0" w:firstRow="1" w:lastRow="0" w:firstColumn="1" w:lastColumn="0" w:noHBand="0" w:noVBand="1"/>
      </w:tblPr>
      <w:tblGrid>
        <w:gridCol w:w="8640"/>
      </w:tblGrid>
      <w:tr w:rsidR="0021798B" w14:paraId="7449992D" w14:textId="77777777">
        <w:trPr>
          <w:jc w:val="center"/>
        </w:trPr>
        <w:tc>
          <w:tcPr>
            <w:tcW w:w="8640" w:type="dxa"/>
            <w:shd w:val="clear" w:color="auto" w:fill="E8F0FE"/>
          </w:tcPr>
          <w:p w14:paraId="115E9367" w14:textId="77777777" w:rsidR="0021798B" w:rsidRDefault="00000000">
            <w:r>
              <w:rPr>
                <w:b/>
                <w:color w:val="003366"/>
              </w:rPr>
              <w:t>Key Concept: Understanding the Five Panel Estimators</w:t>
            </w:r>
            <w:r>
              <w:rPr>
                <w:b/>
                <w:color w:val="003366"/>
              </w:rPr>
              <w:br/>
            </w:r>
            <w:r>
              <w:rPr>
                <w:sz w:val="20"/>
              </w:rPr>
              <w:t xml:space="preserve">POOLED OLS: Ignores panel structure. Consistent only if </w:t>
            </w:r>
            <w:proofErr w:type="spellStart"/>
            <w:r>
              <w:rPr>
                <w:sz w:val="20"/>
              </w:rPr>
              <w:t>alpha_i</w:t>
            </w:r>
            <w:proofErr w:type="spellEnd"/>
            <w:r>
              <w:rPr>
                <w:sz w:val="20"/>
              </w:rPr>
              <w:t xml:space="preserve"> is uncorrelated with X. Standard errors must be clustered by id.</w:t>
            </w:r>
            <w:r>
              <w:rPr>
                <w:sz w:val="20"/>
              </w:rPr>
              <w:br/>
            </w:r>
            <w:r>
              <w:rPr>
                <w:sz w:val="20"/>
              </w:rPr>
              <w:br/>
              <w:t>BETWEEN (BE): Regresses individual means (</w:t>
            </w:r>
            <w:proofErr w:type="spellStart"/>
            <w:r>
              <w:rPr>
                <w:sz w:val="20"/>
              </w:rPr>
              <w:t>y_bar_i</w:t>
            </w:r>
            <w:proofErr w:type="spellEnd"/>
            <w:r>
              <w:rPr>
                <w:sz w:val="20"/>
              </w:rPr>
              <w:t xml:space="preserve"> on </w:t>
            </w:r>
            <w:proofErr w:type="spellStart"/>
            <w:r>
              <w:rPr>
                <w:sz w:val="20"/>
              </w:rPr>
              <w:t>X_bar_i</w:t>
            </w:r>
            <w:proofErr w:type="spellEnd"/>
            <w:r>
              <w:rPr>
                <w:sz w:val="20"/>
              </w:rPr>
              <w:t xml:space="preserve">). Uses only cross-sectional (between) variation. Cannot </w:t>
            </w:r>
            <w:proofErr w:type="gramStart"/>
            <w:r>
              <w:rPr>
                <w:sz w:val="20"/>
              </w:rPr>
              <w:t>control for</w:t>
            </w:r>
            <w:proofErr w:type="gramEnd"/>
            <w:r>
              <w:rPr>
                <w:sz w:val="20"/>
              </w:rPr>
              <w:t xml:space="preserve"> unobserved heterogeneity.</w:t>
            </w:r>
            <w:r>
              <w:rPr>
                <w:sz w:val="20"/>
              </w:rPr>
              <w:br/>
            </w:r>
            <w:r>
              <w:rPr>
                <w:sz w:val="20"/>
              </w:rPr>
              <w:br/>
              <w:t>FIXED EFFECTS (FE / Within): Time-demeans the data: (</w:t>
            </w:r>
            <w:proofErr w:type="spellStart"/>
            <w:r>
              <w:rPr>
                <w:sz w:val="20"/>
              </w:rPr>
              <w:t>y_it</w:t>
            </w:r>
            <w:proofErr w:type="spellEnd"/>
            <w:r>
              <w:rPr>
                <w:sz w:val="20"/>
              </w:rPr>
              <w:t xml:space="preserve"> - </w:t>
            </w:r>
            <w:proofErr w:type="spellStart"/>
            <w:r>
              <w:rPr>
                <w:sz w:val="20"/>
              </w:rPr>
              <w:t>y_bar_i</w:t>
            </w:r>
            <w:proofErr w:type="spellEnd"/>
            <w:r>
              <w:rPr>
                <w:sz w:val="20"/>
              </w:rPr>
              <w:t xml:space="preserve">). Eliminates </w:t>
            </w:r>
            <w:proofErr w:type="spellStart"/>
            <w:r>
              <w:rPr>
                <w:sz w:val="20"/>
              </w:rPr>
              <w:t>alpha_i</w:t>
            </w:r>
            <w:proofErr w:type="spellEnd"/>
            <w:r>
              <w:rPr>
                <w:sz w:val="20"/>
              </w:rPr>
              <w:t xml:space="preserve">. Consistent even if </w:t>
            </w:r>
            <w:proofErr w:type="gramStart"/>
            <w:r>
              <w:rPr>
                <w:sz w:val="20"/>
              </w:rPr>
              <w:t>Corr(</w:t>
            </w:r>
            <w:proofErr w:type="spellStart"/>
            <w:proofErr w:type="gramEnd"/>
            <w:r>
              <w:rPr>
                <w:sz w:val="20"/>
              </w:rPr>
              <w:t>alpha_i</w:t>
            </w:r>
            <w:proofErr w:type="spellEnd"/>
            <w:r>
              <w:rPr>
                <w:sz w:val="20"/>
              </w:rPr>
              <w:t xml:space="preserve">, </w:t>
            </w:r>
            <w:proofErr w:type="spellStart"/>
            <w:r>
              <w:rPr>
                <w:sz w:val="20"/>
              </w:rPr>
              <w:t>X_it</w:t>
            </w:r>
            <w:proofErr w:type="spellEnd"/>
            <w:proofErr w:type="gramStart"/>
            <w:r>
              <w:rPr>
                <w:sz w:val="20"/>
              </w:rPr>
              <w:t>) !</w:t>
            </w:r>
            <w:proofErr w:type="gramEnd"/>
            <w:r>
              <w:rPr>
                <w:sz w:val="20"/>
              </w:rPr>
              <w:t>= 0. Cannot estimate coefficients on time-invariant variables.</w:t>
            </w:r>
            <w:r>
              <w:rPr>
                <w:sz w:val="20"/>
              </w:rPr>
              <w:br/>
            </w:r>
            <w:r>
              <w:rPr>
                <w:sz w:val="20"/>
              </w:rPr>
              <w:br/>
              <w:t xml:space="preserve">RANDOM EFFECTS (RE): Weighted average of BE and FE. More efficient than FE when </w:t>
            </w:r>
            <w:proofErr w:type="gramStart"/>
            <w:r>
              <w:rPr>
                <w:sz w:val="20"/>
              </w:rPr>
              <w:t>Corr(</w:t>
            </w:r>
            <w:proofErr w:type="spellStart"/>
            <w:proofErr w:type="gramEnd"/>
            <w:r>
              <w:rPr>
                <w:sz w:val="20"/>
              </w:rPr>
              <w:t>alpha_i</w:t>
            </w:r>
            <w:proofErr w:type="spellEnd"/>
            <w:r>
              <w:rPr>
                <w:sz w:val="20"/>
              </w:rPr>
              <w:t xml:space="preserve">, </w:t>
            </w:r>
            <w:proofErr w:type="spellStart"/>
            <w:r>
              <w:rPr>
                <w:sz w:val="20"/>
              </w:rPr>
              <w:t>X_it</w:t>
            </w:r>
            <w:proofErr w:type="spellEnd"/>
            <w:r>
              <w:rPr>
                <w:sz w:val="20"/>
              </w:rPr>
              <w:t xml:space="preserve">) = 0. Can estimate time-invariant coefficients. Inconsistent if </w:t>
            </w:r>
            <w:proofErr w:type="spellStart"/>
            <w:r>
              <w:rPr>
                <w:sz w:val="20"/>
              </w:rPr>
              <w:t>alpha_i</w:t>
            </w:r>
            <w:proofErr w:type="spellEnd"/>
            <w:r>
              <w:rPr>
                <w:sz w:val="20"/>
              </w:rPr>
              <w:t xml:space="preserve"> is correlated with X.</w:t>
            </w:r>
            <w:r>
              <w:rPr>
                <w:sz w:val="20"/>
              </w:rPr>
              <w:br/>
            </w:r>
            <w:r>
              <w:rPr>
                <w:sz w:val="20"/>
              </w:rPr>
              <w:br/>
              <w:t>FIRST DIFFERENCE (FD): Differences adjacent periods: (</w:t>
            </w:r>
            <w:proofErr w:type="spellStart"/>
            <w:r>
              <w:rPr>
                <w:sz w:val="20"/>
              </w:rPr>
              <w:t>y_it</w:t>
            </w:r>
            <w:proofErr w:type="spellEnd"/>
            <w:r>
              <w:rPr>
                <w:sz w:val="20"/>
              </w:rPr>
              <w:t xml:space="preserve"> - </w:t>
            </w:r>
            <w:proofErr w:type="gramStart"/>
            <w:r>
              <w:rPr>
                <w:sz w:val="20"/>
              </w:rPr>
              <w:t>y_{i,t</w:t>
            </w:r>
            <w:proofErr w:type="gramEnd"/>
            <w:r>
              <w:rPr>
                <w:sz w:val="20"/>
              </w:rPr>
              <w:t>-</w:t>
            </w:r>
            <w:proofErr w:type="gramStart"/>
            <w:r>
              <w:rPr>
                <w:sz w:val="20"/>
              </w:rPr>
              <w:t>1})</w:t>
            </w:r>
            <w:proofErr w:type="gramEnd"/>
            <w:r>
              <w:rPr>
                <w:sz w:val="20"/>
              </w:rPr>
              <w:t xml:space="preserve">. Eliminates </w:t>
            </w:r>
            <w:proofErr w:type="spellStart"/>
            <w:r>
              <w:rPr>
                <w:sz w:val="20"/>
              </w:rPr>
              <w:t>alpha_i</w:t>
            </w:r>
            <w:proofErr w:type="spellEnd"/>
            <w:r>
              <w:rPr>
                <w:sz w:val="20"/>
              </w:rPr>
              <w:t xml:space="preserve"> (like FE). Equivalent to FE when T=2. When T&gt;2, FE is more efficient under classical assumptions.</w:t>
            </w:r>
          </w:p>
        </w:tc>
      </w:tr>
    </w:tbl>
    <w:p w14:paraId="46864D7B" w14:textId="77777777" w:rsidR="0021798B" w:rsidRDefault="0021798B"/>
    <w:p w14:paraId="29574485" w14:textId="77777777" w:rsidR="0021798B" w:rsidRDefault="00000000">
      <w:pPr>
        <w:pStyle w:val="Heading2"/>
      </w:pPr>
      <w:bookmarkStart w:id="33" w:name="_Toc221413024"/>
      <w:r>
        <w:rPr>
          <w:color w:val="003366"/>
        </w:rPr>
        <w:lastRenderedPageBreak/>
        <w:t>6.3 Hausman Test: FE vs RE</w:t>
      </w:r>
      <w:bookmarkEnd w:id="33"/>
    </w:p>
    <w:p w14:paraId="13EC7E2E" w14:textId="77777777" w:rsidR="0021798B" w:rsidRDefault="00000000">
      <w:pPr>
        <w:shd w:val="clear" w:color="auto" w:fill="F0F0F0"/>
      </w:pPr>
      <w:r>
        <w:rPr>
          <w:rFonts w:ascii="Consolas" w:hAnsi="Consolas"/>
          <w:sz w:val="18"/>
        </w:rPr>
        <w:t>* Hausman test</w:t>
      </w:r>
      <w:r>
        <w:rPr>
          <w:rFonts w:ascii="Consolas" w:hAnsi="Consolas"/>
          <w:sz w:val="18"/>
        </w:rPr>
        <w:br/>
        <w:t xml:space="preserve">quietly </w:t>
      </w:r>
      <w:proofErr w:type="spellStart"/>
      <w:r>
        <w:rPr>
          <w:rFonts w:ascii="Consolas" w:hAnsi="Consolas"/>
          <w:sz w:val="18"/>
        </w:rPr>
        <w:t>xtreg</w:t>
      </w:r>
      <w:proofErr w:type="spellEnd"/>
      <w:r>
        <w:rPr>
          <w:rFonts w:ascii="Consolas" w:hAnsi="Consolas"/>
          <w:sz w:val="18"/>
        </w:rPr>
        <w:t xml:space="preserve"> </w:t>
      </w:r>
      <w:proofErr w:type="spellStart"/>
      <w:r>
        <w:rPr>
          <w:rFonts w:ascii="Consolas" w:hAnsi="Consolas"/>
          <w:sz w:val="18"/>
        </w:rPr>
        <w:t>lwage</w:t>
      </w:r>
      <w:proofErr w:type="spellEnd"/>
      <w:r>
        <w:rPr>
          <w:rFonts w:ascii="Consolas" w:hAnsi="Consolas"/>
          <w:sz w:val="18"/>
        </w:rPr>
        <w:t xml:space="preserve"> hours age married union, </w:t>
      </w:r>
      <w:proofErr w:type="spellStart"/>
      <w:r>
        <w:rPr>
          <w:rFonts w:ascii="Consolas" w:hAnsi="Consolas"/>
          <w:sz w:val="18"/>
        </w:rPr>
        <w:t>fe</w:t>
      </w:r>
      <w:proofErr w:type="spellEnd"/>
      <w:r>
        <w:rPr>
          <w:rFonts w:ascii="Consolas" w:hAnsi="Consolas"/>
          <w:sz w:val="18"/>
        </w:rPr>
        <w:br/>
        <w:t xml:space="preserve">estimates store </w:t>
      </w:r>
      <w:proofErr w:type="spellStart"/>
      <w:r>
        <w:rPr>
          <w:rFonts w:ascii="Consolas" w:hAnsi="Consolas"/>
          <w:sz w:val="18"/>
        </w:rPr>
        <w:t>FE_h</w:t>
      </w:r>
      <w:proofErr w:type="spellEnd"/>
      <w:r>
        <w:rPr>
          <w:rFonts w:ascii="Consolas" w:hAnsi="Consolas"/>
          <w:sz w:val="18"/>
        </w:rPr>
        <w:br/>
        <w:t xml:space="preserve">quietly </w:t>
      </w:r>
      <w:proofErr w:type="spellStart"/>
      <w:r>
        <w:rPr>
          <w:rFonts w:ascii="Consolas" w:hAnsi="Consolas"/>
          <w:sz w:val="18"/>
        </w:rPr>
        <w:t>xtreg</w:t>
      </w:r>
      <w:proofErr w:type="spellEnd"/>
      <w:r>
        <w:rPr>
          <w:rFonts w:ascii="Consolas" w:hAnsi="Consolas"/>
          <w:sz w:val="18"/>
        </w:rPr>
        <w:t xml:space="preserve"> </w:t>
      </w:r>
      <w:proofErr w:type="spellStart"/>
      <w:r>
        <w:rPr>
          <w:rFonts w:ascii="Consolas" w:hAnsi="Consolas"/>
          <w:sz w:val="18"/>
        </w:rPr>
        <w:t>lwage</w:t>
      </w:r>
      <w:proofErr w:type="spellEnd"/>
      <w:r>
        <w:rPr>
          <w:rFonts w:ascii="Consolas" w:hAnsi="Consolas"/>
          <w:sz w:val="18"/>
        </w:rPr>
        <w:t xml:space="preserve"> hours age educ married union black, re</w:t>
      </w:r>
      <w:r>
        <w:rPr>
          <w:rFonts w:ascii="Consolas" w:hAnsi="Consolas"/>
          <w:sz w:val="18"/>
        </w:rPr>
        <w:br/>
        <w:t xml:space="preserve">estimates store </w:t>
      </w:r>
      <w:proofErr w:type="spellStart"/>
      <w:r>
        <w:rPr>
          <w:rFonts w:ascii="Consolas" w:hAnsi="Consolas"/>
          <w:sz w:val="18"/>
        </w:rPr>
        <w:t>RE_h</w:t>
      </w:r>
      <w:proofErr w:type="spellEnd"/>
      <w:r>
        <w:rPr>
          <w:rFonts w:ascii="Consolas" w:hAnsi="Consolas"/>
          <w:sz w:val="18"/>
        </w:rPr>
        <w:br/>
      </w:r>
      <w:proofErr w:type="spellStart"/>
      <w:r>
        <w:rPr>
          <w:rFonts w:ascii="Consolas" w:hAnsi="Consolas"/>
          <w:sz w:val="18"/>
        </w:rPr>
        <w:t>hausman</w:t>
      </w:r>
      <w:proofErr w:type="spellEnd"/>
      <w:r>
        <w:rPr>
          <w:rFonts w:ascii="Consolas" w:hAnsi="Consolas"/>
          <w:sz w:val="18"/>
        </w:rPr>
        <w:t xml:space="preserve"> </w:t>
      </w:r>
      <w:proofErr w:type="spellStart"/>
      <w:r>
        <w:rPr>
          <w:rFonts w:ascii="Consolas" w:hAnsi="Consolas"/>
          <w:sz w:val="18"/>
        </w:rPr>
        <w:t>FE_h</w:t>
      </w:r>
      <w:proofErr w:type="spellEnd"/>
      <w:r>
        <w:rPr>
          <w:rFonts w:ascii="Consolas" w:hAnsi="Consolas"/>
          <w:sz w:val="18"/>
        </w:rPr>
        <w:t xml:space="preserve"> </w:t>
      </w:r>
      <w:proofErr w:type="spellStart"/>
      <w:r>
        <w:rPr>
          <w:rFonts w:ascii="Consolas" w:hAnsi="Consolas"/>
          <w:sz w:val="18"/>
        </w:rPr>
        <w:t>RE_h</w:t>
      </w:r>
      <w:proofErr w:type="spellEnd"/>
    </w:p>
    <w:tbl>
      <w:tblPr>
        <w:tblW w:w="0" w:type="auto"/>
        <w:jc w:val="center"/>
        <w:tblLook w:val="04A0" w:firstRow="1" w:lastRow="0" w:firstColumn="1" w:lastColumn="0" w:noHBand="0" w:noVBand="1"/>
      </w:tblPr>
      <w:tblGrid>
        <w:gridCol w:w="8640"/>
      </w:tblGrid>
      <w:tr w:rsidR="0021798B" w14:paraId="1D70BB55" w14:textId="77777777">
        <w:trPr>
          <w:jc w:val="center"/>
        </w:trPr>
        <w:tc>
          <w:tcPr>
            <w:tcW w:w="8640" w:type="dxa"/>
            <w:shd w:val="clear" w:color="auto" w:fill="E8F0FE"/>
          </w:tcPr>
          <w:p w14:paraId="72B178B5" w14:textId="77777777" w:rsidR="0021798B" w:rsidRDefault="00000000">
            <w:r>
              <w:rPr>
                <w:b/>
                <w:color w:val="003366"/>
              </w:rPr>
              <w:t>Key Concept: Hausman Test</w:t>
            </w:r>
            <w:r>
              <w:rPr>
                <w:b/>
                <w:color w:val="003366"/>
              </w:rPr>
              <w:br/>
            </w:r>
            <w:r>
              <w:rPr>
                <w:sz w:val="20"/>
              </w:rPr>
              <w:t>H0: RE is consistent (</w:t>
            </w:r>
            <w:proofErr w:type="spellStart"/>
            <w:r>
              <w:rPr>
                <w:sz w:val="20"/>
              </w:rPr>
              <w:t>alpha_i</w:t>
            </w:r>
            <w:proofErr w:type="spellEnd"/>
            <w:r>
              <w:rPr>
                <w:sz w:val="20"/>
              </w:rPr>
              <w:t xml:space="preserve"> uncorrelated with </w:t>
            </w:r>
            <w:proofErr w:type="spellStart"/>
            <w:r>
              <w:rPr>
                <w:sz w:val="20"/>
              </w:rPr>
              <w:t>X_it</w:t>
            </w:r>
            <w:proofErr w:type="spellEnd"/>
            <w:r>
              <w:rPr>
                <w:sz w:val="20"/>
              </w:rPr>
              <w:t>).</w:t>
            </w:r>
            <w:r>
              <w:rPr>
                <w:sz w:val="20"/>
              </w:rPr>
              <w:br/>
              <w:t>H1: RE is inconsistent (</w:t>
            </w:r>
            <w:proofErr w:type="spellStart"/>
            <w:r>
              <w:rPr>
                <w:sz w:val="20"/>
              </w:rPr>
              <w:t>alpha_i</w:t>
            </w:r>
            <w:proofErr w:type="spellEnd"/>
            <w:r>
              <w:rPr>
                <w:sz w:val="20"/>
              </w:rPr>
              <w:t xml:space="preserve"> correlated with </w:t>
            </w:r>
            <w:proofErr w:type="spellStart"/>
            <w:r>
              <w:rPr>
                <w:sz w:val="20"/>
              </w:rPr>
              <w:t>X_it</w:t>
            </w:r>
            <w:proofErr w:type="spellEnd"/>
            <w:r>
              <w:rPr>
                <w:sz w:val="20"/>
              </w:rPr>
              <w:t>); use FE.</w:t>
            </w:r>
            <w:r>
              <w:rPr>
                <w:sz w:val="20"/>
              </w:rPr>
              <w:br/>
            </w:r>
            <w:r>
              <w:rPr>
                <w:sz w:val="20"/>
              </w:rPr>
              <w:br/>
              <w:t>Test statistic: H = (</w:t>
            </w:r>
            <w:proofErr w:type="spellStart"/>
            <w:r>
              <w:rPr>
                <w:sz w:val="20"/>
              </w:rPr>
              <w:t>beta_FE</w:t>
            </w:r>
            <w:proofErr w:type="spellEnd"/>
            <w:r>
              <w:rPr>
                <w:sz w:val="20"/>
              </w:rPr>
              <w:t xml:space="preserve"> - </w:t>
            </w:r>
            <w:proofErr w:type="spellStart"/>
            <w:r>
              <w:rPr>
                <w:sz w:val="20"/>
              </w:rPr>
              <w:t>beta_RE</w:t>
            </w:r>
            <w:proofErr w:type="spellEnd"/>
            <w:r>
              <w:rPr>
                <w:sz w:val="20"/>
              </w:rPr>
              <w:t>)' [Var(</w:t>
            </w:r>
            <w:proofErr w:type="spellStart"/>
            <w:r>
              <w:rPr>
                <w:sz w:val="20"/>
              </w:rPr>
              <w:t>beta_FE</w:t>
            </w:r>
            <w:proofErr w:type="spellEnd"/>
            <w:r>
              <w:rPr>
                <w:sz w:val="20"/>
              </w:rPr>
              <w:t>) - Var(</w:t>
            </w:r>
            <w:proofErr w:type="spellStart"/>
            <w:r>
              <w:rPr>
                <w:sz w:val="20"/>
              </w:rPr>
              <w:t>beta_RE</w:t>
            </w:r>
            <w:proofErr w:type="spellEnd"/>
            <w:r>
              <w:rPr>
                <w:sz w:val="20"/>
              </w:rPr>
              <w:t>)]^{-1} (</w:t>
            </w:r>
            <w:proofErr w:type="spellStart"/>
            <w:r>
              <w:rPr>
                <w:sz w:val="20"/>
              </w:rPr>
              <w:t>beta_FE</w:t>
            </w:r>
            <w:proofErr w:type="spellEnd"/>
            <w:r>
              <w:rPr>
                <w:sz w:val="20"/>
              </w:rPr>
              <w:t xml:space="preserve"> - </w:t>
            </w:r>
            <w:proofErr w:type="spellStart"/>
            <w:r>
              <w:rPr>
                <w:sz w:val="20"/>
              </w:rPr>
              <w:t>beta_RE</w:t>
            </w:r>
            <w:proofErr w:type="spellEnd"/>
            <w:r>
              <w:rPr>
                <w:sz w:val="20"/>
              </w:rPr>
              <w:t>) ~ chi2(k)</w:t>
            </w:r>
            <w:r>
              <w:rPr>
                <w:sz w:val="20"/>
              </w:rPr>
              <w:br/>
            </w:r>
            <w:r>
              <w:rPr>
                <w:sz w:val="20"/>
              </w:rPr>
              <w:br/>
              <w:t>If H0 rejected: Use FE (more consistent).</w:t>
            </w:r>
            <w:r>
              <w:rPr>
                <w:sz w:val="20"/>
              </w:rPr>
              <w:br/>
              <w:t>If H0 not rejected: Use RE (more efficient).</w:t>
            </w:r>
            <w:r>
              <w:rPr>
                <w:sz w:val="20"/>
              </w:rPr>
              <w:br/>
            </w:r>
            <w:r>
              <w:rPr>
                <w:sz w:val="20"/>
              </w:rPr>
              <w:br/>
              <w:t xml:space="preserve">Limitation: Hausman test requires homoskedastic errors. With clustered SEs, consider the robust Hausman test or </w:t>
            </w:r>
            <w:proofErr w:type="spellStart"/>
            <w:r>
              <w:rPr>
                <w:sz w:val="20"/>
              </w:rPr>
              <w:t>Mundlak</w:t>
            </w:r>
            <w:proofErr w:type="spellEnd"/>
            <w:r>
              <w:rPr>
                <w:sz w:val="20"/>
              </w:rPr>
              <w:t>/Chamberlain approach.</w:t>
            </w:r>
          </w:p>
        </w:tc>
      </w:tr>
    </w:tbl>
    <w:p w14:paraId="08CF5DDC" w14:textId="77777777" w:rsidR="0021798B" w:rsidRDefault="0021798B"/>
    <w:p w14:paraId="16507A52" w14:textId="77777777" w:rsidR="0021798B" w:rsidRDefault="00000000">
      <w:pPr>
        <w:pStyle w:val="Heading2"/>
      </w:pPr>
      <w:bookmarkStart w:id="34" w:name="_Toc221413025"/>
      <w:r>
        <w:rPr>
          <w:color w:val="003366"/>
        </w:rPr>
        <w:t>6.4 Nonlinear Panel Models</w:t>
      </w:r>
      <w:bookmarkEnd w:id="34"/>
    </w:p>
    <w:p w14:paraId="28715483" w14:textId="77777777" w:rsidR="0021798B" w:rsidRDefault="00000000" w:rsidP="00EF44D4">
      <w:pPr>
        <w:ind w:firstLine="720"/>
      </w:pPr>
      <w:r>
        <w:t>When the dependent variable is binary or count, nonlinear panel models extend the FE/RE framework.</w:t>
      </w:r>
    </w:p>
    <w:p w14:paraId="5D4DF19C" w14:textId="77777777" w:rsidR="0021798B" w:rsidRDefault="00000000">
      <w:pPr>
        <w:jc w:val="center"/>
      </w:pPr>
      <w:r>
        <w:rPr>
          <w:b/>
        </w:rPr>
        <w:t>Table 6.3: Nonlinear Panel Models</w:t>
      </w:r>
    </w:p>
    <w:tbl>
      <w:tblPr>
        <w:tblStyle w:val="LightShading-Accent1"/>
        <w:tblW w:w="0" w:type="auto"/>
        <w:jc w:val="center"/>
        <w:tblLook w:val="04A0" w:firstRow="1" w:lastRow="0" w:firstColumn="1" w:lastColumn="0" w:noHBand="0" w:noVBand="1"/>
      </w:tblPr>
      <w:tblGrid>
        <w:gridCol w:w="2160"/>
        <w:gridCol w:w="2160"/>
        <w:gridCol w:w="2052"/>
        <w:gridCol w:w="2268"/>
      </w:tblGrid>
      <w:tr w:rsidR="0021798B" w14:paraId="2EFAF2AD" w14:textId="77777777" w:rsidTr="00EF44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3AD620" w14:textId="77777777" w:rsidR="0021798B" w:rsidRDefault="00000000">
            <w:pPr>
              <w:jc w:val="center"/>
            </w:pPr>
            <w:r>
              <w:rPr>
                <w:sz w:val="18"/>
              </w:rPr>
              <w:t>Model</w:t>
            </w:r>
          </w:p>
        </w:tc>
        <w:tc>
          <w:tcPr>
            <w:tcW w:w="2160" w:type="dxa"/>
          </w:tcPr>
          <w:p w14:paraId="7635450A"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Dep Var</w:t>
            </w:r>
          </w:p>
        </w:tc>
        <w:tc>
          <w:tcPr>
            <w:tcW w:w="2052" w:type="dxa"/>
          </w:tcPr>
          <w:p w14:paraId="74A69268"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Stata Command</w:t>
            </w:r>
          </w:p>
        </w:tc>
        <w:tc>
          <w:tcPr>
            <w:tcW w:w="2268" w:type="dxa"/>
          </w:tcPr>
          <w:p w14:paraId="354B90B3"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Key Feature</w:t>
            </w:r>
          </w:p>
        </w:tc>
      </w:tr>
      <w:tr w:rsidR="0021798B" w14:paraId="6244D503" w14:textId="77777777" w:rsidTr="00EF4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3CB3E8" w14:textId="77777777" w:rsidR="0021798B" w:rsidRDefault="00000000">
            <w:pPr>
              <w:jc w:val="center"/>
            </w:pPr>
            <w:r>
              <w:rPr>
                <w:sz w:val="18"/>
              </w:rPr>
              <w:t>FE Logit</w:t>
            </w:r>
          </w:p>
        </w:tc>
        <w:tc>
          <w:tcPr>
            <w:tcW w:w="2160" w:type="dxa"/>
          </w:tcPr>
          <w:p w14:paraId="6FCEBC0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Binary (0/1)</w:t>
            </w:r>
          </w:p>
        </w:tc>
        <w:tc>
          <w:tcPr>
            <w:tcW w:w="2052" w:type="dxa"/>
          </w:tcPr>
          <w:p w14:paraId="6911006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xtlogit</w:t>
            </w:r>
            <w:proofErr w:type="spellEnd"/>
            <w:r>
              <w:rPr>
                <w:sz w:val="18"/>
              </w:rPr>
              <w:t xml:space="preserve"> y x, </w:t>
            </w:r>
            <w:proofErr w:type="spellStart"/>
            <w:r>
              <w:rPr>
                <w:sz w:val="18"/>
              </w:rPr>
              <w:t>fe</w:t>
            </w:r>
            <w:proofErr w:type="spellEnd"/>
          </w:p>
        </w:tc>
        <w:tc>
          <w:tcPr>
            <w:tcW w:w="2268" w:type="dxa"/>
          </w:tcPr>
          <w:p w14:paraId="4C4A87B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Conditional MLE; drops non-switchers</w:t>
            </w:r>
          </w:p>
        </w:tc>
      </w:tr>
      <w:tr w:rsidR="0021798B" w14:paraId="2848E023" w14:textId="77777777" w:rsidTr="00EF44D4">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5ACBF04" w14:textId="77777777" w:rsidR="0021798B" w:rsidRDefault="00000000">
            <w:pPr>
              <w:jc w:val="center"/>
            </w:pPr>
            <w:r>
              <w:rPr>
                <w:sz w:val="18"/>
              </w:rPr>
              <w:t>RE Logit</w:t>
            </w:r>
          </w:p>
        </w:tc>
        <w:tc>
          <w:tcPr>
            <w:tcW w:w="2160" w:type="dxa"/>
          </w:tcPr>
          <w:p w14:paraId="4F28B7A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Binary (0/1)</w:t>
            </w:r>
          </w:p>
        </w:tc>
        <w:tc>
          <w:tcPr>
            <w:tcW w:w="2052" w:type="dxa"/>
          </w:tcPr>
          <w:p w14:paraId="681A21C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xtlogit</w:t>
            </w:r>
            <w:proofErr w:type="spellEnd"/>
            <w:r>
              <w:rPr>
                <w:sz w:val="18"/>
              </w:rPr>
              <w:t xml:space="preserve"> y x, re</w:t>
            </w:r>
          </w:p>
        </w:tc>
        <w:tc>
          <w:tcPr>
            <w:tcW w:w="2268" w:type="dxa"/>
          </w:tcPr>
          <w:p w14:paraId="4D8FFF7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Assumes </w:t>
            </w:r>
            <w:proofErr w:type="spellStart"/>
            <w:r>
              <w:rPr>
                <w:sz w:val="18"/>
              </w:rPr>
              <w:t>alpha_i</w:t>
            </w:r>
            <w:proofErr w:type="spellEnd"/>
            <w:r>
              <w:rPr>
                <w:sz w:val="18"/>
              </w:rPr>
              <w:t xml:space="preserve"> ~ Normal</w:t>
            </w:r>
          </w:p>
        </w:tc>
      </w:tr>
      <w:tr w:rsidR="0021798B" w14:paraId="5430AE48" w14:textId="77777777" w:rsidTr="00EF4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CB5903" w14:textId="77777777" w:rsidR="0021798B" w:rsidRDefault="00000000">
            <w:pPr>
              <w:jc w:val="center"/>
            </w:pPr>
            <w:r>
              <w:rPr>
                <w:sz w:val="18"/>
              </w:rPr>
              <w:t>FE Poisson</w:t>
            </w:r>
          </w:p>
        </w:tc>
        <w:tc>
          <w:tcPr>
            <w:tcW w:w="2160" w:type="dxa"/>
          </w:tcPr>
          <w:p w14:paraId="2A2287B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Count</w:t>
            </w:r>
          </w:p>
        </w:tc>
        <w:tc>
          <w:tcPr>
            <w:tcW w:w="2052" w:type="dxa"/>
          </w:tcPr>
          <w:p w14:paraId="09BCE66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xtpoisson</w:t>
            </w:r>
            <w:proofErr w:type="spellEnd"/>
            <w:r>
              <w:rPr>
                <w:sz w:val="18"/>
              </w:rPr>
              <w:t xml:space="preserve"> y x, </w:t>
            </w:r>
            <w:proofErr w:type="spellStart"/>
            <w:r>
              <w:rPr>
                <w:sz w:val="18"/>
              </w:rPr>
              <w:t>fe</w:t>
            </w:r>
            <w:proofErr w:type="spellEnd"/>
          </w:p>
        </w:tc>
        <w:tc>
          <w:tcPr>
            <w:tcW w:w="2268" w:type="dxa"/>
          </w:tcPr>
          <w:p w14:paraId="2EDFA10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Conditional MLE</w:t>
            </w:r>
          </w:p>
        </w:tc>
      </w:tr>
      <w:tr w:rsidR="0021798B" w14:paraId="752F3E03" w14:textId="77777777" w:rsidTr="00EF44D4">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A9AD0DA" w14:textId="77777777" w:rsidR="0021798B" w:rsidRDefault="00000000">
            <w:pPr>
              <w:jc w:val="center"/>
            </w:pPr>
            <w:r>
              <w:rPr>
                <w:sz w:val="18"/>
              </w:rPr>
              <w:t>RE Poisson</w:t>
            </w:r>
          </w:p>
        </w:tc>
        <w:tc>
          <w:tcPr>
            <w:tcW w:w="2160" w:type="dxa"/>
          </w:tcPr>
          <w:p w14:paraId="504B2D1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Count</w:t>
            </w:r>
          </w:p>
        </w:tc>
        <w:tc>
          <w:tcPr>
            <w:tcW w:w="2052" w:type="dxa"/>
          </w:tcPr>
          <w:p w14:paraId="6F0D826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xtpoisson</w:t>
            </w:r>
            <w:proofErr w:type="spellEnd"/>
            <w:r>
              <w:rPr>
                <w:sz w:val="18"/>
              </w:rPr>
              <w:t xml:space="preserve"> y x, re</w:t>
            </w:r>
          </w:p>
        </w:tc>
        <w:tc>
          <w:tcPr>
            <w:tcW w:w="2268" w:type="dxa"/>
          </w:tcPr>
          <w:p w14:paraId="74517CD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Assumes </w:t>
            </w:r>
            <w:proofErr w:type="spellStart"/>
            <w:r>
              <w:rPr>
                <w:sz w:val="18"/>
              </w:rPr>
              <w:t>alpha_i</w:t>
            </w:r>
            <w:proofErr w:type="spellEnd"/>
            <w:r>
              <w:rPr>
                <w:sz w:val="18"/>
              </w:rPr>
              <w:t xml:space="preserve"> ~ Gamma</w:t>
            </w:r>
          </w:p>
        </w:tc>
      </w:tr>
      <w:tr w:rsidR="0021798B" w14:paraId="55596992" w14:textId="77777777" w:rsidTr="00EF44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6AE750" w14:textId="77777777" w:rsidR="0021798B" w:rsidRDefault="00000000">
            <w:pPr>
              <w:jc w:val="center"/>
            </w:pPr>
            <w:r>
              <w:rPr>
                <w:sz w:val="18"/>
              </w:rPr>
              <w:t>FE NB</w:t>
            </w:r>
          </w:p>
        </w:tc>
        <w:tc>
          <w:tcPr>
            <w:tcW w:w="2160" w:type="dxa"/>
          </w:tcPr>
          <w:p w14:paraId="1038A30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Count</w:t>
            </w:r>
          </w:p>
        </w:tc>
        <w:tc>
          <w:tcPr>
            <w:tcW w:w="2052" w:type="dxa"/>
          </w:tcPr>
          <w:p w14:paraId="67D341D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xtnbreg</w:t>
            </w:r>
            <w:proofErr w:type="spellEnd"/>
            <w:r>
              <w:rPr>
                <w:sz w:val="18"/>
              </w:rPr>
              <w:t xml:space="preserve"> y x, </w:t>
            </w:r>
            <w:proofErr w:type="spellStart"/>
            <w:r>
              <w:rPr>
                <w:sz w:val="18"/>
              </w:rPr>
              <w:t>fe</w:t>
            </w:r>
            <w:proofErr w:type="spellEnd"/>
          </w:p>
        </w:tc>
        <w:tc>
          <w:tcPr>
            <w:tcW w:w="2268" w:type="dxa"/>
          </w:tcPr>
          <w:p w14:paraId="2E92EB4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NB with fixed effects</w:t>
            </w:r>
          </w:p>
        </w:tc>
      </w:tr>
      <w:tr w:rsidR="0021798B" w14:paraId="3227A9DE" w14:textId="77777777" w:rsidTr="00EF44D4">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233F142" w14:textId="77777777" w:rsidR="0021798B" w:rsidRDefault="00000000">
            <w:pPr>
              <w:jc w:val="center"/>
            </w:pPr>
            <w:r>
              <w:rPr>
                <w:sz w:val="18"/>
              </w:rPr>
              <w:t>RE NB</w:t>
            </w:r>
          </w:p>
        </w:tc>
        <w:tc>
          <w:tcPr>
            <w:tcW w:w="2160" w:type="dxa"/>
          </w:tcPr>
          <w:p w14:paraId="7DBB6E6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Count</w:t>
            </w:r>
          </w:p>
        </w:tc>
        <w:tc>
          <w:tcPr>
            <w:tcW w:w="2052" w:type="dxa"/>
          </w:tcPr>
          <w:p w14:paraId="1A87682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xtnbreg</w:t>
            </w:r>
            <w:proofErr w:type="spellEnd"/>
            <w:r>
              <w:rPr>
                <w:sz w:val="18"/>
              </w:rPr>
              <w:t xml:space="preserve"> y x, re</w:t>
            </w:r>
          </w:p>
        </w:tc>
        <w:tc>
          <w:tcPr>
            <w:tcW w:w="2268" w:type="dxa"/>
          </w:tcPr>
          <w:p w14:paraId="57B4121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NB with random effects</w:t>
            </w:r>
          </w:p>
        </w:tc>
      </w:tr>
    </w:tbl>
    <w:p w14:paraId="36AC807E" w14:textId="77777777" w:rsidR="0021798B" w:rsidRDefault="0021798B"/>
    <w:tbl>
      <w:tblPr>
        <w:tblW w:w="0" w:type="auto"/>
        <w:jc w:val="center"/>
        <w:tblLook w:val="04A0" w:firstRow="1" w:lastRow="0" w:firstColumn="1" w:lastColumn="0" w:noHBand="0" w:noVBand="1"/>
      </w:tblPr>
      <w:tblGrid>
        <w:gridCol w:w="8640"/>
      </w:tblGrid>
      <w:tr w:rsidR="0021798B" w14:paraId="709D8764" w14:textId="77777777">
        <w:trPr>
          <w:jc w:val="center"/>
        </w:trPr>
        <w:tc>
          <w:tcPr>
            <w:tcW w:w="8640" w:type="dxa"/>
            <w:shd w:val="clear" w:color="auto" w:fill="E8F0FE"/>
          </w:tcPr>
          <w:p w14:paraId="12CA2942" w14:textId="77777777" w:rsidR="0021798B" w:rsidRDefault="00000000">
            <w:r>
              <w:rPr>
                <w:b/>
                <w:color w:val="003366"/>
              </w:rPr>
              <w:t>Key Concept: Interpreting Nonlinear Panel Coefficients</w:t>
            </w:r>
            <w:r>
              <w:rPr>
                <w:b/>
                <w:color w:val="003366"/>
              </w:rPr>
              <w:br/>
            </w:r>
            <w:r>
              <w:rPr>
                <w:sz w:val="20"/>
              </w:rPr>
              <w:t>In nonlinear models, coefficients are NOT marginal effects.</w:t>
            </w:r>
            <w:r>
              <w:rPr>
                <w:sz w:val="20"/>
              </w:rPr>
              <w:br/>
            </w:r>
            <w:r>
              <w:rPr>
                <w:sz w:val="20"/>
              </w:rPr>
              <w:br/>
              <w:t>Logit: exp(beta) = odds ratio. beta &gt; 0 means X increases probability of Y=1.</w:t>
            </w:r>
            <w:r>
              <w:rPr>
                <w:sz w:val="20"/>
              </w:rPr>
              <w:br/>
              <w:t xml:space="preserve">  Marginal effect depends on the level of X (use margins command).</w:t>
            </w:r>
            <w:r>
              <w:rPr>
                <w:sz w:val="20"/>
              </w:rPr>
              <w:br/>
            </w:r>
            <w:r>
              <w:rPr>
                <w:sz w:val="20"/>
              </w:rPr>
              <w:br/>
              <w:t>Poisson/NB: exp(beta) = incidence rate ratio (IRR).   A unit increase in X multiplies E[Y|X] by exp(beta).</w:t>
            </w:r>
            <w:r>
              <w:rPr>
                <w:sz w:val="20"/>
              </w:rPr>
              <w:br/>
            </w:r>
            <w:r>
              <w:rPr>
                <w:sz w:val="20"/>
              </w:rPr>
              <w:br/>
              <w:t>FE Logit caveat: Individuals who never switch (always Y=0 or always Y=1) are dropped from estimation -- this can substantially reduce sample size.</w:t>
            </w:r>
          </w:p>
        </w:tc>
      </w:tr>
    </w:tbl>
    <w:p w14:paraId="09114BFE" w14:textId="77777777" w:rsidR="0021798B" w:rsidRDefault="00000000">
      <w:pPr>
        <w:pStyle w:val="Heading2"/>
      </w:pPr>
      <w:bookmarkStart w:id="35" w:name="_Toc221413026"/>
      <w:r>
        <w:rPr>
          <w:color w:val="003366"/>
        </w:rPr>
        <w:lastRenderedPageBreak/>
        <w:t>6.5 Count Panel Models</w:t>
      </w:r>
      <w:bookmarkEnd w:id="35"/>
    </w:p>
    <w:p w14:paraId="779D0777" w14:textId="77777777" w:rsidR="0021798B" w:rsidRDefault="00000000">
      <w:pPr>
        <w:shd w:val="clear" w:color="auto" w:fill="F0F0F0"/>
      </w:pPr>
      <w:r>
        <w:rPr>
          <w:rFonts w:ascii="Consolas" w:hAnsi="Consolas"/>
          <w:sz w:val="18"/>
        </w:rPr>
        <w:t xml:space="preserve">use "Chap 6 count </w:t>
      </w:r>
      <w:proofErr w:type="spellStart"/>
      <w:r>
        <w:rPr>
          <w:rFonts w:ascii="Consolas" w:hAnsi="Consolas"/>
          <w:sz w:val="18"/>
        </w:rPr>
        <w:t>panel.dta</w:t>
      </w:r>
      <w:proofErr w:type="spellEnd"/>
      <w:r>
        <w:rPr>
          <w:rFonts w:ascii="Consolas" w:hAnsi="Consolas"/>
          <w:sz w:val="18"/>
        </w:rPr>
        <w:t>", clear</w:t>
      </w:r>
      <w:r>
        <w:rPr>
          <w:rFonts w:ascii="Consolas" w:hAnsi="Consolas"/>
          <w:sz w:val="18"/>
        </w:rPr>
        <w:br/>
      </w:r>
      <w:proofErr w:type="spellStart"/>
      <w:r>
        <w:rPr>
          <w:rFonts w:ascii="Consolas" w:hAnsi="Consolas"/>
          <w:sz w:val="18"/>
        </w:rPr>
        <w:t>xtset</w:t>
      </w:r>
      <w:proofErr w:type="spellEnd"/>
      <w:r>
        <w:rPr>
          <w:rFonts w:ascii="Consolas" w:hAnsi="Consolas"/>
          <w:sz w:val="18"/>
        </w:rPr>
        <w:t xml:space="preserve"> id year</w:t>
      </w:r>
      <w:r>
        <w:rPr>
          <w:rFonts w:ascii="Consolas" w:hAnsi="Consolas"/>
          <w:sz w:val="18"/>
        </w:rPr>
        <w:br/>
      </w:r>
      <w:r>
        <w:rPr>
          <w:rFonts w:ascii="Consolas" w:hAnsi="Consolas"/>
          <w:sz w:val="18"/>
        </w:rPr>
        <w:br/>
        <w:t>* FE Poisson</w:t>
      </w:r>
      <w:r>
        <w:rPr>
          <w:rFonts w:ascii="Consolas" w:hAnsi="Consolas"/>
          <w:sz w:val="18"/>
        </w:rPr>
        <w:br/>
      </w:r>
      <w:proofErr w:type="spellStart"/>
      <w:r>
        <w:rPr>
          <w:rFonts w:ascii="Consolas" w:hAnsi="Consolas"/>
          <w:sz w:val="18"/>
        </w:rPr>
        <w:t>xtpoisson</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income insurance, </w:t>
      </w:r>
      <w:proofErr w:type="spellStart"/>
      <w:r>
        <w:rPr>
          <w:rFonts w:ascii="Consolas" w:hAnsi="Consolas"/>
          <w:sz w:val="18"/>
        </w:rPr>
        <w:t>fe</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(robust)</w:t>
      </w:r>
      <w:r>
        <w:rPr>
          <w:rFonts w:ascii="Consolas" w:hAnsi="Consolas"/>
          <w:sz w:val="18"/>
        </w:rPr>
        <w:br/>
        <w:t xml:space="preserve">estimates store </w:t>
      </w:r>
      <w:proofErr w:type="spellStart"/>
      <w:r>
        <w:rPr>
          <w:rFonts w:ascii="Consolas" w:hAnsi="Consolas"/>
          <w:sz w:val="18"/>
        </w:rPr>
        <w:t>FE_Pois</w:t>
      </w:r>
      <w:proofErr w:type="spellEnd"/>
      <w:r>
        <w:rPr>
          <w:rFonts w:ascii="Consolas" w:hAnsi="Consolas"/>
          <w:sz w:val="18"/>
        </w:rPr>
        <w:br/>
      </w:r>
      <w:r>
        <w:rPr>
          <w:rFonts w:ascii="Consolas" w:hAnsi="Consolas"/>
          <w:sz w:val="18"/>
        </w:rPr>
        <w:br/>
        <w:t>* RE Poisson</w:t>
      </w:r>
      <w:r>
        <w:rPr>
          <w:rFonts w:ascii="Consolas" w:hAnsi="Consolas"/>
          <w:sz w:val="18"/>
        </w:rPr>
        <w:br/>
      </w:r>
      <w:proofErr w:type="spellStart"/>
      <w:r>
        <w:rPr>
          <w:rFonts w:ascii="Consolas" w:hAnsi="Consolas"/>
          <w:sz w:val="18"/>
        </w:rPr>
        <w:t>xtpoisson</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income insurance, re </w:t>
      </w:r>
      <w:proofErr w:type="spellStart"/>
      <w:r>
        <w:rPr>
          <w:rFonts w:ascii="Consolas" w:hAnsi="Consolas"/>
          <w:sz w:val="18"/>
        </w:rPr>
        <w:t>vce</w:t>
      </w:r>
      <w:proofErr w:type="spellEnd"/>
      <w:r>
        <w:rPr>
          <w:rFonts w:ascii="Consolas" w:hAnsi="Consolas"/>
          <w:sz w:val="18"/>
        </w:rPr>
        <w:t>(robust)</w:t>
      </w:r>
      <w:r>
        <w:rPr>
          <w:rFonts w:ascii="Consolas" w:hAnsi="Consolas"/>
          <w:sz w:val="18"/>
        </w:rPr>
        <w:br/>
        <w:t xml:space="preserve">estimates store </w:t>
      </w:r>
      <w:proofErr w:type="spellStart"/>
      <w:r>
        <w:rPr>
          <w:rFonts w:ascii="Consolas" w:hAnsi="Consolas"/>
          <w:sz w:val="18"/>
        </w:rPr>
        <w:t>RE_Pois</w:t>
      </w:r>
      <w:proofErr w:type="spellEnd"/>
      <w:r>
        <w:rPr>
          <w:rFonts w:ascii="Consolas" w:hAnsi="Consolas"/>
          <w:sz w:val="18"/>
        </w:rPr>
        <w:br/>
      </w:r>
      <w:r>
        <w:rPr>
          <w:rFonts w:ascii="Consolas" w:hAnsi="Consolas"/>
          <w:sz w:val="18"/>
        </w:rPr>
        <w:br/>
        <w:t>* RE Negative Binomial</w:t>
      </w:r>
      <w:r>
        <w:rPr>
          <w:rFonts w:ascii="Consolas" w:hAnsi="Consolas"/>
          <w:sz w:val="18"/>
        </w:rPr>
        <w:br/>
      </w:r>
      <w:proofErr w:type="spellStart"/>
      <w:r>
        <w:rPr>
          <w:rFonts w:ascii="Consolas" w:hAnsi="Consolas"/>
          <w:sz w:val="18"/>
        </w:rPr>
        <w:t>xtnbreg</w:t>
      </w:r>
      <w:proofErr w:type="spellEnd"/>
      <w:r>
        <w:rPr>
          <w:rFonts w:ascii="Consolas" w:hAnsi="Consolas"/>
          <w:sz w:val="18"/>
        </w:rPr>
        <w:t xml:space="preserve"> </w:t>
      </w:r>
      <w:proofErr w:type="spellStart"/>
      <w:r>
        <w:rPr>
          <w:rFonts w:ascii="Consolas" w:hAnsi="Consolas"/>
          <w:sz w:val="18"/>
        </w:rPr>
        <w:t>docvis</w:t>
      </w:r>
      <w:proofErr w:type="spellEnd"/>
      <w:r>
        <w:rPr>
          <w:rFonts w:ascii="Consolas" w:hAnsi="Consolas"/>
          <w:sz w:val="18"/>
        </w:rPr>
        <w:t xml:space="preserve"> age income insurance, re</w:t>
      </w:r>
      <w:r>
        <w:rPr>
          <w:rFonts w:ascii="Consolas" w:hAnsi="Consolas"/>
          <w:sz w:val="18"/>
        </w:rPr>
        <w:br/>
        <w:t>estimates store RE_NB</w:t>
      </w:r>
    </w:p>
    <w:tbl>
      <w:tblPr>
        <w:tblW w:w="0" w:type="auto"/>
        <w:jc w:val="center"/>
        <w:tblLook w:val="04A0" w:firstRow="1" w:lastRow="0" w:firstColumn="1" w:lastColumn="0" w:noHBand="0" w:noVBand="1"/>
      </w:tblPr>
      <w:tblGrid>
        <w:gridCol w:w="8640"/>
      </w:tblGrid>
      <w:tr w:rsidR="0021798B" w14:paraId="1BB784D0" w14:textId="77777777">
        <w:trPr>
          <w:jc w:val="center"/>
        </w:trPr>
        <w:tc>
          <w:tcPr>
            <w:tcW w:w="8640" w:type="dxa"/>
            <w:shd w:val="clear" w:color="auto" w:fill="E8F0FE"/>
          </w:tcPr>
          <w:p w14:paraId="5E346946" w14:textId="77777777" w:rsidR="0021798B" w:rsidRDefault="00000000">
            <w:r>
              <w:rPr>
                <w:b/>
                <w:color w:val="003366"/>
              </w:rPr>
              <w:t>Key Concept: Poisson vs NB in Panel Data</w:t>
            </w:r>
            <w:r>
              <w:rPr>
                <w:b/>
                <w:color w:val="003366"/>
              </w:rPr>
              <w:br/>
            </w:r>
            <w:r>
              <w:rPr>
                <w:sz w:val="20"/>
              </w:rPr>
              <w:t>Poisson FE:</w:t>
            </w:r>
            <w:r>
              <w:rPr>
                <w:sz w:val="20"/>
              </w:rPr>
              <w:br/>
              <w:t xml:space="preserve">  Consistent for beta even if data are not Poisson (quasi-MLE property),</w:t>
            </w:r>
            <w:r>
              <w:rPr>
                <w:sz w:val="20"/>
              </w:rPr>
              <w:br/>
              <w:t xml:space="preserve">  provided E[</w:t>
            </w:r>
            <w:proofErr w:type="spellStart"/>
            <w:r>
              <w:rPr>
                <w:sz w:val="20"/>
              </w:rPr>
              <w:t>Y|</w:t>
            </w:r>
            <w:proofErr w:type="gramStart"/>
            <w:r>
              <w:rPr>
                <w:sz w:val="20"/>
              </w:rPr>
              <w:t>X,alpha</w:t>
            </w:r>
            <w:proofErr w:type="spellEnd"/>
            <w:proofErr w:type="gramEnd"/>
            <w:r>
              <w:rPr>
                <w:sz w:val="20"/>
              </w:rPr>
              <w:t xml:space="preserve">] = </w:t>
            </w:r>
            <w:proofErr w:type="spellStart"/>
            <w:r>
              <w:rPr>
                <w:sz w:val="20"/>
              </w:rPr>
              <w:t>alpha_i</w:t>
            </w:r>
            <w:proofErr w:type="spellEnd"/>
            <w:r>
              <w:rPr>
                <w:sz w:val="20"/>
              </w:rPr>
              <w:t xml:space="preserve"> * </w:t>
            </w:r>
            <w:proofErr w:type="gramStart"/>
            <w:r>
              <w:rPr>
                <w:sz w:val="20"/>
              </w:rPr>
              <w:t>exp(</w:t>
            </w:r>
            <w:proofErr w:type="spellStart"/>
            <w:proofErr w:type="gramEnd"/>
            <w:r>
              <w:rPr>
                <w:sz w:val="20"/>
              </w:rPr>
              <w:t>X'beta</w:t>
            </w:r>
            <w:proofErr w:type="spellEnd"/>
            <w:r>
              <w:rPr>
                <w:sz w:val="20"/>
              </w:rPr>
              <w:t>). Use robust SEs.</w:t>
            </w:r>
            <w:r>
              <w:rPr>
                <w:sz w:val="20"/>
              </w:rPr>
              <w:br/>
            </w:r>
            <w:r>
              <w:rPr>
                <w:sz w:val="20"/>
              </w:rPr>
              <w:br/>
              <w:t>Negative Binomial:</w:t>
            </w:r>
            <w:r>
              <w:rPr>
                <w:sz w:val="20"/>
              </w:rPr>
              <w:br/>
              <w:t xml:space="preserve">  Allows overdispersion; but the FE NB estimator (Hausman-Hall-</w:t>
            </w:r>
            <w:proofErr w:type="spellStart"/>
            <w:proofErr w:type="gramStart"/>
            <w:r>
              <w:rPr>
                <w:sz w:val="20"/>
              </w:rPr>
              <w:t>Griliches</w:t>
            </w:r>
            <w:proofErr w:type="spellEnd"/>
            <w:r>
              <w:rPr>
                <w:sz w:val="20"/>
              </w:rPr>
              <w:t xml:space="preserve">)   </w:t>
            </w:r>
            <w:proofErr w:type="gramEnd"/>
            <w:r>
              <w:rPr>
                <w:sz w:val="20"/>
              </w:rPr>
              <w:t>does NOT truly control for fixed effects (known problem).</w:t>
            </w:r>
            <w:r>
              <w:rPr>
                <w:sz w:val="20"/>
              </w:rPr>
              <w:br/>
              <w:t xml:space="preserve">  The RE NB with robust SEs is often preferred.</w:t>
            </w:r>
            <w:r>
              <w:rPr>
                <w:sz w:val="20"/>
              </w:rPr>
              <w:br/>
            </w:r>
            <w:r>
              <w:rPr>
                <w:sz w:val="20"/>
              </w:rPr>
              <w:br/>
              <w:t>Recommendation: Start with FE Poisson + robust SEs. This is a safe baseline due to the quasi-MLE property. If overdispersion is severe and you want RE, use RE NB.</w:t>
            </w:r>
          </w:p>
        </w:tc>
      </w:tr>
    </w:tbl>
    <w:p w14:paraId="6A6EE5FE" w14:textId="77777777" w:rsidR="0021798B" w:rsidRDefault="0021798B"/>
    <w:p w14:paraId="3B7A3796" w14:textId="77777777" w:rsidR="0021798B" w:rsidRDefault="00000000">
      <w:r>
        <w:br w:type="page"/>
      </w:r>
    </w:p>
    <w:p w14:paraId="5AB34810" w14:textId="77777777" w:rsidR="0021798B" w:rsidRDefault="00000000">
      <w:pPr>
        <w:pStyle w:val="Heading1"/>
      </w:pPr>
      <w:bookmarkStart w:id="36" w:name="_Toc221413027"/>
      <w:r>
        <w:rPr>
          <w:color w:val="003366"/>
        </w:rPr>
        <w:lastRenderedPageBreak/>
        <w:t>Chapter 7: Regression Discontinuity Designs</w:t>
      </w:r>
      <w:bookmarkEnd w:id="36"/>
    </w:p>
    <w:p w14:paraId="2AE06E19" w14:textId="77777777" w:rsidR="0021798B" w:rsidRDefault="00000000">
      <w:pPr>
        <w:pStyle w:val="Heading2"/>
      </w:pPr>
      <w:bookmarkStart w:id="37" w:name="_Toc221413028"/>
      <w:r>
        <w:rPr>
          <w:color w:val="003366"/>
        </w:rPr>
        <w:t>7.1 Overview</w:t>
      </w:r>
      <w:bookmarkEnd w:id="37"/>
    </w:p>
    <w:p w14:paraId="7EEC7837" w14:textId="77777777" w:rsidR="0021798B" w:rsidRDefault="00000000" w:rsidP="00EF44D4">
      <w:pPr>
        <w:ind w:firstLine="720"/>
        <w:jc w:val="thaiDistribute"/>
      </w:pPr>
      <w:r>
        <w:t>Regression Discontinuity (RD) exploits a known cutoff in a running variable that determines treatment assignment. Near the cutoff, treated and control units are as-if randomly assigned, providing a credible causal estimate. This chapter covers Sharp RD using the Head Start program (Ludwig &amp; Miller 2007), implementing both local polynomial and local randomization approaches.</w:t>
      </w:r>
    </w:p>
    <w:p w14:paraId="50CCCC97" w14:textId="77777777" w:rsidR="0021798B" w:rsidRDefault="00000000">
      <w:pPr>
        <w:jc w:val="center"/>
      </w:pPr>
      <w:r>
        <w:rPr>
          <w:noProof/>
        </w:rPr>
        <w:drawing>
          <wp:inline distT="0" distB="0" distL="0" distR="0" wp14:anchorId="38F1578D" wp14:editId="1DB89B29">
            <wp:extent cx="5029200" cy="3106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106020"/>
                    </a:xfrm>
                    <a:prstGeom prst="rect">
                      <a:avLst/>
                    </a:prstGeom>
                  </pic:spPr>
                </pic:pic>
              </a:graphicData>
            </a:graphic>
          </wp:inline>
        </w:drawing>
      </w:r>
    </w:p>
    <w:p w14:paraId="5BD1AB60" w14:textId="77777777" w:rsidR="0021798B" w:rsidRDefault="00000000">
      <w:r>
        <w:rPr>
          <w:i/>
          <w:color w:val="646464"/>
          <w:sz w:val="20"/>
        </w:rPr>
        <w:t xml:space="preserve">Figure 7.1: Sharp RD design. The treatment effect is </w:t>
      </w:r>
      <w:proofErr w:type="gramStart"/>
      <w:r>
        <w:rPr>
          <w:i/>
          <w:color w:val="646464"/>
          <w:sz w:val="20"/>
        </w:rPr>
        <w:t>the discontinuity</w:t>
      </w:r>
      <w:proofErr w:type="gramEnd"/>
      <w:r>
        <w:rPr>
          <w:i/>
          <w:color w:val="646464"/>
          <w:sz w:val="20"/>
        </w:rPr>
        <w:t xml:space="preserve"> in the conditional expectation of Y at the cutoff.</w:t>
      </w:r>
    </w:p>
    <w:tbl>
      <w:tblPr>
        <w:tblW w:w="0" w:type="auto"/>
        <w:jc w:val="center"/>
        <w:tblLook w:val="04A0" w:firstRow="1" w:lastRow="0" w:firstColumn="1" w:lastColumn="0" w:noHBand="0" w:noVBand="1"/>
      </w:tblPr>
      <w:tblGrid>
        <w:gridCol w:w="8640"/>
      </w:tblGrid>
      <w:tr w:rsidR="0021798B" w14:paraId="765D7274" w14:textId="77777777">
        <w:trPr>
          <w:jc w:val="center"/>
        </w:trPr>
        <w:tc>
          <w:tcPr>
            <w:tcW w:w="8640" w:type="dxa"/>
            <w:shd w:val="clear" w:color="auto" w:fill="E8F0FE"/>
          </w:tcPr>
          <w:p w14:paraId="15A858A5" w14:textId="6583FD20" w:rsidR="0021798B" w:rsidRDefault="00000000">
            <w:r>
              <w:rPr>
                <w:b/>
                <w:color w:val="003366"/>
              </w:rPr>
              <w:t>Key Concept: Sharp RD Design</w:t>
            </w:r>
            <w:r>
              <w:rPr>
                <w:b/>
                <w:color w:val="003366"/>
              </w:rPr>
              <w:br/>
            </w:r>
            <w:r>
              <w:rPr>
                <w:sz w:val="20"/>
              </w:rPr>
              <w:t xml:space="preserve">Setting: Treatment </w:t>
            </w:r>
            <w:proofErr w:type="spellStart"/>
            <w:r>
              <w:rPr>
                <w:sz w:val="20"/>
              </w:rPr>
              <w:t>D_i</w:t>
            </w:r>
            <w:proofErr w:type="spellEnd"/>
            <w:r>
              <w:rPr>
                <w:sz w:val="20"/>
              </w:rPr>
              <w:t xml:space="preserve"> = I(</w:t>
            </w:r>
            <w:proofErr w:type="spellStart"/>
            <w:r>
              <w:rPr>
                <w:sz w:val="20"/>
              </w:rPr>
              <w:t>X_i</w:t>
            </w:r>
            <w:proofErr w:type="spellEnd"/>
            <w:r>
              <w:rPr>
                <w:sz w:val="20"/>
              </w:rPr>
              <w:t xml:space="preserve"> &gt;= c), where X is the running variable and c is the cutoff.</w:t>
            </w:r>
            <w:r>
              <w:rPr>
                <w:sz w:val="20"/>
              </w:rPr>
              <w:br/>
              <w:t>The RD treatment effect is:</w:t>
            </w:r>
            <w:r>
              <w:rPr>
                <w:sz w:val="20"/>
              </w:rPr>
              <w:br/>
              <w:t xml:space="preserve">  </w:t>
            </w:r>
            <w:proofErr w:type="spellStart"/>
            <w:r>
              <w:rPr>
                <w:sz w:val="20"/>
              </w:rPr>
              <w:t>tau_RD</w:t>
            </w:r>
            <w:proofErr w:type="spellEnd"/>
            <w:r>
              <w:rPr>
                <w:sz w:val="20"/>
              </w:rPr>
              <w:t xml:space="preserve"> = </w:t>
            </w:r>
            <w:proofErr w:type="spellStart"/>
            <w:r>
              <w:rPr>
                <w:sz w:val="20"/>
              </w:rPr>
              <w:t>lim</w:t>
            </w:r>
            <w:proofErr w:type="spellEnd"/>
            <w:r>
              <w:rPr>
                <w:sz w:val="20"/>
              </w:rPr>
              <w:t xml:space="preserve">_{x-&gt;c+} E[Y|X=x] - </w:t>
            </w:r>
            <w:proofErr w:type="spellStart"/>
            <w:r>
              <w:rPr>
                <w:sz w:val="20"/>
              </w:rPr>
              <w:t>lim</w:t>
            </w:r>
            <w:proofErr w:type="spellEnd"/>
            <w:r>
              <w:rPr>
                <w:sz w:val="20"/>
              </w:rPr>
              <w:t>_{x-&gt;c-} E[Y|X=x]</w:t>
            </w:r>
            <w:r>
              <w:rPr>
                <w:sz w:val="20"/>
              </w:rPr>
              <w:br/>
            </w:r>
            <w:r>
              <w:rPr>
                <w:sz w:val="20"/>
              </w:rPr>
              <w:br/>
              <w:t>This is a LOCAL average treatment effect (LATE) -- it identifies the causal effect only at the cutoff, not for the entire population.</w:t>
            </w:r>
            <w:r>
              <w:rPr>
                <w:sz w:val="20"/>
              </w:rPr>
              <w:br/>
              <w:t>Key requirements:</w:t>
            </w:r>
            <w:r>
              <w:rPr>
                <w:sz w:val="20"/>
              </w:rPr>
              <w:br/>
              <w:t>1. Running variable X is continuous at c (no manipulation).</w:t>
            </w:r>
            <w:r>
              <w:rPr>
                <w:sz w:val="20"/>
              </w:rPr>
              <w:br/>
              <w:t>2. All other factors vary smoothly through c (no other discontinuities).</w:t>
            </w:r>
            <w:r>
              <w:rPr>
                <w:sz w:val="20"/>
              </w:rPr>
              <w:br/>
              <w:t>3. Treatment assignment is a deterministic function of X (sharp design).</w:t>
            </w:r>
            <w:r>
              <w:rPr>
                <w:sz w:val="20"/>
              </w:rPr>
              <w:br/>
            </w:r>
            <w:r>
              <w:rPr>
                <w:sz w:val="20"/>
              </w:rPr>
              <w:br/>
              <w:t xml:space="preserve">Fuzzy RD: When treatment is not perfectly determined by the cutoff. Fuzzy RD = IV with the cutoff as instrument. </w:t>
            </w:r>
            <w:proofErr w:type="spellStart"/>
            <w:r>
              <w:rPr>
                <w:sz w:val="20"/>
              </w:rPr>
              <w:t>tau_FRD</w:t>
            </w:r>
            <w:proofErr w:type="spellEnd"/>
            <w:r>
              <w:rPr>
                <w:sz w:val="20"/>
              </w:rPr>
              <w:t xml:space="preserve"> = (jump in Y)</w:t>
            </w:r>
            <w:proofErr w:type="gramStart"/>
            <w:r>
              <w:rPr>
                <w:sz w:val="20"/>
              </w:rPr>
              <w:t>/(</w:t>
            </w:r>
            <w:proofErr w:type="gramEnd"/>
            <w:r>
              <w:rPr>
                <w:sz w:val="20"/>
              </w:rPr>
              <w:t>jump in D).</w:t>
            </w:r>
          </w:p>
        </w:tc>
      </w:tr>
    </w:tbl>
    <w:p w14:paraId="764B520B" w14:textId="77777777" w:rsidR="0021798B" w:rsidRDefault="00000000">
      <w:pPr>
        <w:jc w:val="center"/>
      </w:pPr>
      <w:r>
        <w:rPr>
          <w:b/>
        </w:rPr>
        <w:lastRenderedPageBreak/>
        <w:t>Table 7.1: Head Start Data Variables</w:t>
      </w:r>
    </w:p>
    <w:tbl>
      <w:tblPr>
        <w:tblStyle w:val="LightShading-Accent1"/>
        <w:tblW w:w="0" w:type="auto"/>
        <w:jc w:val="center"/>
        <w:tblLook w:val="04A0" w:firstRow="1" w:lastRow="0" w:firstColumn="1" w:lastColumn="0" w:noHBand="0" w:noVBand="1"/>
      </w:tblPr>
      <w:tblGrid>
        <w:gridCol w:w="2880"/>
        <w:gridCol w:w="2880"/>
        <w:gridCol w:w="2880"/>
      </w:tblGrid>
      <w:tr w:rsidR="0021798B" w14:paraId="37409E44"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976A34" w14:textId="77777777" w:rsidR="0021798B" w:rsidRDefault="00000000">
            <w:pPr>
              <w:jc w:val="center"/>
            </w:pPr>
            <w:r>
              <w:rPr>
                <w:sz w:val="18"/>
              </w:rPr>
              <w:t>Variable</w:t>
            </w:r>
          </w:p>
        </w:tc>
        <w:tc>
          <w:tcPr>
            <w:tcW w:w="2880" w:type="dxa"/>
          </w:tcPr>
          <w:p w14:paraId="45D2309F"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2BA01489"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Role</w:t>
            </w:r>
          </w:p>
        </w:tc>
      </w:tr>
      <w:tr w:rsidR="0021798B" w14:paraId="56AAD4E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047005" w14:textId="77777777" w:rsidR="0021798B" w:rsidRDefault="00000000">
            <w:pPr>
              <w:jc w:val="center"/>
            </w:pPr>
            <w:proofErr w:type="spellStart"/>
            <w:r>
              <w:rPr>
                <w:sz w:val="18"/>
              </w:rPr>
              <w:t>mort_related</w:t>
            </w:r>
            <w:proofErr w:type="spellEnd"/>
          </w:p>
        </w:tc>
        <w:tc>
          <w:tcPr>
            <w:tcW w:w="2880" w:type="dxa"/>
          </w:tcPr>
          <w:p w14:paraId="564A371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Mortality from Head Start-related causes</w:t>
            </w:r>
          </w:p>
        </w:tc>
        <w:tc>
          <w:tcPr>
            <w:tcW w:w="2880" w:type="dxa"/>
          </w:tcPr>
          <w:p w14:paraId="782FA3C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Outcome</w:t>
            </w:r>
          </w:p>
        </w:tc>
      </w:tr>
      <w:tr w:rsidR="0021798B" w14:paraId="6066E38C"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2B639AB" w14:textId="77777777" w:rsidR="0021798B" w:rsidRDefault="00000000">
            <w:pPr>
              <w:jc w:val="center"/>
            </w:pPr>
            <w:r>
              <w:rPr>
                <w:sz w:val="18"/>
              </w:rPr>
              <w:t>povrate60</w:t>
            </w:r>
          </w:p>
        </w:tc>
        <w:tc>
          <w:tcPr>
            <w:tcW w:w="2880" w:type="dxa"/>
          </w:tcPr>
          <w:p w14:paraId="53CF453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County poverty rate in 1960</w:t>
            </w:r>
          </w:p>
        </w:tc>
        <w:tc>
          <w:tcPr>
            <w:tcW w:w="2880" w:type="dxa"/>
          </w:tcPr>
          <w:p w14:paraId="519F1EA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Running variable</w:t>
            </w:r>
          </w:p>
        </w:tc>
      </w:tr>
      <w:tr w:rsidR="0021798B" w14:paraId="6A176C2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3462A0" w14:textId="77777777" w:rsidR="0021798B" w:rsidRDefault="00000000">
            <w:pPr>
              <w:jc w:val="center"/>
            </w:pPr>
            <w:r>
              <w:rPr>
                <w:sz w:val="18"/>
              </w:rPr>
              <w:t>cutoff</w:t>
            </w:r>
          </w:p>
        </w:tc>
        <w:tc>
          <w:tcPr>
            <w:tcW w:w="2880" w:type="dxa"/>
          </w:tcPr>
          <w:p w14:paraId="02B87C2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Poverty rate cutoff (59.1984)</w:t>
            </w:r>
          </w:p>
        </w:tc>
        <w:tc>
          <w:tcPr>
            <w:tcW w:w="2880" w:type="dxa"/>
          </w:tcPr>
          <w:p w14:paraId="7A7EB5F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Cutoff point</w:t>
            </w:r>
          </w:p>
        </w:tc>
      </w:tr>
      <w:tr w:rsidR="0021798B" w14:paraId="14A3D104"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F9CA6D4" w14:textId="77777777" w:rsidR="0021798B" w:rsidRDefault="00000000">
            <w:pPr>
              <w:jc w:val="center"/>
            </w:pPr>
            <w:proofErr w:type="spellStart"/>
            <w:r>
              <w:rPr>
                <w:sz w:val="18"/>
              </w:rPr>
              <w:t>head_start</w:t>
            </w:r>
            <w:proofErr w:type="spellEnd"/>
          </w:p>
        </w:tc>
        <w:tc>
          <w:tcPr>
            <w:tcW w:w="2880" w:type="dxa"/>
          </w:tcPr>
          <w:p w14:paraId="57B8CF4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Head Start funding (0/1)</w:t>
            </w:r>
          </w:p>
        </w:tc>
        <w:tc>
          <w:tcPr>
            <w:tcW w:w="2880" w:type="dxa"/>
          </w:tcPr>
          <w:p w14:paraId="67F3F25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Treatment</w:t>
            </w:r>
          </w:p>
        </w:tc>
      </w:tr>
      <w:tr w:rsidR="0021798B" w14:paraId="26169CB3"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9633C8" w14:textId="77777777" w:rsidR="0021798B" w:rsidRDefault="00000000">
            <w:pPr>
              <w:jc w:val="center"/>
            </w:pPr>
            <w:proofErr w:type="spellStart"/>
            <w:r>
              <w:rPr>
                <w:sz w:val="18"/>
              </w:rPr>
              <w:t>census_pop</w:t>
            </w:r>
            <w:proofErr w:type="spellEnd"/>
          </w:p>
        </w:tc>
        <w:tc>
          <w:tcPr>
            <w:tcW w:w="2880" w:type="dxa"/>
          </w:tcPr>
          <w:p w14:paraId="7C4D7BB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County population</w:t>
            </w:r>
          </w:p>
        </w:tc>
        <w:tc>
          <w:tcPr>
            <w:tcW w:w="2880" w:type="dxa"/>
          </w:tcPr>
          <w:p w14:paraId="4390D3B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Covariate</w:t>
            </w:r>
          </w:p>
        </w:tc>
      </w:tr>
      <w:tr w:rsidR="0021798B" w14:paraId="19BED39B"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863F9D" w14:textId="77777777" w:rsidR="0021798B" w:rsidRDefault="00000000">
            <w:pPr>
              <w:jc w:val="center"/>
            </w:pPr>
            <w:proofErr w:type="spellStart"/>
            <w:r>
              <w:rPr>
                <w:sz w:val="18"/>
              </w:rPr>
              <w:t>census_urban</w:t>
            </w:r>
            <w:proofErr w:type="spellEnd"/>
          </w:p>
        </w:tc>
        <w:tc>
          <w:tcPr>
            <w:tcW w:w="2880" w:type="dxa"/>
          </w:tcPr>
          <w:p w14:paraId="554359E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Percent urban population</w:t>
            </w:r>
          </w:p>
        </w:tc>
        <w:tc>
          <w:tcPr>
            <w:tcW w:w="2880" w:type="dxa"/>
          </w:tcPr>
          <w:p w14:paraId="13DCD40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Covariate</w:t>
            </w:r>
          </w:p>
        </w:tc>
      </w:tr>
    </w:tbl>
    <w:p w14:paraId="48C8AA97" w14:textId="77777777" w:rsidR="0021798B" w:rsidRDefault="0021798B"/>
    <w:p w14:paraId="55452F0E" w14:textId="77777777" w:rsidR="0021798B" w:rsidRDefault="00000000">
      <w:pPr>
        <w:pStyle w:val="Heading2"/>
      </w:pPr>
      <w:bookmarkStart w:id="38" w:name="_Toc221413029"/>
      <w:r>
        <w:rPr>
          <w:color w:val="003366"/>
        </w:rPr>
        <w:t>7.2 Local Polynomial RD Estimation</w:t>
      </w:r>
      <w:bookmarkEnd w:id="38"/>
    </w:p>
    <w:p w14:paraId="5A2B21DF" w14:textId="77777777" w:rsidR="0021798B" w:rsidRDefault="00000000">
      <w:pPr>
        <w:shd w:val="clear" w:color="auto" w:fill="F0F0F0"/>
      </w:pPr>
      <w:r>
        <w:rPr>
          <w:rFonts w:ascii="Consolas" w:hAnsi="Consolas"/>
          <w:sz w:val="18"/>
        </w:rPr>
        <w:t xml:space="preserve">use "Chap 7 </w:t>
      </w:r>
      <w:proofErr w:type="spellStart"/>
      <w:r>
        <w:rPr>
          <w:rFonts w:ascii="Consolas" w:hAnsi="Consolas"/>
          <w:sz w:val="18"/>
        </w:rPr>
        <w:t>headstart.dta</w:t>
      </w:r>
      <w:proofErr w:type="spellEnd"/>
      <w:r>
        <w:rPr>
          <w:rFonts w:ascii="Consolas" w:hAnsi="Consolas"/>
          <w:sz w:val="18"/>
        </w:rPr>
        <w:t>", clear</w:t>
      </w:r>
      <w:r>
        <w:rPr>
          <w:rFonts w:ascii="Consolas" w:hAnsi="Consolas"/>
          <w:sz w:val="18"/>
        </w:rPr>
        <w:br/>
      </w:r>
      <w:r>
        <w:rPr>
          <w:rFonts w:ascii="Consolas" w:hAnsi="Consolas"/>
          <w:sz w:val="18"/>
        </w:rPr>
        <w:br/>
        <w:t>* Generate centered running variable</w:t>
      </w:r>
      <w:r>
        <w:rPr>
          <w:rFonts w:ascii="Consolas" w:hAnsi="Consolas"/>
          <w:sz w:val="18"/>
        </w:rPr>
        <w:br/>
        <w:t xml:space="preserve">gen </w:t>
      </w:r>
      <w:proofErr w:type="spellStart"/>
      <w:r>
        <w:rPr>
          <w:rFonts w:ascii="Consolas" w:hAnsi="Consolas"/>
          <w:sz w:val="18"/>
        </w:rPr>
        <w:t>rv</w:t>
      </w:r>
      <w:proofErr w:type="spellEnd"/>
      <w:r>
        <w:rPr>
          <w:rFonts w:ascii="Consolas" w:hAnsi="Consolas"/>
          <w:sz w:val="18"/>
        </w:rPr>
        <w:t xml:space="preserve"> = povrate60 - 59.1984</w:t>
      </w:r>
      <w:r>
        <w:rPr>
          <w:rFonts w:ascii="Consolas" w:hAnsi="Consolas"/>
          <w:sz w:val="18"/>
        </w:rPr>
        <w:br/>
      </w:r>
      <w:r>
        <w:rPr>
          <w:rFonts w:ascii="Consolas" w:hAnsi="Consolas"/>
          <w:sz w:val="18"/>
        </w:rPr>
        <w:br/>
        <w:t>* RD plot</w:t>
      </w:r>
      <w:r>
        <w:rPr>
          <w:rFonts w:ascii="Consolas" w:hAnsi="Consolas"/>
          <w:sz w:val="18"/>
        </w:rPr>
        <w:br/>
      </w:r>
      <w:proofErr w:type="spellStart"/>
      <w:r>
        <w:rPr>
          <w:rFonts w:ascii="Consolas" w:hAnsi="Consolas"/>
          <w:sz w:val="18"/>
        </w:rPr>
        <w:t>rdplot</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xml:space="preserve">, c(0) p(1) </w:t>
      </w:r>
      <w:proofErr w:type="spellStart"/>
      <w:r>
        <w:rPr>
          <w:rFonts w:ascii="Consolas" w:hAnsi="Consolas"/>
          <w:sz w:val="18"/>
        </w:rPr>
        <w:t>nbins</w:t>
      </w:r>
      <w:proofErr w:type="spellEnd"/>
      <w:r>
        <w:rPr>
          <w:rFonts w:ascii="Consolas" w:hAnsi="Consolas"/>
          <w:sz w:val="18"/>
        </w:rPr>
        <w:t>(20 20) ///</w:t>
      </w:r>
      <w:r>
        <w:rPr>
          <w:rFonts w:ascii="Consolas" w:hAnsi="Consolas"/>
          <w:sz w:val="18"/>
        </w:rPr>
        <w:br/>
        <w:t xml:space="preserve">  </w:t>
      </w:r>
      <w:proofErr w:type="spellStart"/>
      <w:r>
        <w:rPr>
          <w:rFonts w:ascii="Consolas" w:hAnsi="Consolas"/>
          <w:sz w:val="18"/>
        </w:rPr>
        <w:t>graph_options</w:t>
      </w:r>
      <w:proofErr w:type="spellEnd"/>
      <w:r>
        <w:rPr>
          <w:rFonts w:ascii="Consolas" w:hAnsi="Consolas"/>
          <w:sz w:val="18"/>
        </w:rPr>
        <w:t>(title("RD Plot: Head Start Effect on Mortality"))</w:t>
      </w:r>
      <w:r>
        <w:rPr>
          <w:rFonts w:ascii="Consolas" w:hAnsi="Consolas"/>
          <w:sz w:val="18"/>
        </w:rPr>
        <w:br/>
      </w:r>
      <w:r>
        <w:rPr>
          <w:rFonts w:ascii="Consolas" w:hAnsi="Consolas"/>
          <w:sz w:val="18"/>
        </w:rPr>
        <w:br/>
        <w:t>* Main RD estimate (local polynomial, MSE-optimal bandwidth)</w:t>
      </w:r>
      <w:r>
        <w:rPr>
          <w:rFonts w:ascii="Consolas" w:hAnsi="Consolas"/>
          <w:sz w:val="18"/>
        </w:rPr>
        <w:br/>
      </w:r>
      <w:proofErr w:type="spellStart"/>
      <w:r>
        <w:rPr>
          <w:rFonts w:ascii="Consolas" w:hAnsi="Consolas"/>
          <w:sz w:val="18"/>
        </w:rPr>
        <w:t>rdrobust</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c(0) p(1) kernel(triangular)</w:t>
      </w:r>
      <w:r>
        <w:rPr>
          <w:rFonts w:ascii="Consolas" w:hAnsi="Consolas"/>
          <w:sz w:val="18"/>
        </w:rPr>
        <w:br/>
      </w:r>
      <w:r>
        <w:rPr>
          <w:rFonts w:ascii="Consolas" w:hAnsi="Consolas"/>
          <w:sz w:val="18"/>
        </w:rPr>
        <w:br/>
        <w:t>* Bandwidth selection</w:t>
      </w:r>
      <w:r>
        <w:rPr>
          <w:rFonts w:ascii="Consolas" w:hAnsi="Consolas"/>
          <w:sz w:val="18"/>
        </w:rPr>
        <w:br/>
      </w:r>
      <w:proofErr w:type="spellStart"/>
      <w:r>
        <w:rPr>
          <w:rFonts w:ascii="Consolas" w:hAnsi="Consolas"/>
          <w:sz w:val="18"/>
        </w:rPr>
        <w:t>rdbwselect</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c(0) p(1) all</w:t>
      </w:r>
    </w:p>
    <w:tbl>
      <w:tblPr>
        <w:tblW w:w="0" w:type="auto"/>
        <w:jc w:val="center"/>
        <w:tblLook w:val="04A0" w:firstRow="1" w:lastRow="0" w:firstColumn="1" w:lastColumn="0" w:noHBand="0" w:noVBand="1"/>
      </w:tblPr>
      <w:tblGrid>
        <w:gridCol w:w="8640"/>
      </w:tblGrid>
      <w:tr w:rsidR="0021798B" w14:paraId="1E67762D" w14:textId="77777777">
        <w:trPr>
          <w:jc w:val="center"/>
        </w:trPr>
        <w:tc>
          <w:tcPr>
            <w:tcW w:w="8640" w:type="dxa"/>
            <w:shd w:val="clear" w:color="auto" w:fill="E8F0FE"/>
          </w:tcPr>
          <w:p w14:paraId="43BF5688" w14:textId="77777777" w:rsidR="0021798B" w:rsidRDefault="00000000">
            <w:r>
              <w:rPr>
                <w:b/>
                <w:color w:val="003366"/>
              </w:rPr>
              <w:t>Key Concept: Local Polynomial Estimation</w:t>
            </w:r>
            <w:r>
              <w:rPr>
                <w:b/>
                <w:color w:val="003366"/>
              </w:rPr>
              <w:br/>
            </w:r>
            <w:proofErr w:type="spellStart"/>
            <w:r>
              <w:rPr>
                <w:sz w:val="20"/>
              </w:rPr>
              <w:t>rdrobust</w:t>
            </w:r>
            <w:proofErr w:type="spellEnd"/>
            <w:r>
              <w:rPr>
                <w:sz w:val="20"/>
              </w:rPr>
              <w:t xml:space="preserve"> fits separate local polynomials on each side of the cutoff:</w:t>
            </w:r>
            <w:r>
              <w:rPr>
                <w:sz w:val="20"/>
              </w:rPr>
              <w:br/>
              <w:t xml:space="preserve">  E[Y|X] = </w:t>
            </w:r>
            <w:proofErr w:type="spellStart"/>
            <w:r>
              <w:rPr>
                <w:sz w:val="20"/>
              </w:rPr>
              <w:t>alpha_l</w:t>
            </w:r>
            <w:proofErr w:type="spellEnd"/>
            <w:r>
              <w:rPr>
                <w:sz w:val="20"/>
              </w:rPr>
              <w:t xml:space="preserve"> + </w:t>
            </w:r>
            <w:proofErr w:type="spellStart"/>
            <w:r>
              <w:rPr>
                <w:sz w:val="20"/>
              </w:rPr>
              <w:t>beta_l</w:t>
            </w:r>
            <w:proofErr w:type="spellEnd"/>
            <w:r>
              <w:rPr>
                <w:sz w:val="20"/>
              </w:rPr>
              <w:t>*(</w:t>
            </w:r>
            <w:proofErr w:type="spellStart"/>
            <w:r>
              <w:rPr>
                <w:sz w:val="20"/>
              </w:rPr>
              <w:t>X-c</w:t>
            </w:r>
            <w:proofErr w:type="spellEnd"/>
            <w:r>
              <w:rPr>
                <w:sz w:val="20"/>
              </w:rPr>
              <w:t>) + ... for X &lt; c</w:t>
            </w:r>
            <w:r>
              <w:rPr>
                <w:sz w:val="20"/>
              </w:rPr>
              <w:br/>
              <w:t xml:space="preserve">  E[Y|X] = </w:t>
            </w:r>
            <w:proofErr w:type="spellStart"/>
            <w:r>
              <w:rPr>
                <w:sz w:val="20"/>
              </w:rPr>
              <w:t>alpha_r</w:t>
            </w:r>
            <w:proofErr w:type="spellEnd"/>
            <w:r>
              <w:rPr>
                <w:sz w:val="20"/>
              </w:rPr>
              <w:t xml:space="preserve"> + </w:t>
            </w:r>
            <w:proofErr w:type="spellStart"/>
            <w:r>
              <w:rPr>
                <w:sz w:val="20"/>
              </w:rPr>
              <w:t>beta_r</w:t>
            </w:r>
            <w:proofErr w:type="spellEnd"/>
            <w:r>
              <w:rPr>
                <w:sz w:val="20"/>
              </w:rPr>
              <w:t>*(</w:t>
            </w:r>
            <w:proofErr w:type="spellStart"/>
            <w:r>
              <w:rPr>
                <w:sz w:val="20"/>
              </w:rPr>
              <w:t>X-c</w:t>
            </w:r>
            <w:proofErr w:type="spellEnd"/>
            <w:r>
              <w:rPr>
                <w:sz w:val="20"/>
              </w:rPr>
              <w:t>) + ... for X &gt;= c</w:t>
            </w:r>
            <w:r>
              <w:rPr>
                <w:sz w:val="20"/>
              </w:rPr>
              <w:br/>
            </w:r>
            <w:r>
              <w:rPr>
                <w:sz w:val="20"/>
              </w:rPr>
              <w:br/>
            </w:r>
            <w:proofErr w:type="spellStart"/>
            <w:r>
              <w:rPr>
                <w:sz w:val="20"/>
              </w:rPr>
              <w:t>tau_RD</w:t>
            </w:r>
            <w:proofErr w:type="spellEnd"/>
            <w:r>
              <w:rPr>
                <w:sz w:val="20"/>
              </w:rPr>
              <w:t xml:space="preserve"> = </w:t>
            </w:r>
            <w:proofErr w:type="spellStart"/>
            <w:r>
              <w:rPr>
                <w:sz w:val="20"/>
              </w:rPr>
              <w:t>alpha_r</w:t>
            </w:r>
            <w:proofErr w:type="spellEnd"/>
            <w:r>
              <w:rPr>
                <w:sz w:val="20"/>
              </w:rPr>
              <w:t xml:space="preserve"> - </w:t>
            </w:r>
            <w:proofErr w:type="spellStart"/>
            <w:r>
              <w:rPr>
                <w:sz w:val="20"/>
              </w:rPr>
              <w:t>alpha_l</w:t>
            </w:r>
            <w:proofErr w:type="spellEnd"/>
            <w:r>
              <w:rPr>
                <w:sz w:val="20"/>
              </w:rPr>
              <w:br/>
            </w:r>
            <w:r>
              <w:rPr>
                <w:sz w:val="20"/>
              </w:rPr>
              <w:br/>
              <w:t>Key choices:</w:t>
            </w:r>
            <w:r>
              <w:rPr>
                <w:sz w:val="20"/>
              </w:rPr>
              <w:br/>
              <w:t>- Polynomial order (p): p=1 (local linear) is standard; p=2 as robustness check.</w:t>
            </w:r>
            <w:r>
              <w:rPr>
                <w:sz w:val="20"/>
              </w:rPr>
              <w:br/>
              <w:t>- Bandwidth (h): MSE-optimal (</w:t>
            </w:r>
            <w:proofErr w:type="spellStart"/>
            <w:r>
              <w:rPr>
                <w:sz w:val="20"/>
              </w:rPr>
              <w:t>rdbwselect</w:t>
            </w:r>
            <w:proofErr w:type="spellEnd"/>
            <w:r>
              <w:rPr>
                <w:sz w:val="20"/>
              </w:rPr>
              <w:t>). Report results for multiple bandwidths.</w:t>
            </w:r>
            <w:r>
              <w:rPr>
                <w:sz w:val="20"/>
              </w:rPr>
              <w:br/>
              <w:t>- Kernel: triangular (default, MSE-optimal) or uniform.</w:t>
            </w:r>
            <w:r>
              <w:rPr>
                <w:sz w:val="20"/>
              </w:rPr>
              <w:br/>
              <w:t xml:space="preserve">- Bias correction: </w:t>
            </w:r>
            <w:proofErr w:type="spellStart"/>
            <w:r>
              <w:rPr>
                <w:sz w:val="20"/>
              </w:rPr>
              <w:t>rdrobust</w:t>
            </w:r>
            <w:proofErr w:type="spellEnd"/>
            <w:r>
              <w:rPr>
                <w:sz w:val="20"/>
              </w:rPr>
              <w:t xml:space="preserve"> uses bias-corrected inference by default.</w:t>
            </w:r>
            <w:r>
              <w:rPr>
                <w:sz w:val="20"/>
              </w:rPr>
              <w:br/>
            </w:r>
            <w:r>
              <w:rPr>
                <w:sz w:val="20"/>
              </w:rPr>
              <w:br/>
              <w:t>Report: point estimate, robust CI, bandwidth, effective N on each side.</w:t>
            </w:r>
          </w:p>
        </w:tc>
      </w:tr>
    </w:tbl>
    <w:p w14:paraId="022D5CDD" w14:textId="77777777" w:rsidR="0021798B" w:rsidRDefault="0021798B"/>
    <w:p w14:paraId="79A6AEEF" w14:textId="77777777" w:rsidR="00EF44D4" w:rsidRDefault="00EF44D4"/>
    <w:p w14:paraId="21504CD3" w14:textId="77777777" w:rsidR="0021798B" w:rsidRDefault="00000000">
      <w:pPr>
        <w:pStyle w:val="Heading2"/>
      </w:pPr>
      <w:bookmarkStart w:id="39" w:name="_Toc221413030"/>
      <w:r>
        <w:rPr>
          <w:color w:val="003366"/>
        </w:rPr>
        <w:lastRenderedPageBreak/>
        <w:t>7.3 Local Randomization RD</w:t>
      </w:r>
      <w:bookmarkEnd w:id="39"/>
    </w:p>
    <w:p w14:paraId="209FF986" w14:textId="77777777" w:rsidR="0021798B" w:rsidRDefault="00000000" w:rsidP="00EF44D4">
      <w:pPr>
        <w:ind w:firstLine="720"/>
        <w:jc w:val="thaiDistribute"/>
      </w:pPr>
      <w:r>
        <w:t>The local randomization approach treats observations in a small window around the cutoff as if randomly assigned. This is a finite-sample approach that does not rely on bandwidth selection or polynomial fitting.</w:t>
      </w:r>
    </w:p>
    <w:p w14:paraId="34343D02" w14:textId="77777777" w:rsidR="0021798B" w:rsidRDefault="00000000">
      <w:pPr>
        <w:shd w:val="clear" w:color="auto" w:fill="F0F0F0"/>
      </w:pPr>
      <w:r>
        <w:rPr>
          <w:rFonts w:ascii="Consolas" w:hAnsi="Consolas"/>
          <w:sz w:val="18"/>
        </w:rPr>
        <w:t>* Local randomization RD</w:t>
      </w:r>
      <w:r>
        <w:rPr>
          <w:rFonts w:ascii="Consolas" w:hAnsi="Consolas"/>
          <w:sz w:val="18"/>
        </w:rPr>
        <w:br/>
      </w:r>
      <w:proofErr w:type="spellStart"/>
      <w:r>
        <w:rPr>
          <w:rFonts w:ascii="Consolas" w:hAnsi="Consolas"/>
          <w:sz w:val="18"/>
        </w:rPr>
        <w:t>rdrandinf</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xml:space="preserve">, c(0) </w:t>
      </w:r>
      <w:proofErr w:type="spellStart"/>
      <w:r>
        <w:rPr>
          <w:rFonts w:ascii="Consolas" w:hAnsi="Consolas"/>
          <w:sz w:val="18"/>
        </w:rPr>
        <w:t>wl</w:t>
      </w:r>
      <w:proofErr w:type="spellEnd"/>
      <w:r>
        <w:rPr>
          <w:rFonts w:ascii="Consolas" w:hAnsi="Consolas"/>
          <w:sz w:val="18"/>
        </w:rPr>
        <w:t xml:space="preserve">(-2.5) </w:t>
      </w:r>
      <w:proofErr w:type="spellStart"/>
      <w:r>
        <w:rPr>
          <w:rFonts w:ascii="Consolas" w:hAnsi="Consolas"/>
          <w:sz w:val="18"/>
        </w:rPr>
        <w:t>wr</w:t>
      </w:r>
      <w:proofErr w:type="spellEnd"/>
      <w:r>
        <w:rPr>
          <w:rFonts w:ascii="Consolas" w:hAnsi="Consolas"/>
          <w:sz w:val="18"/>
        </w:rPr>
        <w:t>(2.5) statistic(</w:t>
      </w:r>
      <w:proofErr w:type="spellStart"/>
      <w:r>
        <w:rPr>
          <w:rFonts w:ascii="Consolas" w:hAnsi="Consolas"/>
          <w:sz w:val="18"/>
        </w:rPr>
        <w:t>diffmeans</w:t>
      </w:r>
      <w:proofErr w:type="spellEnd"/>
      <w:r>
        <w:rPr>
          <w:rFonts w:ascii="Consolas" w:hAnsi="Consolas"/>
          <w:sz w:val="18"/>
        </w:rPr>
        <w:t>)</w:t>
      </w:r>
      <w:r>
        <w:rPr>
          <w:rFonts w:ascii="Consolas" w:hAnsi="Consolas"/>
          <w:sz w:val="18"/>
        </w:rPr>
        <w:br/>
      </w:r>
      <w:r>
        <w:rPr>
          <w:rFonts w:ascii="Consolas" w:hAnsi="Consolas"/>
          <w:sz w:val="18"/>
        </w:rPr>
        <w:br/>
        <w:t>* Window selection</w:t>
      </w:r>
      <w:r>
        <w:rPr>
          <w:rFonts w:ascii="Consolas" w:hAnsi="Consolas"/>
          <w:sz w:val="18"/>
        </w:rPr>
        <w:br/>
      </w:r>
      <w:proofErr w:type="spellStart"/>
      <w:r>
        <w:rPr>
          <w:rFonts w:ascii="Consolas" w:hAnsi="Consolas"/>
          <w:sz w:val="18"/>
        </w:rPr>
        <w:t>rdwinselect</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xml:space="preserve"> </w:t>
      </w:r>
      <w:proofErr w:type="spellStart"/>
      <w:r>
        <w:rPr>
          <w:rFonts w:ascii="Consolas" w:hAnsi="Consolas"/>
          <w:sz w:val="18"/>
        </w:rPr>
        <w:t>census_pop</w:t>
      </w:r>
      <w:proofErr w:type="spellEnd"/>
      <w:r>
        <w:rPr>
          <w:rFonts w:ascii="Consolas" w:hAnsi="Consolas"/>
          <w:sz w:val="18"/>
        </w:rPr>
        <w:t xml:space="preserve"> </w:t>
      </w:r>
      <w:proofErr w:type="spellStart"/>
      <w:r>
        <w:rPr>
          <w:rFonts w:ascii="Consolas" w:hAnsi="Consolas"/>
          <w:sz w:val="18"/>
        </w:rPr>
        <w:t>census_urban</w:t>
      </w:r>
      <w:proofErr w:type="spellEnd"/>
      <w:r>
        <w:rPr>
          <w:rFonts w:ascii="Consolas" w:hAnsi="Consolas"/>
          <w:sz w:val="18"/>
        </w:rPr>
        <w:t xml:space="preserve">, c(0) </w:t>
      </w:r>
      <w:proofErr w:type="spellStart"/>
      <w:r>
        <w:rPr>
          <w:rFonts w:ascii="Consolas" w:hAnsi="Consolas"/>
          <w:sz w:val="18"/>
        </w:rPr>
        <w:t>nwindows</w:t>
      </w:r>
      <w:proofErr w:type="spellEnd"/>
      <w:r>
        <w:rPr>
          <w:rFonts w:ascii="Consolas" w:hAnsi="Consolas"/>
          <w:sz w:val="18"/>
        </w:rPr>
        <w:t>(20)</w:t>
      </w:r>
      <w:r>
        <w:rPr>
          <w:rFonts w:ascii="Consolas" w:hAnsi="Consolas"/>
          <w:sz w:val="18"/>
        </w:rPr>
        <w:br/>
      </w:r>
      <w:r>
        <w:rPr>
          <w:rFonts w:ascii="Consolas" w:hAnsi="Consolas"/>
          <w:sz w:val="18"/>
        </w:rPr>
        <w:br/>
        <w:t>* Sensitivity to window choice</w:t>
      </w:r>
      <w:r>
        <w:rPr>
          <w:rFonts w:ascii="Consolas" w:hAnsi="Consolas"/>
          <w:sz w:val="18"/>
        </w:rPr>
        <w:br/>
      </w:r>
      <w:proofErr w:type="spellStart"/>
      <w:r>
        <w:rPr>
          <w:rFonts w:ascii="Consolas" w:hAnsi="Consolas"/>
          <w:sz w:val="18"/>
        </w:rPr>
        <w:t>rdrandinf</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xml:space="preserve">, c(0) </w:t>
      </w:r>
      <w:proofErr w:type="spellStart"/>
      <w:r>
        <w:rPr>
          <w:rFonts w:ascii="Consolas" w:hAnsi="Consolas"/>
          <w:sz w:val="18"/>
        </w:rPr>
        <w:t>wl</w:t>
      </w:r>
      <w:proofErr w:type="spellEnd"/>
      <w:r>
        <w:rPr>
          <w:rFonts w:ascii="Consolas" w:hAnsi="Consolas"/>
          <w:sz w:val="18"/>
        </w:rPr>
        <w:t xml:space="preserve">(-1) </w:t>
      </w:r>
      <w:proofErr w:type="spellStart"/>
      <w:r>
        <w:rPr>
          <w:rFonts w:ascii="Consolas" w:hAnsi="Consolas"/>
          <w:sz w:val="18"/>
        </w:rPr>
        <w:t>wr</w:t>
      </w:r>
      <w:proofErr w:type="spellEnd"/>
      <w:r>
        <w:rPr>
          <w:rFonts w:ascii="Consolas" w:hAnsi="Consolas"/>
          <w:sz w:val="18"/>
        </w:rPr>
        <w:t>(1) statistic(</w:t>
      </w:r>
      <w:proofErr w:type="spellStart"/>
      <w:r>
        <w:rPr>
          <w:rFonts w:ascii="Consolas" w:hAnsi="Consolas"/>
          <w:sz w:val="18"/>
        </w:rPr>
        <w:t>diffmeans</w:t>
      </w:r>
      <w:proofErr w:type="spellEnd"/>
      <w:r>
        <w:rPr>
          <w:rFonts w:ascii="Consolas" w:hAnsi="Consolas"/>
          <w:sz w:val="18"/>
        </w:rPr>
        <w:t>)</w:t>
      </w:r>
      <w:r>
        <w:rPr>
          <w:rFonts w:ascii="Consolas" w:hAnsi="Consolas"/>
          <w:sz w:val="18"/>
        </w:rPr>
        <w:br/>
      </w:r>
      <w:proofErr w:type="spellStart"/>
      <w:r>
        <w:rPr>
          <w:rFonts w:ascii="Consolas" w:hAnsi="Consolas"/>
          <w:sz w:val="18"/>
        </w:rPr>
        <w:t>rdrandinf</w:t>
      </w:r>
      <w:proofErr w:type="spellEnd"/>
      <w:r>
        <w:rPr>
          <w:rFonts w:ascii="Consolas" w:hAnsi="Consolas"/>
          <w:sz w:val="18"/>
        </w:rPr>
        <w:t xml:space="preserve"> </w:t>
      </w:r>
      <w:proofErr w:type="spellStart"/>
      <w:r>
        <w:rPr>
          <w:rFonts w:ascii="Consolas" w:hAnsi="Consolas"/>
          <w:sz w:val="18"/>
        </w:rPr>
        <w:t>mort_related</w:t>
      </w:r>
      <w:proofErr w:type="spellEnd"/>
      <w:r>
        <w:rPr>
          <w:rFonts w:ascii="Consolas" w:hAnsi="Consolas"/>
          <w:sz w:val="18"/>
        </w:rPr>
        <w:t xml:space="preserve"> </w:t>
      </w:r>
      <w:proofErr w:type="spellStart"/>
      <w:r>
        <w:rPr>
          <w:rFonts w:ascii="Consolas" w:hAnsi="Consolas"/>
          <w:sz w:val="18"/>
        </w:rPr>
        <w:t>rv</w:t>
      </w:r>
      <w:proofErr w:type="spellEnd"/>
      <w:r>
        <w:rPr>
          <w:rFonts w:ascii="Consolas" w:hAnsi="Consolas"/>
          <w:sz w:val="18"/>
        </w:rPr>
        <w:t xml:space="preserve">, c(0) </w:t>
      </w:r>
      <w:proofErr w:type="spellStart"/>
      <w:r>
        <w:rPr>
          <w:rFonts w:ascii="Consolas" w:hAnsi="Consolas"/>
          <w:sz w:val="18"/>
        </w:rPr>
        <w:t>wl</w:t>
      </w:r>
      <w:proofErr w:type="spellEnd"/>
      <w:r>
        <w:rPr>
          <w:rFonts w:ascii="Consolas" w:hAnsi="Consolas"/>
          <w:sz w:val="18"/>
        </w:rPr>
        <w:t xml:space="preserve">(-5) </w:t>
      </w:r>
      <w:proofErr w:type="spellStart"/>
      <w:r>
        <w:rPr>
          <w:rFonts w:ascii="Consolas" w:hAnsi="Consolas"/>
          <w:sz w:val="18"/>
        </w:rPr>
        <w:t>wr</w:t>
      </w:r>
      <w:proofErr w:type="spellEnd"/>
      <w:r>
        <w:rPr>
          <w:rFonts w:ascii="Consolas" w:hAnsi="Consolas"/>
          <w:sz w:val="18"/>
        </w:rPr>
        <w:t>(5) statistic(</w:t>
      </w:r>
      <w:proofErr w:type="spellStart"/>
      <w:r>
        <w:rPr>
          <w:rFonts w:ascii="Consolas" w:hAnsi="Consolas"/>
          <w:sz w:val="18"/>
        </w:rPr>
        <w:t>diffmeans</w:t>
      </w:r>
      <w:proofErr w:type="spellEnd"/>
      <w:r>
        <w:rPr>
          <w:rFonts w:ascii="Consolas" w:hAnsi="Consolas"/>
          <w:sz w:val="18"/>
        </w:rPr>
        <w:t>)</w:t>
      </w:r>
    </w:p>
    <w:tbl>
      <w:tblPr>
        <w:tblW w:w="0" w:type="auto"/>
        <w:jc w:val="center"/>
        <w:tblLook w:val="04A0" w:firstRow="1" w:lastRow="0" w:firstColumn="1" w:lastColumn="0" w:noHBand="0" w:noVBand="1"/>
      </w:tblPr>
      <w:tblGrid>
        <w:gridCol w:w="8640"/>
      </w:tblGrid>
      <w:tr w:rsidR="0021798B" w14:paraId="704A457F" w14:textId="77777777">
        <w:trPr>
          <w:jc w:val="center"/>
        </w:trPr>
        <w:tc>
          <w:tcPr>
            <w:tcW w:w="8640" w:type="dxa"/>
            <w:shd w:val="clear" w:color="auto" w:fill="E8F0FE"/>
          </w:tcPr>
          <w:p w14:paraId="53153976" w14:textId="77777777" w:rsidR="0021798B" w:rsidRDefault="00000000">
            <w:r>
              <w:rPr>
                <w:b/>
                <w:color w:val="003366"/>
              </w:rPr>
              <w:t>Key Concept: Local Randomization Approach</w:t>
            </w:r>
            <w:r>
              <w:rPr>
                <w:b/>
                <w:color w:val="003366"/>
              </w:rPr>
              <w:br/>
            </w:r>
            <w:r>
              <w:rPr>
                <w:sz w:val="20"/>
              </w:rPr>
              <w:t xml:space="preserve">Instead of fitting polynomials, assume that within a small window [c-w, </w:t>
            </w:r>
            <w:proofErr w:type="spellStart"/>
            <w:r>
              <w:rPr>
                <w:sz w:val="20"/>
              </w:rPr>
              <w:t>c+w</w:t>
            </w:r>
            <w:proofErr w:type="spellEnd"/>
            <w:r>
              <w:rPr>
                <w:sz w:val="20"/>
              </w:rPr>
              <w:t>]:</w:t>
            </w:r>
            <w:r>
              <w:rPr>
                <w:sz w:val="20"/>
              </w:rPr>
              <w:br/>
              <w:t xml:space="preserve">  Treatment is as-good-as-randomly assigned.</w:t>
            </w:r>
            <w:r>
              <w:rPr>
                <w:sz w:val="20"/>
              </w:rPr>
              <w:br/>
            </w:r>
            <w:r>
              <w:rPr>
                <w:sz w:val="20"/>
              </w:rPr>
              <w:br/>
              <w:t xml:space="preserve">Inference uses randomization-based methods (permutation tests, </w:t>
            </w:r>
            <w:proofErr w:type="spellStart"/>
            <w:r>
              <w:rPr>
                <w:sz w:val="20"/>
              </w:rPr>
              <w:t>Fisherian</w:t>
            </w:r>
            <w:proofErr w:type="spellEnd"/>
            <w:r>
              <w:rPr>
                <w:sz w:val="20"/>
              </w:rPr>
              <w:t>).</w:t>
            </w:r>
            <w:r>
              <w:rPr>
                <w:sz w:val="20"/>
              </w:rPr>
              <w:br/>
            </w:r>
            <w:r>
              <w:rPr>
                <w:sz w:val="20"/>
              </w:rPr>
              <w:br/>
              <w:t>Advantages:</w:t>
            </w:r>
            <w:r>
              <w:rPr>
                <w:sz w:val="20"/>
              </w:rPr>
              <w:br/>
              <w:t>- Does not require large-sample approximations.</w:t>
            </w:r>
            <w:r>
              <w:rPr>
                <w:sz w:val="20"/>
              </w:rPr>
              <w:br/>
              <w:t>- Transparent: small window makes as-if-random assumption more credible.</w:t>
            </w:r>
            <w:r>
              <w:rPr>
                <w:sz w:val="20"/>
              </w:rPr>
              <w:br/>
            </w:r>
            <w:r>
              <w:rPr>
                <w:sz w:val="20"/>
              </w:rPr>
              <w:br/>
              <w:t>Disadvantages:</w:t>
            </w:r>
            <w:r>
              <w:rPr>
                <w:sz w:val="20"/>
              </w:rPr>
              <w:br/>
              <w:t>- Window selection is somewhat arbitrary.</w:t>
            </w:r>
            <w:r>
              <w:rPr>
                <w:sz w:val="20"/>
              </w:rPr>
              <w:br/>
              <w:t>- Small windows reduce power.</w:t>
            </w:r>
            <w:r>
              <w:rPr>
                <w:sz w:val="20"/>
              </w:rPr>
              <w:br/>
            </w:r>
            <w:r>
              <w:rPr>
                <w:sz w:val="20"/>
              </w:rPr>
              <w:br/>
              <w:t>Best practice: report both local polynomial (</w:t>
            </w:r>
            <w:proofErr w:type="spellStart"/>
            <w:r>
              <w:rPr>
                <w:sz w:val="20"/>
              </w:rPr>
              <w:t>rdrobust</w:t>
            </w:r>
            <w:proofErr w:type="spellEnd"/>
            <w:r>
              <w:rPr>
                <w:sz w:val="20"/>
              </w:rPr>
              <w:t>) and local randomization (</w:t>
            </w:r>
            <w:proofErr w:type="spellStart"/>
            <w:r>
              <w:rPr>
                <w:sz w:val="20"/>
              </w:rPr>
              <w:t>rdrandinf</w:t>
            </w:r>
            <w:proofErr w:type="spellEnd"/>
            <w:r>
              <w:rPr>
                <w:sz w:val="20"/>
              </w:rPr>
              <w:t>) as complementary approaches.</w:t>
            </w:r>
          </w:p>
        </w:tc>
      </w:tr>
    </w:tbl>
    <w:p w14:paraId="2F53A5C4" w14:textId="77777777" w:rsidR="0021798B" w:rsidRDefault="00000000">
      <w:pPr>
        <w:pStyle w:val="Heading2"/>
      </w:pPr>
      <w:bookmarkStart w:id="40" w:name="_Toc221413031"/>
      <w:r>
        <w:rPr>
          <w:color w:val="003366"/>
        </w:rPr>
        <w:t>7.4 Falsification and Validity Tests</w:t>
      </w:r>
      <w:bookmarkEnd w:id="40"/>
    </w:p>
    <w:p w14:paraId="42CBB47F" w14:textId="77777777" w:rsidR="0021798B" w:rsidRDefault="00000000">
      <w:pPr>
        <w:jc w:val="center"/>
      </w:pPr>
      <w:r>
        <w:rPr>
          <w:b/>
        </w:rPr>
        <w:t>Table 7.2: RD Falsification Tests</w:t>
      </w:r>
    </w:p>
    <w:tbl>
      <w:tblPr>
        <w:tblStyle w:val="LightShading-Accent1"/>
        <w:tblW w:w="0" w:type="auto"/>
        <w:jc w:val="center"/>
        <w:tblLook w:val="04A0" w:firstRow="1" w:lastRow="0" w:firstColumn="1" w:lastColumn="0" w:noHBand="0" w:noVBand="1"/>
      </w:tblPr>
      <w:tblGrid>
        <w:gridCol w:w="2160"/>
        <w:gridCol w:w="2160"/>
        <w:gridCol w:w="2160"/>
        <w:gridCol w:w="2160"/>
      </w:tblGrid>
      <w:tr w:rsidR="0021798B" w14:paraId="7508197F"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D83A24" w14:textId="77777777" w:rsidR="0021798B" w:rsidRDefault="00000000">
            <w:pPr>
              <w:jc w:val="center"/>
            </w:pPr>
            <w:r>
              <w:rPr>
                <w:sz w:val="18"/>
              </w:rPr>
              <w:t>Test</w:t>
            </w:r>
          </w:p>
        </w:tc>
        <w:tc>
          <w:tcPr>
            <w:tcW w:w="2160" w:type="dxa"/>
          </w:tcPr>
          <w:p w14:paraId="513B2DED"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Purpose</w:t>
            </w:r>
          </w:p>
        </w:tc>
        <w:tc>
          <w:tcPr>
            <w:tcW w:w="2160" w:type="dxa"/>
          </w:tcPr>
          <w:p w14:paraId="665DB57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Stata Command</w:t>
            </w:r>
          </w:p>
        </w:tc>
        <w:tc>
          <w:tcPr>
            <w:tcW w:w="2160" w:type="dxa"/>
          </w:tcPr>
          <w:p w14:paraId="34066972"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Expected Result</w:t>
            </w:r>
          </w:p>
        </w:tc>
      </w:tr>
      <w:tr w:rsidR="0021798B" w14:paraId="35DABCA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C70A3B" w14:textId="77777777" w:rsidR="0021798B" w:rsidRDefault="00000000">
            <w:pPr>
              <w:jc w:val="center"/>
            </w:pPr>
            <w:r>
              <w:rPr>
                <w:sz w:val="18"/>
              </w:rPr>
              <w:t>Density test (McCrary)</w:t>
            </w:r>
          </w:p>
        </w:tc>
        <w:tc>
          <w:tcPr>
            <w:tcW w:w="2160" w:type="dxa"/>
          </w:tcPr>
          <w:p w14:paraId="38E0654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 manipulation of running var</w:t>
            </w:r>
          </w:p>
        </w:tc>
        <w:tc>
          <w:tcPr>
            <w:tcW w:w="2160" w:type="dxa"/>
          </w:tcPr>
          <w:p w14:paraId="1399571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rddensity</w:t>
            </w:r>
            <w:proofErr w:type="spellEnd"/>
            <w:r>
              <w:rPr>
                <w:sz w:val="18"/>
              </w:rPr>
              <w:t xml:space="preserve"> </w:t>
            </w:r>
            <w:proofErr w:type="spellStart"/>
            <w:r>
              <w:rPr>
                <w:sz w:val="18"/>
              </w:rPr>
              <w:t>rv</w:t>
            </w:r>
            <w:proofErr w:type="spellEnd"/>
            <w:r>
              <w:rPr>
                <w:sz w:val="18"/>
              </w:rPr>
              <w:t xml:space="preserve">, </w:t>
            </w:r>
            <w:proofErr w:type="gramStart"/>
            <w:r>
              <w:rPr>
                <w:sz w:val="18"/>
              </w:rPr>
              <w:t>c(</w:t>
            </w:r>
            <w:proofErr w:type="gramEnd"/>
            <w:r>
              <w:rPr>
                <w:sz w:val="18"/>
              </w:rPr>
              <w:t>0)</w:t>
            </w:r>
          </w:p>
        </w:tc>
        <w:tc>
          <w:tcPr>
            <w:tcW w:w="2160" w:type="dxa"/>
          </w:tcPr>
          <w:p w14:paraId="7CADE29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 jump in density at c</w:t>
            </w:r>
          </w:p>
        </w:tc>
      </w:tr>
      <w:tr w:rsidR="0021798B" w14:paraId="3DCFAE77"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3835D68" w14:textId="77777777" w:rsidR="0021798B" w:rsidRDefault="00000000">
            <w:pPr>
              <w:jc w:val="center"/>
            </w:pPr>
            <w:r>
              <w:rPr>
                <w:sz w:val="18"/>
              </w:rPr>
              <w:t>Covariate balance</w:t>
            </w:r>
          </w:p>
        </w:tc>
        <w:tc>
          <w:tcPr>
            <w:tcW w:w="2160" w:type="dxa"/>
          </w:tcPr>
          <w:p w14:paraId="01A32E5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Pre-treatment vars smooth at c</w:t>
            </w:r>
          </w:p>
        </w:tc>
        <w:tc>
          <w:tcPr>
            <w:tcW w:w="2160" w:type="dxa"/>
          </w:tcPr>
          <w:p w14:paraId="6C362F2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rdrobust</w:t>
            </w:r>
            <w:proofErr w:type="spellEnd"/>
            <w:r>
              <w:rPr>
                <w:sz w:val="18"/>
              </w:rPr>
              <w:t xml:space="preserve"> </w:t>
            </w:r>
            <w:proofErr w:type="spellStart"/>
            <w:r>
              <w:rPr>
                <w:sz w:val="18"/>
              </w:rPr>
              <w:t>covar</w:t>
            </w:r>
            <w:proofErr w:type="spellEnd"/>
            <w:r>
              <w:rPr>
                <w:sz w:val="18"/>
              </w:rPr>
              <w:t xml:space="preserve"> </w:t>
            </w:r>
            <w:proofErr w:type="spellStart"/>
            <w:r>
              <w:rPr>
                <w:sz w:val="18"/>
              </w:rPr>
              <w:t>rv</w:t>
            </w:r>
            <w:proofErr w:type="spellEnd"/>
            <w:r>
              <w:rPr>
                <w:sz w:val="18"/>
              </w:rPr>
              <w:t xml:space="preserve">, </w:t>
            </w:r>
            <w:proofErr w:type="gramStart"/>
            <w:r>
              <w:rPr>
                <w:sz w:val="18"/>
              </w:rPr>
              <w:t>c(</w:t>
            </w:r>
            <w:proofErr w:type="gramEnd"/>
            <w:r>
              <w:rPr>
                <w:sz w:val="18"/>
              </w:rPr>
              <w:t>0)</w:t>
            </w:r>
          </w:p>
        </w:tc>
        <w:tc>
          <w:tcPr>
            <w:tcW w:w="2160" w:type="dxa"/>
          </w:tcPr>
          <w:p w14:paraId="75BBB9B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No significant discontinuity</w:t>
            </w:r>
          </w:p>
        </w:tc>
      </w:tr>
      <w:tr w:rsidR="0021798B" w14:paraId="282CA51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64EC1C" w14:textId="77777777" w:rsidR="0021798B" w:rsidRDefault="00000000">
            <w:pPr>
              <w:jc w:val="center"/>
            </w:pPr>
            <w:r>
              <w:rPr>
                <w:sz w:val="18"/>
              </w:rPr>
              <w:t>Placebo cutoffs</w:t>
            </w:r>
          </w:p>
        </w:tc>
        <w:tc>
          <w:tcPr>
            <w:tcW w:w="2160" w:type="dxa"/>
          </w:tcPr>
          <w:p w14:paraId="31C2E90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Effect only </w:t>
            </w:r>
            <w:proofErr w:type="gramStart"/>
            <w:r>
              <w:rPr>
                <w:sz w:val="18"/>
              </w:rPr>
              <w:t>at</w:t>
            </w:r>
            <w:proofErr w:type="gramEnd"/>
            <w:r>
              <w:rPr>
                <w:sz w:val="18"/>
              </w:rPr>
              <w:t xml:space="preserve"> true cutoff</w:t>
            </w:r>
          </w:p>
        </w:tc>
        <w:tc>
          <w:tcPr>
            <w:tcW w:w="2160" w:type="dxa"/>
          </w:tcPr>
          <w:p w14:paraId="1D7393B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rdrobust</w:t>
            </w:r>
            <w:proofErr w:type="spellEnd"/>
            <w:r>
              <w:rPr>
                <w:sz w:val="18"/>
              </w:rPr>
              <w:t xml:space="preserve"> Y </w:t>
            </w:r>
            <w:proofErr w:type="spellStart"/>
            <w:r>
              <w:rPr>
                <w:sz w:val="18"/>
              </w:rPr>
              <w:t>rv</w:t>
            </w:r>
            <w:proofErr w:type="spellEnd"/>
            <w:r>
              <w:rPr>
                <w:sz w:val="18"/>
              </w:rPr>
              <w:t>, c(</w:t>
            </w:r>
            <w:proofErr w:type="spellStart"/>
            <w:r>
              <w:rPr>
                <w:sz w:val="18"/>
              </w:rPr>
              <w:t>c_placebo</w:t>
            </w:r>
            <w:proofErr w:type="spellEnd"/>
            <w:r>
              <w:rPr>
                <w:sz w:val="18"/>
              </w:rPr>
              <w:t>)</w:t>
            </w:r>
          </w:p>
        </w:tc>
        <w:tc>
          <w:tcPr>
            <w:tcW w:w="2160" w:type="dxa"/>
          </w:tcPr>
          <w:p w14:paraId="75F7380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No effect </w:t>
            </w:r>
            <w:proofErr w:type="gramStart"/>
            <w:r>
              <w:rPr>
                <w:sz w:val="18"/>
              </w:rPr>
              <w:t>at</w:t>
            </w:r>
            <w:proofErr w:type="gramEnd"/>
            <w:r>
              <w:rPr>
                <w:sz w:val="18"/>
              </w:rPr>
              <w:t xml:space="preserve"> placebo cutoffs</w:t>
            </w:r>
          </w:p>
        </w:tc>
      </w:tr>
      <w:tr w:rsidR="0021798B" w14:paraId="7700CA85"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3C5CFF3" w14:textId="77777777" w:rsidR="0021798B" w:rsidRDefault="00000000">
            <w:pPr>
              <w:jc w:val="center"/>
            </w:pPr>
            <w:r>
              <w:rPr>
                <w:sz w:val="18"/>
              </w:rPr>
              <w:t>Bandwidth sensitivity</w:t>
            </w:r>
          </w:p>
        </w:tc>
        <w:tc>
          <w:tcPr>
            <w:tcW w:w="2160" w:type="dxa"/>
          </w:tcPr>
          <w:p w14:paraId="66C7756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Robust to bandwidth choice</w:t>
            </w:r>
          </w:p>
        </w:tc>
        <w:tc>
          <w:tcPr>
            <w:tcW w:w="2160" w:type="dxa"/>
          </w:tcPr>
          <w:p w14:paraId="0CEF6E8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rdrobust</w:t>
            </w:r>
            <w:proofErr w:type="spellEnd"/>
            <w:r>
              <w:rPr>
                <w:sz w:val="18"/>
              </w:rPr>
              <w:t xml:space="preserve"> Y </w:t>
            </w:r>
            <w:proofErr w:type="spellStart"/>
            <w:r>
              <w:rPr>
                <w:sz w:val="18"/>
              </w:rPr>
              <w:t>rv</w:t>
            </w:r>
            <w:proofErr w:type="spellEnd"/>
            <w:r>
              <w:rPr>
                <w:sz w:val="18"/>
              </w:rPr>
              <w:t>, h(</w:t>
            </w:r>
            <w:proofErr w:type="spellStart"/>
            <w:r>
              <w:rPr>
                <w:sz w:val="18"/>
              </w:rPr>
              <w:t>h_alt</w:t>
            </w:r>
            <w:proofErr w:type="spellEnd"/>
            <w:r>
              <w:rPr>
                <w:sz w:val="18"/>
              </w:rPr>
              <w:t>)</w:t>
            </w:r>
          </w:p>
        </w:tc>
        <w:tc>
          <w:tcPr>
            <w:tcW w:w="2160" w:type="dxa"/>
          </w:tcPr>
          <w:p w14:paraId="5870B5F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Stable estimates across h</w:t>
            </w:r>
          </w:p>
        </w:tc>
      </w:tr>
      <w:tr w:rsidR="0021798B" w14:paraId="2759C2D6"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6646B3" w14:textId="77777777" w:rsidR="0021798B" w:rsidRDefault="00000000">
            <w:pPr>
              <w:jc w:val="center"/>
            </w:pPr>
            <w:r>
              <w:rPr>
                <w:sz w:val="18"/>
              </w:rPr>
              <w:t>Polynomial order</w:t>
            </w:r>
          </w:p>
        </w:tc>
        <w:tc>
          <w:tcPr>
            <w:tcW w:w="2160" w:type="dxa"/>
          </w:tcPr>
          <w:p w14:paraId="12B340E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Robust to polynomial degree</w:t>
            </w:r>
          </w:p>
        </w:tc>
        <w:tc>
          <w:tcPr>
            <w:tcW w:w="2160" w:type="dxa"/>
          </w:tcPr>
          <w:p w14:paraId="01CEC6B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rdrobust</w:t>
            </w:r>
            <w:proofErr w:type="spellEnd"/>
            <w:r>
              <w:rPr>
                <w:sz w:val="18"/>
              </w:rPr>
              <w:t xml:space="preserve"> Y </w:t>
            </w:r>
            <w:proofErr w:type="spellStart"/>
            <w:r>
              <w:rPr>
                <w:sz w:val="18"/>
              </w:rPr>
              <w:t>rv</w:t>
            </w:r>
            <w:proofErr w:type="spellEnd"/>
            <w:r>
              <w:rPr>
                <w:sz w:val="18"/>
              </w:rPr>
              <w:t xml:space="preserve">, </w:t>
            </w:r>
            <w:proofErr w:type="gramStart"/>
            <w:r>
              <w:rPr>
                <w:sz w:val="18"/>
              </w:rPr>
              <w:t>p(</w:t>
            </w:r>
            <w:proofErr w:type="gramEnd"/>
            <w:r>
              <w:rPr>
                <w:sz w:val="18"/>
              </w:rPr>
              <w:t>2)</w:t>
            </w:r>
          </w:p>
        </w:tc>
        <w:tc>
          <w:tcPr>
            <w:tcW w:w="2160" w:type="dxa"/>
          </w:tcPr>
          <w:p w14:paraId="74A98B8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Similar estimates for p=1,2</w:t>
            </w:r>
          </w:p>
        </w:tc>
      </w:tr>
    </w:tbl>
    <w:p w14:paraId="39945699" w14:textId="77777777" w:rsidR="0021798B" w:rsidRDefault="0021798B"/>
    <w:tbl>
      <w:tblPr>
        <w:tblW w:w="0" w:type="auto"/>
        <w:jc w:val="center"/>
        <w:tblLook w:val="04A0" w:firstRow="1" w:lastRow="0" w:firstColumn="1" w:lastColumn="0" w:noHBand="0" w:noVBand="1"/>
      </w:tblPr>
      <w:tblGrid>
        <w:gridCol w:w="8640"/>
      </w:tblGrid>
      <w:tr w:rsidR="0021798B" w14:paraId="267F95BB" w14:textId="77777777">
        <w:trPr>
          <w:jc w:val="center"/>
        </w:trPr>
        <w:tc>
          <w:tcPr>
            <w:tcW w:w="8640" w:type="dxa"/>
            <w:shd w:val="clear" w:color="auto" w:fill="E8F0FE"/>
          </w:tcPr>
          <w:p w14:paraId="0ACAF0AB" w14:textId="77777777" w:rsidR="0021798B" w:rsidRDefault="00000000">
            <w:r>
              <w:rPr>
                <w:b/>
                <w:color w:val="003366"/>
              </w:rPr>
              <w:lastRenderedPageBreak/>
              <w:t>Key Concept: RD Validity Checklist</w:t>
            </w:r>
            <w:r>
              <w:rPr>
                <w:b/>
                <w:color w:val="003366"/>
              </w:rPr>
              <w:br/>
            </w:r>
            <w:r>
              <w:rPr>
                <w:sz w:val="20"/>
              </w:rPr>
              <w:t>1. DENSITY TEST: No bunching at the cutoff (</w:t>
            </w:r>
            <w:proofErr w:type="spellStart"/>
            <w:r>
              <w:rPr>
                <w:sz w:val="20"/>
              </w:rPr>
              <w:t>rddensity</w:t>
            </w:r>
            <w:proofErr w:type="spellEnd"/>
            <w:r>
              <w:rPr>
                <w:sz w:val="20"/>
              </w:rPr>
              <w:t>). If density jumps, agents may be manipulating the running variable.</w:t>
            </w:r>
            <w:r>
              <w:rPr>
                <w:sz w:val="20"/>
              </w:rPr>
              <w:br/>
            </w:r>
            <w:r>
              <w:rPr>
                <w:sz w:val="20"/>
              </w:rPr>
              <w:br/>
              <w:t xml:space="preserve">2. COVARIATE BALANCE: Pre-treatment covariates should be smooth through the cutoff. Test each covariate as an "outcome" in </w:t>
            </w:r>
            <w:proofErr w:type="spellStart"/>
            <w:r>
              <w:rPr>
                <w:sz w:val="20"/>
              </w:rPr>
              <w:t>rdrobust</w:t>
            </w:r>
            <w:proofErr w:type="spellEnd"/>
            <w:r>
              <w:rPr>
                <w:sz w:val="20"/>
              </w:rPr>
              <w:t>.</w:t>
            </w:r>
            <w:r>
              <w:rPr>
                <w:sz w:val="20"/>
              </w:rPr>
              <w:br/>
            </w:r>
            <w:r>
              <w:rPr>
                <w:sz w:val="20"/>
              </w:rPr>
              <w:br/>
              <w:t>3. PLACEBO CUTOFFS: Estimate the RD at fake cutoffs away from c. Should find no effect.</w:t>
            </w:r>
            <w:r>
              <w:rPr>
                <w:sz w:val="20"/>
              </w:rPr>
              <w:br/>
            </w:r>
            <w:r>
              <w:rPr>
                <w:sz w:val="20"/>
              </w:rPr>
              <w:br/>
              <w:t>4. SENSITIVITY: Results should be robust to bandwidth (0.5h, h, 1.5h, 2h) and polynomial order (p=1, p=2).</w:t>
            </w:r>
            <w:r>
              <w:rPr>
                <w:sz w:val="20"/>
              </w:rPr>
              <w:br/>
            </w:r>
            <w:r>
              <w:rPr>
                <w:sz w:val="20"/>
              </w:rPr>
              <w:br/>
              <w:t>5. DONUT HOLE: Exclude observations very close to the cutoff and check if results change (tests sensitivity to possible manipulation near c).</w:t>
            </w:r>
            <w:r>
              <w:rPr>
                <w:sz w:val="20"/>
              </w:rPr>
              <w:br/>
            </w:r>
            <w:r>
              <w:rPr>
                <w:sz w:val="20"/>
              </w:rPr>
              <w:br/>
              <w:t xml:space="preserve">If any of these tests </w:t>
            </w:r>
            <w:proofErr w:type="gramStart"/>
            <w:r>
              <w:rPr>
                <w:sz w:val="20"/>
              </w:rPr>
              <w:t>fail,</w:t>
            </w:r>
            <w:proofErr w:type="gramEnd"/>
            <w:r>
              <w:rPr>
                <w:sz w:val="20"/>
              </w:rPr>
              <w:t xml:space="preserve"> the RD design may not be valid.</w:t>
            </w:r>
          </w:p>
        </w:tc>
      </w:tr>
    </w:tbl>
    <w:p w14:paraId="079FF6F6" w14:textId="77777777" w:rsidR="0021798B" w:rsidRDefault="0021798B"/>
    <w:p w14:paraId="1ED1EE8C" w14:textId="77777777" w:rsidR="0021798B" w:rsidRDefault="00000000">
      <w:r>
        <w:br w:type="page"/>
      </w:r>
    </w:p>
    <w:p w14:paraId="76B926A8" w14:textId="77777777" w:rsidR="0021798B" w:rsidRDefault="00000000">
      <w:pPr>
        <w:pStyle w:val="Heading1"/>
      </w:pPr>
      <w:bookmarkStart w:id="41" w:name="_Toc221413032"/>
      <w:r>
        <w:rPr>
          <w:color w:val="003366"/>
        </w:rPr>
        <w:lastRenderedPageBreak/>
        <w:t>Chapter 8: Difference-in-Differences</w:t>
      </w:r>
      <w:bookmarkEnd w:id="41"/>
    </w:p>
    <w:p w14:paraId="380CE4E8" w14:textId="77777777" w:rsidR="0021798B" w:rsidRDefault="00000000">
      <w:pPr>
        <w:pStyle w:val="Heading2"/>
      </w:pPr>
      <w:bookmarkStart w:id="42" w:name="_Toc221413033"/>
      <w:r>
        <w:rPr>
          <w:color w:val="003366"/>
        </w:rPr>
        <w:t>8.1 Overview</w:t>
      </w:r>
      <w:bookmarkEnd w:id="42"/>
    </w:p>
    <w:p w14:paraId="61B66515" w14:textId="77777777" w:rsidR="0021798B" w:rsidRDefault="00000000" w:rsidP="00EF44D4">
      <w:pPr>
        <w:ind w:firstLine="720"/>
        <w:jc w:val="thaiDistribute"/>
      </w:pPr>
      <w:r>
        <w:t>Difference-in-Differences (DID) estimates causal effects by comparing changes over time between a treatment group and a control group. It exploits a policy change that affects some units (treated) but not others (control). This chapter applies DID to the employment-at-will (EAW) doctrine using state-level panel data from Autor (2003).</w:t>
      </w:r>
    </w:p>
    <w:p w14:paraId="2D50B770" w14:textId="77777777" w:rsidR="0021798B" w:rsidRDefault="00000000">
      <w:pPr>
        <w:jc w:val="center"/>
      </w:pPr>
      <w:r>
        <w:rPr>
          <w:noProof/>
        </w:rPr>
        <w:drawing>
          <wp:inline distT="0" distB="0" distL="0" distR="0" wp14:anchorId="4E252CB1" wp14:editId="03305001">
            <wp:extent cx="5029200" cy="3106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106020"/>
                    </a:xfrm>
                    <a:prstGeom prst="rect">
                      <a:avLst/>
                    </a:prstGeom>
                  </pic:spPr>
                </pic:pic>
              </a:graphicData>
            </a:graphic>
          </wp:inline>
        </w:drawing>
      </w:r>
    </w:p>
    <w:p w14:paraId="0C9A113E" w14:textId="77777777" w:rsidR="0021798B" w:rsidRDefault="00000000">
      <w:r>
        <w:rPr>
          <w:i/>
          <w:color w:val="646464"/>
          <w:sz w:val="20"/>
        </w:rPr>
        <w:t>Figure 8.1: DID design. The ATT is the difference between the observed treatment group outcome and the counterfactual (dashed line).</w:t>
      </w:r>
    </w:p>
    <w:tbl>
      <w:tblPr>
        <w:tblW w:w="0" w:type="auto"/>
        <w:jc w:val="center"/>
        <w:tblLook w:val="04A0" w:firstRow="1" w:lastRow="0" w:firstColumn="1" w:lastColumn="0" w:noHBand="0" w:noVBand="1"/>
      </w:tblPr>
      <w:tblGrid>
        <w:gridCol w:w="8640"/>
      </w:tblGrid>
      <w:tr w:rsidR="0021798B" w14:paraId="083F90CE" w14:textId="77777777">
        <w:trPr>
          <w:jc w:val="center"/>
        </w:trPr>
        <w:tc>
          <w:tcPr>
            <w:tcW w:w="8640" w:type="dxa"/>
            <w:shd w:val="clear" w:color="auto" w:fill="E8F0FE"/>
          </w:tcPr>
          <w:p w14:paraId="0D942AED" w14:textId="77777777" w:rsidR="0021798B" w:rsidRDefault="00000000">
            <w:r>
              <w:rPr>
                <w:b/>
                <w:color w:val="003366"/>
              </w:rPr>
              <w:t>Key Concept: The DID Estimator</w:t>
            </w:r>
            <w:r>
              <w:rPr>
                <w:b/>
                <w:color w:val="003366"/>
              </w:rPr>
              <w:br/>
            </w:r>
            <w:r>
              <w:rPr>
                <w:sz w:val="20"/>
              </w:rPr>
              <w:t>The 2x2 DID estimator:</w:t>
            </w:r>
            <w:r>
              <w:rPr>
                <w:sz w:val="20"/>
              </w:rPr>
              <w:br/>
            </w:r>
            <w:r>
              <w:rPr>
                <w:sz w:val="20"/>
              </w:rPr>
              <w:br/>
              <w:t xml:space="preserve">  </w:t>
            </w:r>
            <w:proofErr w:type="spellStart"/>
            <w:r>
              <w:rPr>
                <w:sz w:val="20"/>
              </w:rPr>
              <w:t>tau_DID</w:t>
            </w:r>
            <w:proofErr w:type="spellEnd"/>
            <w:r>
              <w:rPr>
                <w:sz w:val="20"/>
              </w:rPr>
              <w:t xml:space="preserve"> = [E(</w:t>
            </w:r>
            <w:proofErr w:type="spellStart"/>
            <w:r>
              <w:rPr>
                <w:sz w:val="20"/>
              </w:rPr>
              <w:t>Y|Treat,Post</w:t>
            </w:r>
            <w:proofErr w:type="spellEnd"/>
            <w:r>
              <w:rPr>
                <w:sz w:val="20"/>
              </w:rPr>
              <w:t>) - E(</w:t>
            </w:r>
            <w:proofErr w:type="spellStart"/>
            <w:r>
              <w:rPr>
                <w:sz w:val="20"/>
              </w:rPr>
              <w:t>Y|Treat,Pre</w:t>
            </w:r>
            <w:proofErr w:type="spellEnd"/>
            <w:r>
              <w:rPr>
                <w:sz w:val="20"/>
              </w:rPr>
              <w:t>)] - [E(</w:t>
            </w:r>
            <w:proofErr w:type="spellStart"/>
            <w:r>
              <w:rPr>
                <w:sz w:val="20"/>
              </w:rPr>
              <w:t>Y|Control,Post</w:t>
            </w:r>
            <w:proofErr w:type="spellEnd"/>
            <w:r>
              <w:rPr>
                <w:sz w:val="20"/>
              </w:rPr>
              <w:t>) - E(</w:t>
            </w:r>
            <w:proofErr w:type="spellStart"/>
            <w:r>
              <w:rPr>
                <w:sz w:val="20"/>
              </w:rPr>
              <w:t>Y|Control,Pre</w:t>
            </w:r>
            <w:proofErr w:type="spellEnd"/>
            <w:r>
              <w:rPr>
                <w:sz w:val="20"/>
              </w:rPr>
              <w:t>)]</w:t>
            </w:r>
            <w:r>
              <w:rPr>
                <w:sz w:val="20"/>
              </w:rPr>
              <w:br/>
              <w:t xml:space="preserve">         = (Y_T1 - Y_T0) - (Y_C1 - Y_C0)</w:t>
            </w:r>
            <w:r>
              <w:rPr>
                <w:sz w:val="20"/>
              </w:rPr>
              <w:br/>
            </w:r>
            <w:r>
              <w:rPr>
                <w:sz w:val="20"/>
              </w:rPr>
              <w:br/>
              <w:t>Regression version:</w:t>
            </w:r>
            <w:r>
              <w:rPr>
                <w:sz w:val="20"/>
              </w:rPr>
              <w:br/>
              <w:t xml:space="preserve">  </w:t>
            </w:r>
            <w:proofErr w:type="spellStart"/>
            <w:r>
              <w:rPr>
                <w:sz w:val="20"/>
              </w:rPr>
              <w:t>Y_it</w:t>
            </w:r>
            <w:proofErr w:type="spellEnd"/>
            <w:r>
              <w:rPr>
                <w:sz w:val="20"/>
              </w:rPr>
              <w:t xml:space="preserve"> = alpha + beta1*</w:t>
            </w:r>
            <w:proofErr w:type="spellStart"/>
            <w:r>
              <w:rPr>
                <w:sz w:val="20"/>
              </w:rPr>
              <w:t>Treat_i</w:t>
            </w:r>
            <w:proofErr w:type="spellEnd"/>
            <w:r>
              <w:rPr>
                <w:sz w:val="20"/>
              </w:rPr>
              <w:t xml:space="preserve"> + beta2*</w:t>
            </w:r>
            <w:proofErr w:type="spellStart"/>
            <w:r>
              <w:rPr>
                <w:sz w:val="20"/>
              </w:rPr>
              <w:t>Post_t</w:t>
            </w:r>
            <w:proofErr w:type="spellEnd"/>
            <w:r>
              <w:rPr>
                <w:sz w:val="20"/>
              </w:rPr>
              <w:t xml:space="preserve"> + delta*(</w:t>
            </w:r>
            <w:proofErr w:type="spellStart"/>
            <w:r>
              <w:rPr>
                <w:sz w:val="20"/>
              </w:rPr>
              <w:t>Treat_i</w:t>
            </w:r>
            <w:proofErr w:type="spellEnd"/>
            <w:r>
              <w:rPr>
                <w:sz w:val="20"/>
              </w:rPr>
              <w:t xml:space="preserve"> x </w:t>
            </w:r>
            <w:proofErr w:type="spellStart"/>
            <w:r>
              <w:rPr>
                <w:sz w:val="20"/>
              </w:rPr>
              <w:t>Post_t</w:t>
            </w:r>
            <w:proofErr w:type="spellEnd"/>
            <w:r>
              <w:rPr>
                <w:sz w:val="20"/>
              </w:rPr>
              <w:t xml:space="preserve">) + </w:t>
            </w:r>
            <w:proofErr w:type="spellStart"/>
            <w:r>
              <w:rPr>
                <w:sz w:val="20"/>
              </w:rPr>
              <w:t>u_it</w:t>
            </w:r>
            <w:proofErr w:type="spellEnd"/>
            <w:r>
              <w:rPr>
                <w:sz w:val="20"/>
              </w:rPr>
              <w:br/>
            </w:r>
            <w:r>
              <w:rPr>
                <w:sz w:val="20"/>
              </w:rPr>
              <w:br/>
              <w:t xml:space="preserve">  delta = DID estimate = ATT under parallel trends assumption.</w:t>
            </w:r>
            <w:r>
              <w:rPr>
                <w:sz w:val="20"/>
              </w:rPr>
              <w:br/>
            </w:r>
            <w:r>
              <w:rPr>
                <w:sz w:val="20"/>
              </w:rPr>
              <w:br/>
              <w:t>With covariates and multiple periods:</w:t>
            </w:r>
            <w:r>
              <w:rPr>
                <w:sz w:val="20"/>
              </w:rPr>
              <w:br/>
              <w:t xml:space="preserve">  </w:t>
            </w:r>
            <w:proofErr w:type="spellStart"/>
            <w:r>
              <w:rPr>
                <w:sz w:val="20"/>
              </w:rPr>
              <w:t>Y_ist</w:t>
            </w:r>
            <w:proofErr w:type="spellEnd"/>
            <w:r>
              <w:rPr>
                <w:sz w:val="20"/>
              </w:rPr>
              <w:t xml:space="preserve"> = </w:t>
            </w:r>
            <w:proofErr w:type="spellStart"/>
            <w:r>
              <w:rPr>
                <w:sz w:val="20"/>
              </w:rPr>
              <w:t>alpha_s</w:t>
            </w:r>
            <w:proofErr w:type="spellEnd"/>
            <w:r>
              <w:rPr>
                <w:sz w:val="20"/>
              </w:rPr>
              <w:t xml:space="preserve"> + </w:t>
            </w:r>
            <w:proofErr w:type="spellStart"/>
            <w:r>
              <w:rPr>
                <w:sz w:val="20"/>
              </w:rPr>
              <w:t>gamma_t</w:t>
            </w:r>
            <w:proofErr w:type="spellEnd"/>
            <w:r>
              <w:rPr>
                <w:sz w:val="20"/>
              </w:rPr>
              <w:t xml:space="preserve"> + delta*</w:t>
            </w:r>
            <w:proofErr w:type="spellStart"/>
            <w:r>
              <w:rPr>
                <w:sz w:val="20"/>
              </w:rPr>
              <w:t>D_st</w:t>
            </w:r>
            <w:proofErr w:type="spellEnd"/>
            <w:r>
              <w:rPr>
                <w:sz w:val="20"/>
              </w:rPr>
              <w:t xml:space="preserve"> + </w:t>
            </w:r>
            <w:proofErr w:type="spellStart"/>
            <w:r>
              <w:rPr>
                <w:sz w:val="20"/>
              </w:rPr>
              <w:t>X_ist'beta</w:t>
            </w:r>
            <w:proofErr w:type="spellEnd"/>
            <w:r>
              <w:rPr>
                <w:sz w:val="20"/>
              </w:rPr>
              <w:t xml:space="preserve"> + </w:t>
            </w:r>
            <w:proofErr w:type="spellStart"/>
            <w:r>
              <w:rPr>
                <w:sz w:val="20"/>
              </w:rPr>
              <w:t>u_ist</w:t>
            </w:r>
            <w:proofErr w:type="spellEnd"/>
            <w:r>
              <w:rPr>
                <w:sz w:val="20"/>
              </w:rPr>
              <w:br/>
              <w:t xml:space="preserve">  </w:t>
            </w:r>
            <w:proofErr w:type="spellStart"/>
            <w:r>
              <w:rPr>
                <w:sz w:val="20"/>
              </w:rPr>
              <w:t>alpha_s</w:t>
            </w:r>
            <w:proofErr w:type="spellEnd"/>
            <w:r>
              <w:rPr>
                <w:sz w:val="20"/>
              </w:rPr>
              <w:t xml:space="preserve"> = state FE;  </w:t>
            </w:r>
            <w:proofErr w:type="spellStart"/>
            <w:r>
              <w:rPr>
                <w:sz w:val="20"/>
              </w:rPr>
              <w:t>gamma_t</w:t>
            </w:r>
            <w:proofErr w:type="spellEnd"/>
            <w:r>
              <w:rPr>
                <w:sz w:val="20"/>
              </w:rPr>
              <w:t xml:space="preserve"> = year FE;  </w:t>
            </w:r>
            <w:proofErr w:type="spellStart"/>
            <w:r>
              <w:rPr>
                <w:sz w:val="20"/>
              </w:rPr>
              <w:t>D_st</w:t>
            </w:r>
            <w:proofErr w:type="spellEnd"/>
            <w:r>
              <w:rPr>
                <w:sz w:val="20"/>
              </w:rPr>
              <w:t xml:space="preserve"> = treatment indicator.</w:t>
            </w:r>
          </w:p>
        </w:tc>
      </w:tr>
    </w:tbl>
    <w:p w14:paraId="09A2E5FD" w14:textId="77777777" w:rsidR="0021798B" w:rsidRDefault="0021798B"/>
    <w:p w14:paraId="2CF79255" w14:textId="77777777" w:rsidR="0021798B" w:rsidRDefault="00000000">
      <w:pPr>
        <w:jc w:val="center"/>
      </w:pPr>
      <w:r>
        <w:rPr>
          <w:b/>
        </w:rPr>
        <w:lastRenderedPageBreak/>
        <w:t>Table 8.1: Autor (2003) Treatment Variables</w:t>
      </w:r>
    </w:p>
    <w:tbl>
      <w:tblPr>
        <w:tblStyle w:val="LightShading-Accent1"/>
        <w:tblW w:w="0" w:type="auto"/>
        <w:jc w:val="center"/>
        <w:tblLook w:val="04A0" w:firstRow="1" w:lastRow="0" w:firstColumn="1" w:lastColumn="0" w:noHBand="0" w:noVBand="1"/>
      </w:tblPr>
      <w:tblGrid>
        <w:gridCol w:w="2880"/>
        <w:gridCol w:w="2880"/>
        <w:gridCol w:w="2880"/>
      </w:tblGrid>
      <w:tr w:rsidR="0021798B" w14:paraId="5724E9A0"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58119" w14:textId="77777777" w:rsidR="0021798B" w:rsidRDefault="00000000">
            <w:pPr>
              <w:jc w:val="center"/>
            </w:pPr>
            <w:r>
              <w:rPr>
                <w:sz w:val="18"/>
              </w:rPr>
              <w:t>Variable</w:t>
            </w:r>
          </w:p>
        </w:tc>
        <w:tc>
          <w:tcPr>
            <w:tcW w:w="2880" w:type="dxa"/>
          </w:tcPr>
          <w:p w14:paraId="3E267B17"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654D077B"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Coding</w:t>
            </w:r>
          </w:p>
        </w:tc>
      </w:tr>
      <w:tr w:rsidR="0021798B" w14:paraId="7D981705"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238733" w14:textId="77777777" w:rsidR="0021798B" w:rsidRDefault="00000000">
            <w:pPr>
              <w:jc w:val="center"/>
            </w:pPr>
            <w:proofErr w:type="spellStart"/>
            <w:r>
              <w:rPr>
                <w:sz w:val="18"/>
              </w:rPr>
              <w:t>lnemp</w:t>
            </w:r>
            <w:proofErr w:type="spellEnd"/>
          </w:p>
        </w:tc>
        <w:tc>
          <w:tcPr>
            <w:tcW w:w="2880" w:type="dxa"/>
          </w:tcPr>
          <w:p w14:paraId="740694D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Log employment (state-year)</w:t>
            </w:r>
          </w:p>
        </w:tc>
        <w:tc>
          <w:tcPr>
            <w:tcW w:w="2880" w:type="dxa"/>
          </w:tcPr>
          <w:p w14:paraId="3B88790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Dependent variable</w:t>
            </w:r>
          </w:p>
        </w:tc>
      </w:tr>
      <w:tr w:rsidR="0021798B" w14:paraId="087D5536"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EB82954" w14:textId="77777777" w:rsidR="0021798B" w:rsidRDefault="00000000">
            <w:pPr>
              <w:jc w:val="center"/>
            </w:pPr>
            <w:r>
              <w:rPr>
                <w:sz w:val="18"/>
              </w:rPr>
              <w:t>state</w:t>
            </w:r>
          </w:p>
        </w:tc>
        <w:tc>
          <w:tcPr>
            <w:tcW w:w="2880" w:type="dxa"/>
          </w:tcPr>
          <w:p w14:paraId="0A1667F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State identifier (1-50)</w:t>
            </w:r>
          </w:p>
        </w:tc>
        <w:tc>
          <w:tcPr>
            <w:tcW w:w="2880" w:type="dxa"/>
          </w:tcPr>
          <w:p w14:paraId="189E35A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Panel: state FE</w:t>
            </w:r>
          </w:p>
        </w:tc>
      </w:tr>
      <w:tr w:rsidR="0021798B" w14:paraId="65BC7470"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3AB0AA" w14:textId="77777777" w:rsidR="0021798B" w:rsidRDefault="00000000">
            <w:pPr>
              <w:jc w:val="center"/>
            </w:pPr>
            <w:r>
              <w:rPr>
                <w:sz w:val="18"/>
              </w:rPr>
              <w:t>year</w:t>
            </w:r>
          </w:p>
        </w:tc>
        <w:tc>
          <w:tcPr>
            <w:tcW w:w="2880" w:type="dxa"/>
          </w:tcPr>
          <w:p w14:paraId="25983E8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Year (1978-1999)</w:t>
            </w:r>
          </w:p>
        </w:tc>
        <w:tc>
          <w:tcPr>
            <w:tcW w:w="2880" w:type="dxa"/>
          </w:tcPr>
          <w:p w14:paraId="5CA29F0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Time: year FE</w:t>
            </w:r>
          </w:p>
        </w:tc>
      </w:tr>
      <w:tr w:rsidR="0021798B" w14:paraId="6797E7AF"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9CBC7CE" w14:textId="77777777" w:rsidR="0021798B" w:rsidRDefault="00000000">
            <w:pPr>
              <w:jc w:val="center"/>
            </w:pPr>
            <w:proofErr w:type="spellStart"/>
            <w:r>
              <w:rPr>
                <w:sz w:val="18"/>
              </w:rPr>
              <w:t>adopted_eaw</w:t>
            </w:r>
            <w:proofErr w:type="spellEnd"/>
          </w:p>
        </w:tc>
        <w:tc>
          <w:tcPr>
            <w:tcW w:w="2880" w:type="dxa"/>
          </w:tcPr>
          <w:p w14:paraId="69BCD88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State adopted EAW exception (0/1)</w:t>
            </w:r>
          </w:p>
        </w:tc>
        <w:tc>
          <w:tcPr>
            <w:tcW w:w="2880" w:type="dxa"/>
          </w:tcPr>
          <w:p w14:paraId="0CCB200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Treatment </w:t>
            </w:r>
            <w:proofErr w:type="spellStart"/>
            <w:r>
              <w:rPr>
                <w:sz w:val="18"/>
              </w:rPr>
              <w:t>D_st</w:t>
            </w:r>
            <w:proofErr w:type="spellEnd"/>
          </w:p>
        </w:tc>
      </w:tr>
      <w:tr w:rsidR="0021798B" w14:paraId="68759B2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A0012F" w14:textId="77777777" w:rsidR="0021798B" w:rsidRDefault="00000000">
            <w:pPr>
              <w:jc w:val="center"/>
            </w:pPr>
            <w:proofErr w:type="spellStart"/>
            <w:r>
              <w:rPr>
                <w:sz w:val="18"/>
              </w:rPr>
              <w:t>good_faith</w:t>
            </w:r>
            <w:proofErr w:type="spellEnd"/>
          </w:p>
        </w:tc>
        <w:tc>
          <w:tcPr>
            <w:tcW w:w="2880" w:type="dxa"/>
          </w:tcPr>
          <w:p w14:paraId="1A5A556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Good faith exception adopted</w:t>
            </w:r>
          </w:p>
        </w:tc>
        <w:tc>
          <w:tcPr>
            <w:tcW w:w="2880" w:type="dxa"/>
          </w:tcPr>
          <w:p w14:paraId="168ADE0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DID treatment 1</w:t>
            </w:r>
          </w:p>
        </w:tc>
      </w:tr>
      <w:tr w:rsidR="0021798B" w14:paraId="4BD6D742"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2CEC9E5" w14:textId="77777777" w:rsidR="0021798B" w:rsidRDefault="00000000">
            <w:pPr>
              <w:jc w:val="center"/>
            </w:pPr>
            <w:proofErr w:type="spellStart"/>
            <w:r>
              <w:rPr>
                <w:sz w:val="18"/>
              </w:rPr>
              <w:t>public_policy</w:t>
            </w:r>
            <w:proofErr w:type="spellEnd"/>
          </w:p>
        </w:tc>
        <w:tc>
          <w:tcPr>
            <w:tcW w:w="2880" w:type="dxa"/>
          </w:tcPr>
          <w:p w14:paraId="522400A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Public policy exception adopted</w:t>
            </w:r>
          </w:p>
        </w:tc>
        <w:tc>
          <w:tcPr>
            <w:tcW w:w="2880" w:type="dxa"/>
          </w:tcPr>
          <w:p w14:paraId="4A3AC65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DID treatment 2</w:t>
            </w:r>
          </w:p>
        </w:tc>
      </w:tr>
      <w:tr w:rsidR="0021798B" w14:paraId="04321DB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0CE3E9" w14:textId="77777777" w:rsidR="0021798B" w:rsidRDefault="00000000">
            <w:pPr>
              <w:jc w:val="center"/>
            </w:pPr>
            <w:proofErr w:type="spellStart"/>
            <w:r>
              <w:rPr>
                <w:sz w:val="18"/>
              </w:rPr>
              <w:t>implied_contract</w:t>
            </w:r>
            <w:proofErr w:type="spellEnd"/>
          </w:p>
        </w:tc>
        <w:tc>
          <w:tcPr>
            <w:tcW w:w="2880" w:type="dxa"/>
          </w:tcPr>
          <w:p w14:paraId="6590087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Implied contract exception adopted</w:t>
            </w:r>
          </w:p>
        </w:tc>
        <w:tc>
          <w:tcPr>
            <w:tcW w:w="2880" w:type="dxa"/>
          </w:tcPr>
          <w:p w14:paraId="61A14DCA"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DID treatment 3</w:t>
            </w:r>
          </w:p>
        </w:tc>
      </w:tr>
      <w:tr w:rsidR="0021798B" w14:paraId="14766E2C"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1A9EAF1" w14:textId="77777777" w:rsidR="0021798B" w:rsidRDefault="00000000">
            <w:pPr>
              <w:jc w:val="center"/>
            </w:pPr>
            <w:proofErr w:type="spellStart"/>
            <w:r>
              <w:rPr>
                <w:sz w:val="18"/>
              </w:rPr>
              <w:t>lnpop</w:t>
            </w:r>
            <w:proofErr w:type="spellEnd"/>
          </w:p>
        </w:tc>
        <w:tc>
          <w:tcPr>
            <w:tcW w:w="2880" w:type="dxa"/>
          </w:tcPr>
          <w:p w14:paraId="3EA6D8A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Log state population</w:t>
            </w:r>
          </w:p>
        </w:tc>
        <w:tc>
          <w:tcPr>
            <w:tcW w:w="2880" w:type="dxa"/>
          </w:tcPr>
          <w:p w14:paraId="21D21B8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Control variable</w:t>
            </w:r>
          </w:p>
        </w:tc>
      </w:tr>
    </w:tbl>
    <w:p w14:paraId="1E6D51F2" w14:textId="77777777" w:rsidR="0021798B" w:rsidRDefault="0021798B"/>
    <w:p w14:paraId="62ED8116" w14:textId="77777777" w:rsidR="0021798B" w:rsidRDefault="00000000">
      <w:pPr>
        <w:pStyle w:val="Heading2"/>
      </w:pPr>
      <w:bookmarkStart w:id="43" w:name="_Toc221413034"/>
      <w:r>
        <w:rPr>
          <w:color w:val="003366"/>
        </w:rPr>
        <w:t>8.2 Descriptive Analysis and DID Estimation</w:t>
      </w:r>
      <w:bookmarkEnd w:id="43"/>
    </w:p>
    <w:p w14:paraId="4C7E1078" w14:textId="77777777" w:rsidR="0021798B" w:rsidRDefault="00000000">
      <w:pPr>
        <w:shd w:val="clear" w:color="auto" w:fill="F0F0F0"/>
      </w:pPr>
      <w:r>
        <w:rPr>
          <w:rFonts w:ascii="Consolas" w:hAnsi="Consolas"/>
          <w:sz w:val="18"/>
        </w:rPr>
        <w:t xml:space="preserve">use "Chap 8 </w:t>
      </w:r>
      <w:proofErr w:type="spellStart"/>
      <w:r>
        <w:rPr>
          <w:rFonts w:ascii="Consolas" w:hAnsi="Consolas"/>
          <w:sz w:val="18"/>
        </w:rPr>
        <w:t>autor.dta</w:t>
      </w:r>
      <w:proofErr w:type="spellEnd"/>
      <w:r>
        <w:rPr>
          <w:rFonts w:ascii="Consolas" w:hAnsi="Consolas"/>
          <w:sz w:val="18"/>
        </w:rPr>
        <w:t>", clear</w:t>
      </w:r>
      <w:r>
        <w:rPr>
          <w:rFonts w:ascii="Consolas" w:hAnsi="Consolas"/>
          <w:sz w:val="18"/>
        </w:rPr>
        <w:br/>
      </w:r>
      <w:proofErr w:type="spellStart"/>
      <w:r>
        <w:rPr>
          <w:rFonts w:ascii="Consolas" w:hAnsi="Consolas"/>
          <w:sz w:val="18"/>
        </w:rPr>
        <w:t>xtset</w:t>
      </w:r>
      <w:proofErr w:type="spellEnd"/>
      <w:r>
        <w:rPr>
          <w:rFonts w:ascii="Consolas" w:hAnsi="Consolas"/>
          <w:sz w:val="18"/>
        </w:rPr>
        <w:t xml:space="preserve"> state year</w:t>
      </w:r>
      <w:r>
        <w:rPr>
          <w:rFonts w:ascii="Consolas" w:hAnsi="Consolas"/>
          <w:sz w:val="18"/>
        </w:rPr>
        <w:br/>
      </w:r>
      <w:r>
        <w:rPr>
          <w:rFonts w:ascii="Consolas" w:hAnsi="Consolas"/>
          <w:sz w:val="18"/>
        </w:rPr>
        <w:br/>
        <w:t>* Descriptive: Mean outcomes by group and period</w:t>
      </w:r>
      <w:r>
        <w:rPr>
          <w:rFonts w:ascii="Consolas" w:hAnsi="Consolas"/>
          <w:sz w:val="18"/>
        </w:rPr>
        <w:br/>
        <w:t xml:space="preserve">table </w:t>
      </w:r>
      <w:proofErr w:type="spellStart"/>
      <w:r>
        <w:rPr>
          <w:rFonts w:ascii="Consolas" w:hAnsi="Consolas"/>
          <w:sz w:val="18"/>
        </w:rPr>
        <w:t>adopted_eaw</w:t>
      </w:r>
      <w:proofErr w:type="spellEnd"/>
      <w:r>
        <w:rPr>
          <w:rFonts w:ascii="Consolas" w:hAnsi="Consolas"/>
          <w:sz w:val="18"/>
        </w:rPr>
        <w:t xml:space="preserve"> year, stat(mean </w:t>
      </w:r>
      <w:proofErr w:type="spellStart"/>
      <w:r>
        <w:rPr>
          <w:rFonts w:ascii="Consolas" w:hAnsi="Consolas"/>
          <w:sz w:val="18"/>
        </w:rPr>
        <w:t>lnemp</w:t>
      </w:r>
      <w:proofErr w:type="spellEnd"/>
      <w:r>
        <w:rPr>
          <w:rFonts w:ascii="Consolas" w:hAnsi="Consolas"/>
          <w:sz w:val="18"/>
        </w:rPr>
        <w:t xml:space="preserve">) </w:t>
      </w:r>
      <w:proofErr w:type="spellStart"/>
      <w:r>
        <w:rPr>
          <w:rFonts w:ascii="Consolas" w:hAnsi="Consolas"/>
          <w:sz w:val="18"/>
        </w:rPr>
        <w:t>nformat</w:t>
      </w:r>
      <w:proofErr w:type="spellEnd"/>
      <w:r>
        <w:rPr>
          <w:rFonts w:ascii="Consolas" w:hAnsi="Consolas"/>
          <w:sz w:val="18"/>
        </w:rPr>
        <w:t>(%9.3f)</w:t>
      </w:r>
      <w:r>
        <w:rPr>
          <w:rFonts w:ascii="Consolas" w:hAnsi="Consolas"/>
          <w:sz w:val="18"/>
        </w:rPr>
        <w:br/>
      </w:r>
      <w:r>
        <w:rPr>
          <w:rFonts w:ascii="Consolas" w:hAnsi="Consolas"/>
          <w:sz w:val="18"/>
        </w:rPr>
        <w:br/>
        <w:t>* Basic DID regression</w:t>
      </w:r>
      <w:r>
        <w:rPr>
          <w:rFonts w:ascii="Consolas" w:hAnsi="Consolas"/>
          <w:sz w:val="18"/>
        </w:rPr>
        <w:br/>
        <w:t xml:space="preserve">regress </w:t>
      </w:r>
      <w:proofErr w:type="spellStart"/>
      <w:r>
        <w:rPr>
          <w:rFonts w:ascii="Consolas" w:hAnsi="Consolas"/>
          <w:sz w:val="18"/>
        </w:rPr>
        <w:t>lnemp</w:t>
      </w:r>
      <w:proofErr w:type="spellEnd"/>
      <w:r>
        <w:rPr>
          <w:rFonts w:ascii="Consolas" w:hAnsi="Consolas"/>
          <w:sz w:val="18"/>
        </w:rPr>
        <w:t xml:space="preserve"> </w:t>
      </w:r>
      <w:proofErr w:type="spellStart"/>
      <w:r>
        <w:rPr>
          <w:rFonts w:ascii="Consolas" w:hAnsi="Consolas"/>
          <w:sz w:val="18"/>
        </w:rPr>
        <w:t>i.state</w:t>
      </w:r>
      <w:proofErr w:type="spellEnd"/>
      <w:r>
        <w:rPr>
          <w:rFonts w:ascii="Consolas" w:hAnsi="Consolas"/>
          <w:sz w:val="18"/>
        </w:rPr>
        <w:t xml:space="preserve"> </w:t>
      </w:r>
      <w:proofErr w:type="spellStart"/>
      <w:r>
        <w:rPr>
          <w:rFonts w:ascii="Consolas" w:hAnsi="Consolas"/>
          <w:sz w:val="18"/>
        </w:rPr>
        <w:t>i.year</w:t>
      </w:r>
      <w:proofErr w:type="spellEnd"/>
      <w:r>
        <w:rPr>
          <w:rFonts w:ascii="Consolas" w:hAnsi="Consolas"/>
          <w:sz w:val="18"/>
        </w:rPr>
        <w:t xml:space="preserve"> </w:t>
      </w:r>
      <w:proofErr w:type="spellStart"/>
      <w:r>
        <w:rPr>
          <w:rFonts w:ascii="Consolas" w:hAnsi="Consolas"/>
          <w:sz w:val="18"/>
        </w:rPr>
        <w:t>adopted_eaw</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(cluster state)</w:t>
      </w:r>
      <w:r>
        <w:rPr>
          <w:rFonts w:ascii="Consolas" w:hAnsi="Consolas"/>
          <w:sz w:val="18"/>
        </w:rPr>
        <w:br/>
        <w:t xml:space="preserve">estimates store </w:t>
      </w:r>
      <w:proofErr w:type="spellStart"/>
      <w:r>
        <w:rPr>
          <w:rFonts w:ascii="Consolas" w:hAnsi="Consolas"/>
          <w:sz w:val="18"/>
        </w:rPr>
        <w:t>DID_basic</w:t>
      </w:r>
      <w:proofErr w:type="spellEnd"/>
      <w:r>
        <w:rPr>
          <w:rFonts w:ascii="Consolas" w:hAnsi="Consolas"/>
          <w:sz w:val="18"/>
        </w:rPr>
        <w:br/>
      </w:r>
      <w:r>
        <w:rPr>
          <w:rFonts w:ascii="Consolas" w:hAnsi="Consolas"/>
          <w:sz w:val="18"/>
        </w:rPr>
        <w:br/>
        <w:t>* DID with controls</w:t>
      </w:r>
      <w:r>
        <w:rPr>
          <w:rFonts w:ascii="Consolas" w:hAnsi="Consolas"/>
          <w:sz w:val="18"/>
        </w:rPr>
        <w:br/>
        <w:t xml:space="preserve">regress </w:t>
      </w:r>
      <w:proofErr w:type="spellStart"/>
      <w:r>
        <w:rPr>
          <w:rFonts w:ascii="Consolas" w:hAnsi="Consolas"/>
          <w:sz w:val="18"/>
        </w:rPr>
        <w:t>lnemp</w:t>
      </w:r>
      <w:proofErr w:type="spellEnd"/>
      <w:r>
        <w:rPr>
          <w:rFonts w:ascii="Consolas" w:hAnsi="Consolas"/>
          <w:sz w:val="18"/>
        </w:rPr>
        <w:t xml:space="preserve"> </w:t>
      </w:r>
      <w:proofErr w:type="spellStart"/>
      <w:r>
        <w:rPr>
          <w:rFonts w:ascii="Consolas" w:hAnsi="Consolas"/>
          <w:sz w:val="18"/>
        </w:rPr>
        <w:t>i.state</w:t>
      </w:r>
      <w:proofErr w:type="spellEnd"/>
      <w:r>
        <w:rPr>
          <w:rFonts w:ascii="Consolas" w:hAnsi="Consolas"/>
          <w:sz w:val="18"/>
        </w:rPr>
        <w:t xml:space="preserve"> </w:t>
      </w:r>
      <w:proofErr w:type="spellStart"/>
      <w:r>
        <w:rPr>
          <w:rFonts w:ascii="Consolas" w:hAnsi="Consolas"/>
          <w:sz w:val="18"/>
        </w:rPr>
        <w:t>i.year</w:t>
      </w:r>
      <w:proofErr w:type="spellEnd"/>
      <w:r>
        <w:rPr>
          <w:rFonts w:ascii="Consolas" w:hAnsi="Consolas"/>
          <w:sz w:val="18"/>
        </w:rPr>
        <w:t xml:space="preserve"> </w:t>
      </w:r>
      <w:proofErr w:type="spellStart"/>
      <w:r>
        <w:rPr>
          <w:rFonts w:ascii="Consolas" w:hAnsi="Consolas"/>
          <w:sz w:val="18"/>
        </w:rPr>
        <w:t>adopted_eaw</w:t>
      </w:r>
      <w:proofErr w:type="spellEnd"/>
      <w:r>
        <w:rPr>
          <w:rFonts w:ascii="Consolas" w:hAnsi="Consolas"/>
          <w:sz w:val="18"/>
        </w:rPr>
        <w:t xml:space="preserve"> </w:t>
      </w:r>
      <w:proofErr w:type="spellStart"/>
      <w:r>
        <w:rPr>
          <w:rFonts w:ascii="Consolas" w:hAnsi="Consolas"/>
          <w:sz w:val="18"/>
        </w:rPr>
        <w:t>lnpop</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(cluster state)</w:t>
      </w:r>
      <w:r>
        <w:rPr>
          <w:rFonts w:ascii="Consolas" w:hAnsi="Consolas"/>
          <w:sz w:val="18"/>
        </w:rPr>
        <w:br/>
        <w:t xml:space="preserve">estimates store </w:t>
      </w:r>
      <w:proofErr w:type="spellStart"/>
      <w:r>
        <w:rPr>
          <w:rFonts w:ascii="Consolas" w:hAnsi="Consolas"/>
          <w:sz w:val="18"/>
        </w:rPr>
        <w:t>DID_controls</w:t>
      </w:r>
      <w:proofErr w:type="spellEnd"/>
      <w:r>
        <w:rPr>
          <w:rFonts w:ascii="Consolas" w:hAnsi="Consolas"/>
          <w:sz w:val="18"/>
        </w:rPr>
        <w:br/>
      </w:r>
      <w:r>
        <w:rPr>
          <w:rFonts w:ascii="Consolas" w:hAnsi="Consolas"/>
          <w:sz w:val="18"/>
        </w:rPr>
        <w:br/>
        <w:t>* Separate treatment types</w:t>
      </w:r>
      <w:r>
        <w:rPr>
          <w:rFonts w:ascii="Consolas" w:hAnsi="Consolas"/>
          <w:sz w:val="18"/>
        </w:rPr>
        <w:br/>
        <w:t xml:space="preserve">regress </w:t>
      </w:r>
      <w:proofErr w:type="spellStart"/>
      <w:r>
        <w:rPr>
          <w:rFonts w:ascii="Consolas" w:hAnsi="Consolas"/>
          <w:sz w:val="18"/>
        </w:rPr>
        <w:t>lnemp</w:t>
      </w:r>
      <w:proofErr w:type="spellEnd"/>
      <w:r>
        <w:rPr>
          <w:rFonts w:ascii="Consolas" w:hAnsi="Consolas"/>
          <w:sz w:val="18"/>
        </w:rPr>
        <w:t xml:space="preserve"> </w:t>
      </w:r>
      <w:proofErr w:type="spellStart"/>
      <w:r>
        <w:rPr>
          <w:rFonts w:ascii="Consolas" w:hAnsi="Consolas"/>
          <w:sz w:val="18"/>
        </w:rPr>
        <w:t>i.state</w:t>
      </w:r>
      <w:proofErr w:type="spellEnd"/>
      <w:r>
        <w:rPr>
          <w:rFonts w:ascii="Consolas" w:hAnsi="Consolas"/>
          <w:sz w:val="18"/>
        </w:rPr>
        <w:t xml:space="preserve"> </w:t>
      </w:r>
      <w:proofErr w:type="spellStart"/>
      <w:r>
        <w:rPr>
          <w:rFonts w:ascii="Consolas" w:hAnsi="Consolas"/>
          <w:sz w:val="18"/>
        </w:rPr>
        <w:t>i.year</w:t>
      </w:r>
      <w:proofErr w:type="spellEnd"/>
      <w:r>
        <w:rPr>
          <w:rFonts w:ascii="Consolas" w:hAnsi="Consolas"/>
          <w:sz w:val="18"/>
        </w:rPr>
        <w:t xml:space="preserve"> </w:t>
      </w:r>
      <w:proofErr w:type="spellStart"/>
      <w:r>
        <w:rPr>
          <w:rFonts w:ascii="Consolas" w:hAnsi="Consolas"/>
          <w:sz w:val="18"/>
        </w:rPr>
        <w:t>good_faith</w:t>
      </w:r>
      <w:proofErr w:type="spellEnd"/>
      <w:r>
        <w:rPr>
          <w:rFonts w:ascii="Consolas" w:hAnsi="Consolas"/>
          <w:sz w:val="18"/>
        </w:rPr>
        <w:t xml:space="preserve"> </w:t>
      </w:r>
      <w:proofErr w:type="spellStart"/>
      <w:r>
        <w:rPr>
          <w:rFonts w:ascii="Consolas" w:hAnsi="Consolas"/>
          <w:sz w:val="18"/>
        </w:rPr>
        <w:t>public_policy</w:t>
      </w:r>
      <w:proofErr w:type="spellEnd"/>
      <w:r>
        <w:rPr>
          <w:rFonts w:ascii="Consolas" w:hAnsi="Consolas"/>
          <w:sz w:val="18"/>
        </w:rPr>
        <w:t xml:space="preserve"> </w:t>
      </w:r>
      <w:proofErr w:type="spellStart"/>
      <w:r>
        <w:rPr>
          <w:rFonts w:ascii="Consolas" w:hAnsi="Consolas"/>
          <w:sz w:val="18"/>
        </w:rPr>
        <w:t>implied_contract</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(cluster state)</w:t>
      </w:r>
      <w:r>
        <w:rPr>
          <w:rFonts w:ascii="Consolas" w:hAnsi="Consolas"/>
          <w:sz w:val="18"/>
        </w:rPr>
        <w:br/>
        <w:t xml:space="preserve">estimates store </w:t>
      </w:r>
      <w:proofErr w:type="spellStart"/>
      <w:r>
        <w:rPr>
          <w:rFonts w:ascii="Consolas" w:hAnsi="Consolas"/>
          <w:sz w:val="18"/>
        </w:rPr>
        <w:t>DID_types</w:t>
      </w:r>
      <w:proofErr w:type="spellEnd"/>
      <w:r>
        <w:rPr>
          <w:rFonts w:ascii="Consolas" w:hAnsi="Consolas"/>
          <w:sz w:val="18"/>
        </w:rPr>
        <w:br/>
      </w:r>
      <w:r>
        <w:rPr>
          <w:rFonts w:ascii="Consolas" w:hAnsi="Consolas"/>
          <w:sz w:val="18"/>
        </w:rPr>
        <w:br/>
        <w:t>* DID with all three + controls</w:t>
      </w:r>
      <w:r>
        <w:rPr>
          <w:rFonts w:ascii="Consolas" w:hAnsi="Consolas"/>
          <w:sz w:val="18"/>
        </w:rPr>
        <w:br/>
        <w:t xml:space="preserve">regress </w:t>
      </w:r>
      <w:proofErr w:type="spellStart"/>
      <w:r>
        <w:rPr>
          <w:rFonts w:ascii="Consolas" w:hAnsi="Consolas"/>
          <w:sz w:val="18"/>
        </w:rPr>
        <w:t>lnemp</w:t>
      </w:r>
      <w:proofErr w:type="spellEnd"/>
      <w:r>
        <w:rPr>
          <w:rFonts w:ascii="Consolas" w:hAnsi="Consolas"/>
          <w:sz w:val="18"/>
        </w:rPr>
        <w:t xml:space="preserve"> </w:t>
      </w:r>
      <w:proofErr w:type="spellStart"/>
      <w:r>
        <w:rPr>
          <w:rFonts w:ascii="Consolas" w:hAnsi="Consolas"/>
          <w:sz w:val="18"/>
        </w:rPr>
        <w:t>i.state</w:t>
      </w:r>
      <w:proofErr w:type="spellEnd"/>
      <w:r>
        <w:rPr>
          <w:rFonts w:ascii="Consolas" w:hAnsi="Consolas"/>
          <w:sz w:val="18"/>
        </w:rPr>
        <w:t xml:space="preserve"> </w:t>
      </w:r>
      <w:proofErr w:type="spellStart"/>
      <w:r>
        <w:rPr>
          <w:rFonts w:ascii="Consolas" w:hAnsi="Consolas"/>
          <w:sz w:val="18"/>
        </w:rPr>
        <w:t>i.year</w:t>
      </w:r>
      <w:proofErr w:type="spellEnd"/>
      <w:r>
        <w:rPr>
          <w:rFonts w:ascii="Consolas" w:hAnsi="Consolas"/>
          <w:sz w:val="18"/>
        </w:rPr>
        <w:t xml:space="preserve"> </w:t>
      </w:r>
      <w:proofErr w:type="spellStart"/>
      <w:r>
        <w:rPr>
          <w:rFonts w:ascii="Consolas" w:hAnsi="Consolas"/>
          <w:sz w:val="18"/>
        </w:rPr>
        <w:t>good_faith</w:t>
      </w:r>
      <w:proofErr w:type="spellEnd"/>
      <w:r>
        <w:rPr>
          <w:rFonts w:ascii="Consolas" w:hAnsi="Consolas"/>
          <w:sz w:val="18"/>
        </w:rPr>
        <w:t xml:space="preserve"> </w:t>
      </w:r>
      <w:proofErr w:type="spellStart"/>
      <w:r>
        <w:rPr>
          <w:rFonts w:ascii="Consolas" w:hAnsi="Consolas"/>
          <w:sz w:val="18"/>
        </w:rPr>
        <w:t>public_policy</w:t>
      </w:r>
      <w:proofErr w:type="spellEnd"/>
      <w:r>
        <w:rPr>
          <w:rFonts w:ascii="Consolas" w:hAnsi="Consolas"/>
          <w:sz w:val="18"/>
        </w:rPr>
        <w:t xml:space="preserve"> </w:t>
      </w:r>
      <w:proofErr w:type="spellStart"/>
      <w:r>
        <w:rPr>
          <w:rFonts w:ascii="Consolas" w:hAnsi="Consolas"/>
          <w:sz w:val="18"/>
        </w:rPr>
        <w:t>implied_contract</w:t>
      </w:r>
      <w:proofErr w:type="spellEnd"/>
      <w:r>
        <w:rPr>
          <w:rFonts w:ascii="Consolas" w:hAnsi="Consolas"/>
          <w:sz w:val="18"/>
        </w:rPr>
        <w:t xml:space="preserve"> </w:t>
      </w:r>
      <w:proofErr w:type="spellStart"/>
      <w:r>
        <w:rPr>
          <w:rFonts w:ascii="Consolas" w:hAnsi="Consolas"/>
          <w:sz w:val="18"/>
        </w:rPr>
        <w:t>lnpop</w:t>
      </w:r>
      <w:proofErr w:type="spellEnd"/>
      <w:r>
        <w:rPr>
          <w:rFonts w:ascii="Consolas" w:hAnsi="Consolas"/>
          <w:sz w:val="18"/>
        </w:rPr>
        <w:t xml:space="preserve">, </w:t>
      </w:r>
      <w:proofErr w:type="spellStart"/>
      <w:r>
        <w:rPr>
          <w:rFonts w:ascii="Consolas" w:hAnsi="Consolas"/>
          <w:sz w:val="18"/>
        </w:rPr>
        <w:t>vce</w:t>
      </w:r>
      <w:proofErr w:type="spellEnd"/>
      <w:r>
        <w:rPr>
          <w:rFonts w:ascii="Consolas" w:hAnsi="Consolas"/>
          <w:sz w:val="18"/>
        </w:rPr>
        <w:t>(cluster state)</w:t>
      </w:r>
      <w:r>
        <w:rPr>
          <w:rFonts w:ascii="Consolas" w:hAnsi="Consolas"/>
          <w:sz w:val="18"/>
        </w:rPr>
        <w:br/>
        <w:t xml:space="preserve">estimates store </w:t>
      </w:r>
      <w:proofErr w:type="spellStart"/>
      <w:r>
        <w:rPr>
          <w:rFonts w:ascii="Consolas" w:hAnsi="Consolas"/>
          <w:sz w:val="18"/>
        </w:rPr>
        <w:t>DID_full</w:t>
      </w:r>
      <w:proofErr w:type="spellEnd"/>
      <w:r>
        <w:rPr>
          <w:rFonts w:ascii="Consolas" w:hAnsi="Consolas"/>
          <w:sz w:val="18"/>
        </w:rPr>
        <w:br/>
      </w:r>
      <w:r>
        <w:rPr>
          <w:rFonts w:ascii="Consolas" w:hAnsi="Consolas"/>
          <w:sz w:val="18"/>
        </w:rPr>
        <w:br/>
        <w:t>* Export results</w:t>
      </w:r>
      <w:r>
        <w:rPr>
          <w:rFonts w:ascii="Consolas" w:hAnsi="Consolas"/>
          <w:sz w:val="18"/>
        </w:rPr>
        <w:br/>
      </w:r>
      <w:proofErr w:type="spellStart"/>
      <w:r>
        <w:rPr>
          <w:rFonts w:ascii="Consolas" w:hAnsi="Consolas"/>
          <w:sz w:val="18"/>
        </w:rPr>
        <w:t>esttab</w:t>
      </w:r>
      <w:proofErr w:type="spellEnd"/>
      <w:r>
        <w:rPr>
          <w:rFonts w:ascii="Consolas" w:hAnsi="Consolas"/>
          <w:sz w:val="18"/>
        </w:rPr>
        <w:t xml:space="preserve"> </w:t>
      </w:r>
      <w:proofErr w:type="spellStart"/>
      <w:r>
        <w:rPr>
          <w:rFonts w:ascii="Consolas" w:hAnsi="Consolas"/>
          <w:sz w:val="18"/>
        </w:rPr>
        <w:t>DID_basic</w:t>
      </w:r>
      <w:proofErr w:type="spellEnd"/>
      <w:r>
        <w:rPr>
          <w:rFonts w:ascii="Consolas" w:hAnsi="Consolas"/>
          <w:sz w:val="18"/>
        </w:rPr>
        <w:t xml:space="preserve"> </w:t>
      </w:r>
      <w:proofErr w:type="spellStart"/>
      <w:r>
        <w:rPr>
          <w:rFonts w:ascii="Consolas" w:hAnsi="Consolas"/>
          <w:sz w:val="18"/>
        </w:rPr>
        <w:t>DID_controls</w:t>
      </w:r>
      <w:proofErr w:type="spellEnd"/>
      <w:r>
        <w:rPr>
          <w:rFonts w:ascii="Consolas" w:hAnsi="Consolas"/>
          <w:sz w:val="18"/>
        </w:rPr>
        <w:t xml:space="preserve"> </w:t>
      </w:r>
      <w:proofErr w:type="spellStart"/>
      <w:r>
        <w:rPr>
          <w:rFonts w:ascii="Consolas" w:hAnsi="Consolas"/>
          <w:sz w:val="18"/>
        </w:rPr>
        <w:t>DID_types</w:t>
      </w:r>
      <w:proofErr w:type="spellEnd"/>
      <w:r>
        <w:rPr>
          <w:rFonts w:ascii="Consolas" w:hAnsi="Consolas"/>
          <w:sz w:val="18"/>
        </w:rPr>
        <w:t xml:space="preserve"> </w:t>
      </w:r>
      <w:proofErr w:type="spellStart"/>
      <w:r>
        <w:rPr>
          <w:rFonts w:ascii="Consolas" w:hAnsi="Consolas"/>
          <w:sz w:val="18"/>
        </w:rPr>
        <w:t>DID_full</w:t>
      </w:r>
      <w:proofErr w:type="spellEnd"/>
      <w:r>
        <w:rPr>
          <w:rFonts w:ascii="Consolas" w:hAnsi="Consolas"/>
          <w:sz w:val="18"/>
        </w:rPr>
        <w:t xml:space="preserve"> using "did_results.csv", ///</w:t>
      </w:r>
      <w:r>
        <w:rPr>
          <w:rFonts w:ascii="Consolas" w:hAnsi="Consolas"/>
          <w:sz w:val="18"/>
        </w:rPr>
        <w:br/>
        <w:t xml:space="preserve">  se star(* 0.10 ** 0.05 *** 0.01) keep(</w:t>
      </w:r>
      <w:proofErr w:type="spellStart"/>
      <w:r>
        <w:rPr>
          <w:rFonts w:ascii="Consolas" w:hAnsi="Consolas"/>
          <w:sz w:val="18"/>
        </w:rPr>
        <w:t>adopted_eaw</w:t>
      </w:r>
      <w:proofErr w:type="spellEnd"/>
      <w:r>
        <w:rPr>
          <w:rFonts w:ascii="Consolas" w:hAnsi="Consolas"/>
          <w:sz w:val="18"/>
        </w:rPr>
        <w:t xml:space="preserve"> </w:t>
      </w:r>
      <w:proofErr w:type="spellStart"/>
      <w:r>
        <w:rPr>
          <w:rFonts w:ascii="Consolas" w:hAnsi="Consolas"/>
          <w:sz w:val="18"/>
        </w:rPr>
        <w:t>good_faith</w:t>
      </w:r>
      <w:proofErr w:type="spellEnd"/>
      <w:r>
        <w:rPr>
          <w:rFonts w:ascii="Consolas" w:hAnsi="Consolas"/>
          <w:sz w:val="18"/>
        </w:rPr>
        <w:t xml:space="preserve"> ///</w:t>
      </w:r>
      <w:r>
        <w:rPr>
          <w:rFonts w:ascii="Consolas" w:hAnsi="Consolas"/>
          <w:sz w:val="18"/>
        </w:rPr>
        <w:br/>
        <w:t xml:space="preserve">  </w:t>
      </w:r>
      <w:proofErr w:type="spellStart"/>
      <w:r>
        <w:rPr>
          <w:rFonts w:ascii="Consolas" w:hAnsi="Consolas"/>
          <w:sz w:val="18"/>
        </w:rPr>
        <w:t>public_policy</w:t>
      </w:r>
      <w:proofErr w:type="spellEnd"/>
      <w:r>
        <w:rPr>
          <w:rFonts w:ascii="Consolas" w:hAnsi="Consolas"/>
          <w:sz w:val="18"/>
        </w:rPr>
        <w:t xml:space="preserve"> </w:t>
      </w:r>
      <w:proofErr w:type="spellStart"/>
      <w:r>
        <w:rPr>
          <w:rFonts w:ascii="Consolas" w:hAnsi="Consolas"/>
          <w:sz w:val="18"/>
        </w:rPr>
        <w:t>implied_contract</w:t>
      </w:r>
      <w:proofErr w:type="spellEnd"/>
      <w:r>
        <w:rPr>
          <w:rFonts w:ascii="Consolas" w:hAnsi="Consolas"/>
          <w:sz w:val="18"/>
        </w:rPr>
        <w:t xml:space="preserve"> </w:t>
      </w:r>
      <w:proofErr w:type="spellStart"/>
      <w:r>
        <w:rPr>
          <w:rFonts w:ascii="Consolas" w:hAnsi="Consolas"/>
          <w:sz w:val="18"/>
        </w:rPr>
        <w:t>lnpop</w:t>
      </w:r>
      <w:proofErr w:type="spellEnd"/>
      <w:r>
        <w:rPr>
          <w:rFonts w:ascii="Consolas" w:hAnsi="Consolas"/>
          <w:sz w:val="18"/>
        </w:rPr>
        <w:t>) replace</w:t>
      </w:r>
    </w:p>
    <w:p w14:paraId="1B9DD1E7" w14:textId="77777777" w:rsidR="00EF44D4" w:rsidRDefault="00EF44D4">
      <w:pPr>
        <w:jc w:val="center"/>
        <w:rPr>
          <w:b/>
        </w:rPr>
      </w:pPr>
    </w:p>
    <w:p w14:paraId="21F5E0F6" w14:textId="77777777" w:rsidR="00EF44D4" w:rsidRDefault="00EF44D4">
      <w:pPr>
        <w:jc w:val="center"/>
        <w:rPr>
          <w:b/>
        </w:rPr>
      </w:pPr>
    </w:p>
    <w:p w14:paraId="2AAA613C" w14:textId="77777777" w:rsidR="00EF44D4" w:rsidRDefault="00EF44D4">
      <w:pPr>
        <w:jc w:val="center"/>
        <w:rPr>
          <w:b/>
        </w:rPr>
      </w:pPr>
    </w:p>
    <w:p w14:paraId="54737026" w14:textId="77777777" w:rsidR="00EF44D4" w:rsidRDefault="00EF44D4">
      <w:pPr>
        <w:jc w:val="center"/>
        <w:rPr>
          <w:b/>
        </w:rPr>
      </w:pPr>
    </w:p>
    <w:p w14:paraId="4D3553D1" w14:textId="77777777" w:rsidR="00EF44D4" w:rsidRDefault="00EF44D4">
      <w:pPr>
        <w:jc w:val="center"/>
        <w:rPr>
          <w:b/>
        </w:rPr>
      </w:pPr>
    </w:p>
    <w:p w14:paraId="18D64F37" w14:textId="6BA2521F" w:rsidR="0021798B" w:rsidRDefault="00000000">
      <w:pPr>
        <w:jc w:val="center"/>
      </w:pPr>
      <w:r>
        <w:rPr>
          <w:b/>
        </w:rPr>
        <w:lastRenderedPageBreak/>
        <w:t>Table 8.2: DID Estimates of Employment-at-Will Exceptions</w:t>
      </w:r>
    </w:p>
    <w:tbl>
      <w:tblPr>
        <w:tblStyle w:val="LightShading-Accent1"/>
        <w:tblW w:w="0" w:type="auto"/>
        <w:jc w:val="center"/>
        <w:tblLook w:val="04A0" w:firstRow="1" w:lastRow="0" w:firstColumn="1" w:lastColumn="0" w:noHBand="0" w:noVBand="1"/>
      </w:tblPr>
      <w:tblGrid>
        <w:gridCol w:w="1491"/>
        <w:gridCol w:w="913"/>
        <w:gridCol w:w="914"/>
        <w:gridCol w:w="941"/>
        <w:gridCol w:w="914"/>
        <w:gridCol w:w="941"/>
        <w:gridCol w:w="914"/>
        <w:gridCol w:w="914"/>
        <w:gridCol w:w="914"/>
      </w:tblGrid>
      <w:tr w:rsidR="0021798B" w14:paraId="23594825"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0A9B6A9" w14:textId="77777777" w:rsidR="0021798B" w:rsidRDefault="00000000">
            <w:pPr>
              <w:jc w:val="center"/>
            </w:pPr>
            <w:r>
              <w:rPr>
                <w:sz w:val="18"/>
              </w:rPr>
              <w:t>Variable</w:t>
            </w:r>
          </w:p>
        </w:tc>
        <w:tc>
          <w:tcPr>
            <w:tcW w:w="960" w:type="dxa"/>
          </w:tcPr>
          <w:p w14:paraId="39D16EC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(1)</w:t>
            </w:r>
          </w:p>
        </w:tc>
        <w:tc>
          <w:tcPr>
            <w:tcW w:w="960" w:type="dxa"/>
          </w:tcPr>
          <w:p w14:paraId="3292913F"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(2)</w:t>
            </w:r>
          </w:p>
        </w:tc>
        <w:tc>
          <w:tcPr>
            <w:tcW w:w="960" w:type="dxa"/>
          </w:tcPr>
          <w:p w14:paraId="3BDADB07"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(3)</w:t>
            </w:r>
          </w:p>
        </w:tc>
        <w:tc>
          <w:tcPr>
            <w:tcW w:w="960" w:type="dxa"/>
          </w:tcPr>
          <w:p w14:paraId="56117DC6"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(4)</w:t>
            </w:r>
          </w:p>
        </w:tc>
        <w:tc>
          <w:tcPr>
            <w:tcW w:w="960" w:type="dxa"/>
          </w:tcPr>
          <w:p w14:paraId="7812F3C9"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(5)</w:t>
            </w:r>
          </w:p>
        </w:tc>
        <w:tc>
          <w:tcPr>
            <w:tcW w:w="960" w:type="dxa"/>
          </w:tcPr>
          <w:p w14:paraId="0A1F6494"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(6)</w:t>
            </w:r>
          </w:p>
        </w:tc>
        <w:tc>
          <w:tcPr>
            <w:tcW w:w="960" w:type="dxa"/>
          </w:tcPr>
          <w:p w14:paraId="71622D4C"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(7)</w:t>
            </w:r>
          </w:p>
        </w:tc>
        <w:tc>
          <w:tcPr>
            <w:tcW w:w="960" w:type="dxa"/>
          </w:tcPr>
          <w:p w14:paraId="5E70AAE7"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(8)</w:t>
            </w:r>
          </w:p>
        </w:tc>
      </w:tr>
      <w:tr w:rsidR="0021798B" w14:paraId="710E32C9"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33318052" w14:textId="77777777" w:rsidR="0021798B" w:rsidRDefault="00000000">
            <w:pPr>
              <w:jc w:val="center"/>
            </w:pPr>
            <w:proofErr w:type="spellStart"/>
            <w:r>
              <w:rPr>
                <w:sz w:val="18"/>
              </w:rPr>
              <w:t>adopted_eaw</w:t>
            </w:r>
            <w:proofErr w:type="spellEnd"/>
          </w:p>
        </w:tc>
        <w:tc>
          <w:tcPr>
            <w:tcW w:w="960" w:type="dxa"/>
          </w:tcPr>
          <w:p w14:paraId="0D148B3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-0.012**</w:t>
            </w:r>
          </w:p>
        </w:tc>
        <w:tc>
          <w:tcPr>
            <w:tcW w:w="960" w:type="dxa"/>
          </w:tcPr>
          <w:p w14:paraId="682D135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-0.010*</w:t>
            </w:r>
          </w:p>
        </w:tc>
        <w:tc>
          <w:tcPr>
            <w:tcW w:w="960" w:type="dxa"/>
          </w:tcPr>
          <w:p w14:paraId="244B0AEE"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6DEF13A4"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07D169DA"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07D679A2"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4A05007C"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3CF07D93"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r>
      <w:tr w:rsidR="0021798B" w14:paraId="5D5DAB24"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960" w:type="dxa"/>
          </w:tcPr>
          <w:p w14:paraId="48BF46AD" w14:textId="77777777" w:rsidR="0021798B" w:rsidRDefault="00000000">
            <w:pPr>
              <w:jc w:val="center"/>
            </w:pPr>
            <w:proofErr w:type="spellStart"/>
            <w:r>
              <w:rPr>
                <w:sz w:val="18"/>
              </w:rPr>
              <w:t>good_faith</w:t>
            </w:r>
            <w:proofErr w:type="spellEnd"/>
          </w:p>
        </w:tc>
        <w:tc>
          <w:tcPr>
            <w:tcW w:w="960" w:type="dxa"/>
          </w:tcPr>
          <w:p w14:paraId="6D0725D9" w14:textId="77777777" w:rsidR="0021798B" w:rsidRDefault="0021798B">
            <w:pPr>
              <w:jc w:val="center"/>
              <w:cnfStyle w:val="000000000000" w:firstRow="0" w:lastRow="0" w:firstColumn="0" w:lastColumn="0" w:oddVBand="0" w:evenVBand="0" w:oddHBand="0" w:evenHBand="0" w:firstRowFirstColumn="0" w:firstRowLastColumn="0" w:lastRowFirstColumn="0" w:lastRowLastColumn="0"/>
            </w:pPr>
          </w:p>
        </w:tc>
        <w:tc>
          <w:tcPr>
            <w:tcW w:w="960" w:type="dxa"/>
          </w:tcPr>
          <w:p w14:paraId="4643EF37" w14:textId="77777777" w:rsidR="0021798B" w:rsidRDefault="0021798B">
            <w:pPr>
              <w:jc w:val="center"/>
              <w:cnfStyle w:val="000000000000" w:firstRow="0" w:lastRow="0" w:firstColumn="0" w:lastColumn="0" w:oddVBand="0" w:evenVBand="0" w:oddHBand="0" w:evenHBand="0" w:firstRowFirstColumn="0" w:firstRowLastColumn="0" w:lastRowFirstColumn="0" w:lastRowLastColumn="0"/>
            </w:pPr>
          </w:p>
        </w:tc>
        <w:tc>
          <w:tcPr>
            <w:tcW w:w="960" w:type="dxa"/>
          </w:tcPr>
          <w:p w14:paraId="373CF4B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-0.019***</w:t>
            </w:r>
          </w:p>
        </w:tc>
        <w:tc>
          <w:tcPr>
            <w:tcW w:w="960" w:type="dxa"/>
          </w:tcPr>
          <w:p w14:paraId="3884BAE4"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-0.016**</w:t>
            </w:r>
          </w:p>
        </w:tc>
        <w:tc>
          <w:tcPr>
            <w:tcW w:w="960" w:type="dxa"/>
          </w:tcPr>
          <w:p w14:paraId="57028F5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-0.019***</w:t>
            </w:r>
          </w:p>
        </w:tc>
        <w:tc>
          <w:tcPr>
            <w:tcW w:w="960" w:type="dxa"/>
          </w:tcPr>
          <w:p w14:paraId="18413C7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-0.016**</w:t>
            </w:r>
          </w:p>
        </w:tc>
        <w:tc>
          <w:tcPr>
            <w:tcW w:w="960" w:type="dxa"/>
          </w:tcPr>
          <w:p w14:paraId="19B98ED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-0.018**</w:t>
            </w:r>
          </w:p>
        </w:tc>
        <w:tc>
          <w:tcPr>
            <w:tcW w:w="960" w:type="dxa"/>
          </w:tcPr>
          <w:p w14:paraId="7EAA111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-0.015**</w:t>
            </w:r>
          </w:p>
        </w:tc>
      </w:tr>
      <w:tr w:rsidR="0021798B" w14:paraId="01AC6DB2"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6D7B688E" w14:textId="77777777" w:rsidR="0021798B" w:rsidRDefault="00000000">
            <w:pPr>
              <w:jc w:val="center"/>
            </w:pPr>
            <w:proofErr w:type="spellStart"/>
            <w:r>
              <w:rPr>
                <w:sz w:val="18"/>
              </w:rPr>
              <w:t>public_policy</w:t>
            </w:r>
            <w:proofErr w:type="spellEnd"/>
          </w:p>
        </w:tc>
        <w:tc>
          <w:tcPr>
            <w:tcW w:w="960" w:type="dxa"/>
          </w:tcPr>
          <w:p w14:paraId="3266FFAE"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346B85DC"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1BFB25F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c>
          <w:tcPr>
            <w:tcW w:w="960" w:type="dxa"/>
          </w:tcPr>
          <w:p w14:paraId="0CECFEF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-0.002</w:t>
            </w:r>
          </w:p>
        </w:tc>
        <w:tc>
          <w:tcPr>
            <w:tcW w:w="960" w:type="dxa"/>
          </w:tcPr>
          <w:p w14:paraId="7AFD984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c>
          <w:tcPr>
            <w:tcW w:w="960" w:type="dxa"/>
          </w:tcPr>
          <w:p w14:paraId="6DC7BA20"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-0.002</w:t>
            </w:r>
          </w:p>
        </w:tc>
        <w:tc>
          <w:tcPr>
            <w:tcW w:w="960" w:type="dxa"/>
          </w:tcPr>
          <w:p w14:paraId="223C51D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-0.002</w:t>
            </w:r>
          </w:p>
        </w:tc>
        <w:tc>
          <w:tcPr>
            <w:tcW w:w="960" w:type="dxa"/>
          </w:tcPr>
          <w:p w14:paraId="7F1C747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-0.003</w:t>
            </w:r>
          </w:p>
        </w:tc>
      </w:tr>
      <w:tr w:rsidR="0021798B" w14:paraId="66B56220"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960" w:type="dxa"/>
          </w:tcPr>
          <w:p w14:paraId="4EF8FA57" w14:textId="77777777" w:rsidR="0021798B" w:rsidRDefault="00000000">
            <w:pPr>
              <w:jc w:val="center"/>
            </w:pPr>
            <w:proofErr w:type="spellStart"/>
            <w:r>
              <w:rPr>
                <w:sz w:val="18"/>
              </w:rPr>
              <w:t>implied_contract</w:t>
            </w:r>
            <w:proofErr w:type="spellEnd"/>
          </w:p>
        </w:tc>
        <w:tc>
          <w:tcPr>
            <w:tcW w:w="960" w:type="dxa"/>
          </w:tcPr>
          <w:p w14:paraId="40A8A9AF" w14:textId="77777777" w:rsidR="0021798B" w:rsidRDefault="0021798B">
            <w:pPr>
              <w:jc w:val="center"/>
              <w:cnfStyle w:val="000000000000" w:firstRow="0" w:lastRow="0" w:firstColumn="0" w:lastColumn="0" w:oddVBand="0" w:evenVBand="0" w:oddHBand="0" w:evenHBand="0" w:firstRowFirstColumn="0" w:firstRowLastColumn="0" w:lastRowFirstColumn="0" w:lastRowLastColumn="0"/>
            </w:pPr>
          </w:p>
        </w:tc>
        <w:tc>
          <w:tcPr>
            <w:tcW w:w="960" w:type="dxa"/>
          </w:tcPr>
          <w:p w14:paraId="21827365" w14:textId="77777777" w:rsidR="0021798B" w:rsidRDefault="0021798B">
            <w:pPr>
              <w:jc w:val="center"/>
              <w:cnfStyle w:val="000000000000" w:firstRow="0" w:lastRow="0" w:firstColumn="0" w:lastColumn="0" w:oddVBand="0" w:evenVBand="0" w:oddHBand="0" w:evenHBand="0" w:firstRowFirstColumn="0" w:firstRowLastColumn="0" w:lastRowFirstColumn="0" w:lastRowLastColumn="0"/>
            </w:pPr>
          </w:p>
        </w:tc>
        <w:tc>
          <w:tcPr>
            <w:tcW w:w="960" w:type="dxa"/>
          </w:tcPr>
          <w:p w14:paraId="2491B4D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-0.008</w:t>
            </w:r>
          </w:p>
        </w:tc>
        <w:tc>
          <w:tcPr>
            <w:tcW w:w="960" w:type="dxa"/>
          </w:tcPr>
          <w:p w14:paraId="04D3A36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-0.006</w:t>
            </w:r>
          </w:p>
        </w:tc>
        <w:tc>
          <w:tcPr>
            <w:tcW w:w="960" w:type="dxa"/>
          </w:tcPr>
          <w:p w14:paraId="4631681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-0.008</w:t>
            </w:r>
          </w:p>
        </w:tc>
        <w:tc>
          <w:tcPr>
            <w:tcW w:w="960" w:type="dxa"/>
          </w:tcPr>
          <w:p w14:paraId="7072E58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-0.006</w:t>
            </w:r>
          </w:p>
        </w:tc>
        <w:tc>
          <w:tcPr>
            <w:tcW w:w="960" w:type="dxa"/>
          </w:tcPr>
          <w:p w14:paraId="02DBC46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-0.007</w:t>
            </w:r>
          </w:p>
        </w:tc>
        <w:tc>
          <w:tcPr>
            <w:tcW w:w="960" w:type="dxa"/>
          </w:tcPr>
          <w:p w14:paraId="440AA05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-0.005</w:t>
            </w:r>
          </w:p>
        </w:tc>
      </w:tr>
      <w:tr w:rsidR="0021798B" w14:paraId="214AE287"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57824B87" w14:textId="77777777" w:rsidR="0021798B" w:rsidRDefault="00000000">
            <w:pPr>
              <w:jc w:val="center"/>
            </w:pPr>
            <w:proofErr w:type="spellStart"/>
            <w:r>
              <w:rPr>
                <w:sz w:val="18"/>
              </w:rPr>
              <w:t>lnpop</w:t>
            </w:r>
            <w:proofErr w:type="spellEnd"/>
          </w:p>
        </w:tc>
        <w:tc>
          <w:tcPr>
            <w:tcW w:w="960" w:type="dxa"/>
          </w:tcPr>
          <w:p w14:paraId="3C985515"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3B04D4B4"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0.85***</w:t>
            </w:r>
          </w:p>
        </w:tc>
        <w:tc>
          <w:tcPr>
            <w:tcW w:w="960" w:type="dxa"/>
          </w:tcPr>
          <w:p w14:paraId="4360E192"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76BA724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0.84***</w:t>
            </w:r>
          </w:p>
        </w:tc>
        <w:tc>
          <w:tcPr>
            <w:tcW w:w="960" w:type="dxa"/>
          </w:tcPr>
          <w:p w14:paraId="69BE2E1B"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3FFBC3C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0.84***</w:t>
            </w:r>
          </w:p>
        </w:tc>
        <w:tc>
          <w:tcPr>
            <w:tcW w:w="960" w:type="dxa"/>
          </w:tcPr>
          <w:p w14:paraId="3893BBA9" w14:textId="77777777" w:rsidR="0021798B" w:rsidRDefault="0021798B">
            <w:pPr>
              <w:jc w:val="center"/>
              <w:cnfStyle w:val="000000100000" w:firstRow="0" w:lastRow="0" w:firstColumn="0" w:lastColumn="0" w:oddVBand="0" w:evenVBand="0" w:oddHBand="1" w:evenHBand="0" w:firstRowFirstColumn="0" w:firstRowLastColumn="0" w:lastRowFirstColumn="0" w:lastRowLastColumn="0"/>
            </w:pPr>
          </w:p>
        </w:tc>
        <w:tc>
          <w:tcPr>
            <w:tcW w:w="960" w:type="dxa"/>
          </w:tcPr>
          <w:p w14:paraId="1693059C"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0.83***</w:t>
            </w:r>
          </w:p>
        </w:tc>
      </w:tr>
      <w:tr w:rsidR="0021798B" w14:paraId="78692E48"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960" w:type="dxa"/>
          </w:tcPr>
          <w:p w14:paraId="50E11901" w14:textId="77777777" w:rsidR="0021798B" w:rsidRDefault="00000000">
            <w:pPr>
              <w:jc w:val="center"/>
            </w:pPr>
            <w:r>
              <w:rPr>
                <w:sz w:val="18"/>
              </w:rPr>
              <w:t>State FE</w:t>
            </w:r>
          </w:p>
        </w:tc>
        <w:tc>
          <w:tcPr>
            <w:tcW w:w="960" w:type="dxa"/>
          </w:tcPr>
          <w:p w14:paraId="66890B8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328C6E3F"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506E3AC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2FD2DB7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473A038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17A70F3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7EFF866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c>
          <w:tcPr>
            <w:tcW w:w="960" w:type="dxa"/>
          </w:tcPr>
          <w:p w14:paraId="2BD3D39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Yes</w:t>
            </w:r>
          </w:p>
        </w:tc>
      </w:tr>
      <w:tr w:rsidR="0021798B" w14:paraId="7AFEB48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tcPr>
          <w:p w14:paraId="7621659B" w14:textId="77777777" w:rsidR="0021798B" w:rsidRDefault="00000000">
            <w:pPr>
              <w:jc w:val="center"/>
            </w:pPr>
            <w:r>
              <w:rPr>
                <w:sz w:val="18"/>
              </w:rPr>
              <w:t>Year FE</w:t>
            </w:r>
          </w:p>
        </w:tc>
        <w:tc>
          <w:tcPr>
            <w:tcW w:w="960" w:type="dxa"/>
          </w:tcPr>
          <w:p w14:paraId="7A43E96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1A5E55F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301478B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1C68B13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7764756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63F9077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63A08DF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c>
          <w:tcPr>
            <w:tcW w:w="960" w:type="dxa"/>
          </w:tcPr>
          <w:p w14:paraId="2174055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21798B" w14:paraId="263CE297"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960" w:type="dxa"/>
          </w:tcPr>
          <w:p w14:paraId="1861510E" w14:textId="77777777" w:rsidR="0021798B" w:rsidRDefault="00000000">
            <w:pPr>
              <w:jc w:val="center"/>
            </w:pPr>
            <w:r>
              <w:rPr>
                <w:sz w:val="18"/>
              </w:rPr>
              <w:t>N</w:t>
            </w:r>
          </w:p>
        </w:tc>
        <w:tc>
          <w:tcPr>
            <w:tcW w:w="960" w:type="dxa"/>
          </w:tcPr>
          <w:p w14:paraId="686F32A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0CF7A6E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13CA010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479508C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3B7DD750"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65B9F3E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29CF991A"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c>
          <w:tcPr>
            <w:tcW w:w="960" w:type="dxa"/>
          </w:tcPr>
          <w:p w14:paraId="1C31314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1,100</w:t>
            </w:r>
          </w:p>
        </w:tc>
      </w:tr>
    </w:tbl>
    <w:p w14:paraId="4CF19A55" w14:textId="77777777" w:rsidR="0021798B" w:rsidRDefault="00000000">
      <w:r>
        <w:rPr>
          <w:i/>
          <w:color w:val="646464"/>
          <w:sz w:val="20"/>
        </w:rPr>
        <w:t>Notes: *** p&lt;0.01, ** p&lt;0.05, * p&lt;0.10. Clustered SEs at state level. Good faith exception has the strongest negative effect on employment.</w:t>
      </w:r>
    </w:p>
    <w:tbl>
      <w:tblPr>
        <w:tblW w:w="0" w:type="auto"/>
        <w:jc w:val="center"/>
        <w:tblLook w:val="04A0" w:firstRow="1" w:lastRow="0" w:firstColumn="1" w:lastColumn="0" w:noHBand="0" w:noVBand="1"/>
      </w:tblPr>
      <w:tblGrid>
        <w:gridCol w:w="8640"/>
      </w:tblGrid>
      <w:tr w:rsidR="0021798B" w14:paraId="70FE8B47" w14:textId="77777777">
        <w:trPr>
          <w:jc w:val="center"/>
        </w:trPr>
        <w:tc>
          <w:tcPr>
            <w:tcW w:w="8640" w:type="dxa"/>
            <w:shd w:val="clear" w:color="auto" w:fill="E8F0FE"/>
          </w:tcPr>
          <w:p w14:paraId="6BBA9BF9" w14:textId="77777777" w:rsidR="0021798B" w:rsidRDefault="00000000">
            <w:r>
              <w:rPr>
                <w:b/>
                <w:color w:val="003366"/>
              </w:rPr>
              <w:t>Key Concept: Interpreting DID Results</w:t>
            </w:r>
            <w:r>
              <w:rPr>
                <w:b/>
                <w:color w:val="003366"/>
              </w:rPr>
              <w:br/>
            </w:r>
            <w:r>
              <w:rPr>
                <w:sz w:val="20"/>
              </w:rPr>
              <w:t xml:space="preserve">The coefficient on </w:t>
            </w:r>
            <w:proofErr w:type="spellStart"/>
            <w:r>
              <w:rPr>
                <w:sz w:val="20"/>
              </w:rPr>
              <w:t>adopted_eaw</w:t>
            </w:r>
            <w:proofErr w:type="spellEnd"/>
            <w:r>
              <w:rPr>
                <w:sz w:val="20"/>
              </w:rPr>
              <w:t xml:space="preserve"> (-0.012) means that states adopting the EAW exception experienced approximately 1.2% lower employment relative to non-adopting states, after controlling for state and year fixed effects.</w:t>
            </w:r>
            <w:r>
              <w:rPr>
                <w:sz w:val="20"/>
              </w:rPr>
              <w:br/>
            </w:r>
            <w:r>
              <w:rPr>
                <w:sz w:val="20"/>
              </w:rPr>
              <w:br/>
              <w:t>Decomposing by exception type:</w:t>
            </w:r>
            <w:r>
              <w:rPr>
                <w:sz w:val="20"/>
              </w:rPr>
              <w:br/>
              <w:t>- Good faith exception: -1.9% (strongest, statistically significant)</w:t>
            </w:r>
            <w:r>
              <w:rPr>
                <w:sz w:val="20"/>
              </w:rPr>
              <w:br/>
              <w:t>- Public policy exception: -0.1% (small, not significant)</w:t>
            </w:r>
            <w:r>
              <w:rPr>
                <w:sz w:val="20"/>
              </w:rPr>
              <w:br/>
              <w:t>- Implied contract exception: -0.8% (moderate, not significant)</w:t>
            </w:r>
            <w:r>
              <w:rPr>
                <w:sz w:val="20"/>
              </w:rPr>
              <w:br/>
            </w:r>
            <w:r>
              <w:rPr>
                <w:sz w:val="20"/>
              </w:rPr>
              <w:br/>
              <w:t>The good faith exception, which limits at-will firing most broadly, has the largest employment effect. This is consistent with economic theory: stronger employment protection reduces hiring and firing, leading to lower employment.</w:t>
            </w:r>
          </w:p>
        </w:tc>
      </w:tr>
    </w:tbl>
    <w:p w14:paraId="70320B51" w14:textId="77777777" w:rsidR="0021798B" w:rsidRDefault="0021798B"/>
    <w:tbl>
      <w:tblPr>
        <w:tblW w:w="0" w:type="auto"/>
        <w:jc w:val="center"/>
        <w:tblLook w:val="04A0" w:firstRow="1" w:lastRow="0" w:firstColumn="1" w:lastColumn="0" w:noHBand="0" w:noVBand="1"/>
      </w:tblPr>
      <w:tblGrid>
        <w:gridCol w:w="8640"/>
      </w:tblGrid>
      <w:tr w:rsidR="0021798B" w14:paraId="69617495" w14:textId="77777777">
        <w:trPr>
          <w:jc w:val="center"/>
        </w:trPr>
        <w:tc>
          <w:tcPr>
            <w:tcW w:w="8640" w:type="dxa"/>
            <w:shd w:val="clear" w:color="auto" w:fill="E8F0FE"/>
          </w:tcPr>
          <w:p w14:paraId="4AE90B40" w14:textId="416FA84E" w:rsidR="0021798B" w:rsidRDefault="00000000">
            <w:r>
              <w:rPr>
                <w:b/>
                <w:color w:val="003366"/>
              </w:rPr>
              <w:t>Key Concept: The Parallel Trends Assumption</w:t>
            </w:r>
            <w:r>
              <w:rPr>
                <w:b/>
                <w:color w:val="003366"/>
              </w:rPr>
              <w:br/>
            </w:r>
            <w:r>
              <w:rPr>
                <w:sz w:val="20"/>
              </w:rPr>
              <w:t>DID requires: In the absence of treatment, the treatment and control groups would have followed PARALLEL trends in the outcome.</w:t>
            </w:r>
            <w:r>
              <w:rPr>
                <w:sz w:val="20"/>
              </w:rPr>
              <w:br/>
            </w:r>
            <w:r>
              <w:rPr>
                <w:sz w:val="20"/>
              </w:rPr>
              <w:br/>
              <w:t xml:space="preserve">  E[Y(0)_t | Treat] - E[Y(0)_{t-1} | Treat] = E[Y(0)_t | Control] - E[Y(0)_{t-1} | Control]</w:t>
            </w:r>
            <w:r>
              <w:rPr>
                <w:sz w:val="20"/>
              </w:rPr>
              <w:br/>
            </w:r>
            <w:r>
              <w:rPr>
                <w:sz w:val="20"/>
              </w:rPr>
              <w:br/>
              <w:t>This is UNTESTABLE for the post-treatment period (we never observe the counterfactual). However, we can provide supporting evidence:</w:t>
            </w:r>
            <w:r>
              <w:rPr>
                <w:sz w:val="20"/>
              </w:rPr>
              <w:br/>
              <w:t>1. PRE-TRENDS TEST: Check that outcomes evolved similarly before treatment.</w:t>
            </w:r>
            <w:r>
              <w:rPr>
                <w:sz w:val="20"/>
              </w:rPr>
              <w:br/>
              <w:t xml:space="preserve">   Regress Y on leads of treatment: </w:t>
            </w:r>
            <w:proofErr w:type="spellStart"/>
            <w:r>
              <w:rPr>
                <w:sz w:val="20"/>
              </w:rPr>
              <w:t>Y_it</w:t>
            </w:r>
            <w:proofErr w:type="spellEnd"/>
            <w:r>
              <w:rPr>
                <w:sz w:val="20"/>
              </w:rPr>
              <w:t xml:space="preserve"> = ... + </w:t>
            </w:r>
            <w:proofErr w:type="spellStart"/>
            <w:r>
              <w:rPr>
                <w:sz w:val="20"/>
              </w:rPr>
              <w:t>sum_k</w:t>
            </w:r>
            <w:proofErr w:type="spellEnd"/>
            <w:r>
              <w:rPr>
                <w:sz w:val="20"/>
              </w:rPr>
              <w:t xml:space="preserve"> </w:t>
            </w:r>
            <w:proofErr w:type="spellStart"/>
            <w:r>
              <w:rPr>
                <w:sz w:val="20"/>
              </w:rPr>
              <w:t>delta_k</w:t>
            </w:r>
            <w:proofErr w:type="spellEnd"/>
            <w:r>
              <w:rPr>
                <w:sz w:val="20"/>
              </w:rPr>
              <w:t xml:space="preserve"> * </w:t>
            </w:r>
            <w:proofErr w:type="gramStart"/>
            <w:r>
              <w:rPr>
                <w:sz w:val="20"/>
              </w:rPr>
              <w:t>D_{</w:t>
            </w:r>
            <w:proofErr w:type="spellStart"/>
            <w:r>
              <w:rPr>
                <w:sz w:val="20"/>
              </w:rPr>
              <w:t>i,t</w:t>
            </w:r>
            <w:proofErr w:type="gramEnd"/>
            <w:r>
              <w:rPr>
                <w:sz w:val="20"/>
              </w:rPr>
              <w:t>+k</w:t>
            </w:r>
            <w:proofErr w:type="spellEnd"/>
            <w:r>
              <w:rPr>
                <w:sz w:val="20"/>
              </w:rPr>
              <w:t>} + ...</w:t>
            </w:r>
            <w:r>
              <w:rPr>
                <w:sz w:val="20"/>
              </w:rPr>
              <w:br/>
              <w:t xml:space="preserve">   Pre-treatment </w:t>
            </w:r>
            <w:proofErr w:type="spellStart"/>
            <w:r>
              <w:rPr>
                <w:sz w:val="20"/>
              </w:rPr>
              <w:t>delta_k</w:t>
            </w:r>
            <w:proofErr w:type="spellEnd"/>
            <w:r>
              <w:rPr>
                <w:sz w:val="20"/>
              </w:rPr>
              <w:t xml:space="preserve"> should be near zero.</w:t>
            </w:r>
            <w:r>
              <w:rPr>
                <w:sz w:val="20"/>
              </w:rPr>
              <w:br/>
              <w:t>2. PLACEBO DID: Apply DID to a fake treatment date or fake treatment group.</w:t>
            </w:r>
            <w:r>
              <w:rPr>
                <w:sz w:val="20"/>
              </w:rPr>
              <w:br/>
              <w:t xml:space="preserve">3. VISUAL INSPECTION: Plot group means </w:t>
            </w:r>
            <w:proofErr w:type="gramStart"/>
            <w:r>
              <w:rPr>
                <w:sz w:val="20"/>
              </w:rPr>
              <w:t>over time</w:t>
            </w:r>
            <w:proofErr w:type="gramEnd"/>
            <w:r>
              <w:rPr>
                <w:sz w:val="20"/>
              </w:rPr>
              <w:t>; trends should be parallel pre-treatment.</w:t>
            </w:r>
            <w:r>
              <w:rPr>
                <w:sz w:val="20"/>
              </w:rPr>
              <w:br/>
              <w:t>4. TRIPLE DIFFERENCES (DDD): Add a third difference to control for group-specific trends.</w:t>
            </w:r>
            <w:r>
              <w:rPr>
                <w:sz w:val="20"/>
              </w:rPr>
              <w:br/>
              <w:t>If pre-trends diverge, DID is not credible. Consider synthetic control or other methods.</w:t>
            </w:r>
          </w:p>
        </w:tc>
      </w:tr>
    </w:tbl>
    <w:p w14:paraId="6FC05B5F" w14:textId="77777777" w:rsidR="0021798B" w:rsidRDefault="00000000">
      <w:r>
        <w:br w:type="page"/>
      </w:r>
    </w:p>
    <w:p w14:paraId="417E3037" w14:textId="77777777" w:rsidR="0021798B" w:rsidRDefault="00000000">
      <w:pPr>
        <w:pStyle w:val="Heading1"/>
      </w:pPr>
      <w:bookmarkStart w:id="44" w:name="_Toc221413035"/>
      <w:r>
        <w:rPr>
          <w:color w:val="003366"/>
        </w:rPr>
        <w:lastRenderedPageBreak/>
        <w:t>Appendix A: Required Stata Packages</w:t>
      </w:r>
      <w:bookmarkEnd w:id="44"/>
    </w:p>
    <w:p w14:paraId="210C8C9E" w14:textId="77777777" w:rsidR="0021798B" w:rsidRDefault="0021798B"/>
    <w:p w14:paraId="797B4CAE" w14:textId="77777777" w:rsidR="0021798B" w:rsidRDefault="00000000">
      <w:pPr>
        <w:jc w:val="center"/>
      </w:pPr>
      <w:r>
        <w:rPr>
          <w:b/>
        </w:rPr>
        <w:t>Table A.1: Required Stata Packages</w:t>
      </w:r>
    </w:p>
    <w:tbl>
      <w:tblPr>
        <w:tblStyle w:val="LightShading-Accent1"/>
        <w:tblW w:w="0" w:type="auto"/>
        <w:jc w:val="center"/>
        <w:tblLook w:val="04A0" w:firstRow="1" w:lastRow="0" w:firstColumn="1" w:lastColumn="0" w:noHBand="0" w:noVBand="1"/>
      </w:tblPr>
      <w:tblGrid>
        <w:gridCol w:w="2880"/>
        <w:gridCol w:w="2880"/>
        <w:gridCol w:w="2880"/>
      </w:tblGrid>
      <w:tr w:rsidR="0021798B" w14:paraId="54470E52"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39B3C3" w14:textId="77777777" w:rsidR="0021798B" w:rsidRDefault="00000000">
            <w:pPr>
              <w:jc w:val="center"/>
            </w:pPr>
            <w:r>
              <w:rPr>
                <w:sz w:val="18"/>
              </w:rPr>
              <w:t>Package</w:t>
            </w:r>
          </w:p>
        </w:tc>
        <w:tc>
          <w:tcPr>
            <w:tcW w:w="2880" w:type="dxa"/>
          </w:tcPr>
          <w:p w14:paraId="62B1FFC0"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Install Command</w:t>
            </w:r>
          </w:p>
        </w:tc>
        <w:tc>
          <w:tcPr>
            <w:tcW w:w="2880" w:type="dxa"/>
          </w:tcPr>
          <w:p w14:paraId="61AD66A1"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Purpose</w:t>
            </w:r>
          </w:p>
        </w:tc>
      </w:tr>
      <w:tr w:rsidR="0021798B" w14:paraId="296F34C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FD45D7" w14:textId="77777777" w:rsidR="0021798B" w:rsidRDefault="00000000">
            <w:pPr>
              <w:jc w:val="center"/>
            </w:pPr>
            <w:proofErr w:type="spellStart"/>
            <w:r>
              <w:rPr>
                <w:sz w:val="18"/>
              </w:rPr>
              <w:t>esttab</w:t>
            </w:r>
            <w:proofErr w:type="spellEnd"/>
            <w:r>
              <w:rPr>
                <w:sz w:val="18"/>
              </w:rPr>
              <w:t xml:space="preserve"> / </w:t>
            </w:r>
            <w:proofErr w:type="spellStart"/>
            <w:r>
              <w:rPr>
                <w:sz w:val="18"/>
              </w:rPr>
              <w:t>estout</w:t>
            </w:r>
            <w:proofErr w:type="spellEnd"/>
          </w:p>
        </w:tc>
        <w:tc>
          <w:tcPr>
            <w:tcW w:w="2880" w:type="dxa"/>
          </w:tcPr>
          <w:p w14:paraId="436D321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ssc</w:t>
            </w:r>
            <w:proofErr w:type="spellEnd"/>
            <w:r>
              <w:rPr>
                <w:sz w:val="18"/>
              </w:rPr>
              <w:t xml:space="preserve"> install </w:t>
            </w:r>
            <w:proofErr w:type="spellStart"/>
            <w:r>
              <w:rPr>
                <w:sz w:val="18"/>
              </w:rPr>
              <w:t>estout</w:t>
            </w:r>
            <w:proofErr w:type="spellEnd"/>
          </w:p>
        </w:tc>
        <w:tc>
          <w:tcPr>
            <w:tcW w:w="2880" w:type="dxa"/>
          </w:tcPr>
          <w:p w14:paraId="4F271576"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Publication-quality tables</w:t>
            </w:r>
          </w:p>
        </w:tc>
      </w:tr>
      <w:tr w:rsidR="0021798B" w14:paraId="0BF9B115"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A49434A" w14:textId="77777777" w:rsidR="0021798B" w:rsidRDefault="00000000">
            <w:pPr>
              <w:jc w:val="center"/>
            </w:pPr>
            <w:r>
              <w:rPr>
                <w:sz w:val="18"/>
              </w:rPr>
              <w:t>outreg2</w:t>
            </w:r>
          </w:p>
        </w:tc>
        <w:tc>
          <w:tcPr>
            <w:tcW w:w="2880" w:type="dxa"/>
          </w:tcPr>
          <w:p w14:paraId="57A724C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ssc</w:t>
            </w:r>
            <w:proofErr w:type="spellEnd"/>
            <w:r>
              <w:rPr>
                <w:sz w:val="18"/>
              </w:rPr>
              <w:t xml:space="preserve"> install outreg2</w:t>
            </w:r>
          </w:p>
        </w:tc>
        <w:tc>
          <w:tcPr>
            <w:tcW w:w="2880" w:type="dxa"/>
          </w:tcPr>
          <w:p w14:paraId="423BD22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Output to Excel/LaTeX</w:t>
            </w:r>
          </w:p>
        </w:tc>
      </w:tr>
      <w:tr w:rsidR="0021798B" w14:paraId="48C69156"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0B2BBA" w14:textId="77777777" w:rsidR="0021798B" w:rsidRDefault="00000000">
            <w:pPr>
              <w:jc w:val="center"/>
            </w:pPr>
            <w:r>
              <w:rPr>
                <w:sz w:val="18"/>
              </w:rPr>
              <w:t>ivreg2</w:t>
            </w:r>
          </w:p>
        </w:tc>
        <w:tc>
          <w:tcPr>
            <w:tcW w:w="2880" w:type="dxa"/>
          </w:tcPr>
          <w:p w14:paraId="189941C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ssc</w:t>
            </w:r>
            <w:proofErr w:type="spellEnd"/>
            <w:r>
              <w:rPr>
                <w:sz w:val="18"/>
              </w:rPr>
              <w:t xml:space="preserve"> install ivreg2</w:t>
            </w:r>
          </w:p>
        </w:tc>
        <w:tc>
          <w:tcPr>
            <w:tcW w:w="2880" w:type="dxa"/>
          </w:tcPr>
          <w:p w14:paraId="4A7D6CD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Extended IV/2SLS and GMM</w:t>
            </w:r>
          </w:p>
        </w:tc>
      </w:tr>
      <w:tr w:rsidR="0021798B" w14:paraId="12B44BDB"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4C2606B" w14:textId="77777777" w:rsidR="0021798B" w:rsidRDefault="00000000">
            <w:pPr>
              <w:jc w:val="center"/>
            </w:pPr>
            <w:r>
              <w:rPr>
                <w:sz w:val="18"/>
              </w:rPr>
              <w:t>jive</w:t>
            </w:r>
          </w:p>
        </w:tc>
        <w:tc>
          <w:tcPr>
            <w:tcW w:w="2880" w:type="dxa"/>
          </w:tcPr>
          <w:p w14:paraId="2FF9A9FC"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ssc</w:t>
            </w:r>
            <w:proofErr w:type="spellEnd"/>
            <w:r>
              <w:rPr>
                <w:sz w:val="18"/>
              </w:rPr>
              <w:t xml:space="preserve"> install jive</w:t>
            </w:r>
          </w:p>
        </w:tc>
        <w:tc>
          <w:tcPr>
            <w:tcW w:w="2880" w:type="dxa"/>
          </w:tcPr>
          <w:p w14:paraId="17FAFC7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Jackknife IV estimator</w:t>
            </w:r>
          </w:p>
        </w:tc>
      </w:tr>
      <w:tr w:rsidR="0021798B" w14:paraId="5139390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CED63E" w14:textId="77777777" w:rsidR="0021798B" w:rsidRDefault="00000000">
            <w:pPr>
              <w:jc w:val="center"/>
            </w:pPr>
            <w:proofErr w:type="spellStart"/>
            <w:r>
              <w:rPr>
                <w:sz w:val="18"/>
              </w:rPr>
              <w:t>rdrobust</w:t>
            </w:r>
            <w:proofErr w:type="spellEnd"/>
          </w:p>
        </w:tc>
        <w:tc>
          <w:tcPr>
            <w:tcW w:w="2880" w:type="dxa"/>
          </w:tcPr>
          <w:p w14:paraId="7EFDDF8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net install </w:t>
            </w:r>
            <w:proofErr w:type="spellStart"/>
            <w:r>
              <w:rPr>
                <w:sz w:val="18"/>
              </w:rPr>
              <w:t>rdrobust</w:t>
            </w:r>
            <w:proofErr w:type="spellEnd"/>
            <w:r>
              <w:rPr>
                <w:sz w:val="18"/>
              </w:rPr>
              <w:t>, from(...)</w:t>
            </w:r>
          </w:p>
        </w:tc>
        <w:tc>
          <w:tcPr>
            <w:tcW w:w="2880" w:type="dxa"/>
          </w:tcPr>
          <w:p w14:paraId="6C74A05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Local polynomial RD</w:t>
            </w:r>
          </w:p>
        </w:tc>
      </w:tr>
      <w:tr w:rsidR="0021798B" w14:paraId="4F127DA9"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B4E67CA" w14:textId="77777777" w:rsidR="0021798B" w:rsidRDefault="00000000">
            <w:pPr>
              <w:jc w:val="center"/>
            </w:pPr>
            <w:proofErr w:type="spellStart"/>
            <w:r>
              <w:rPr>
                <w:sz w:val="18"/>
              </w:rPr>
              <w:t>rddensity</w:t>
            </w:r>
            <w:proofErr w:type="spellEnd"/>
          </w:p>
        </w:tc>
        <w:tc>
          <w:tcPr>
            <w:tcW w:w="2880" w:type="dxa"/>
          </w:tcPr>
          <w:p w14:paraId="29F06F7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 xml:space="preserve">net install </w:t>
            </w:r>
            <w:proofErr w:type="spellStart"/>
            <w:r>
              <w:rPr>
                <w:sz w:val="18"/>
              </w:rPr>
              <w:t>rddensity</w:t>
            </w:r>
            <w:proofErr w:type="spellEnd"/>
            <w:r>
              <w:rPr>
                <w:sz w:val="18"/>
              </w:rPr>
              <w:t>, from(...)</w:t>
            </w:r>
          </w:p>
        </w:tc>
        <w:tc>
          <w:tcPr>
            <w:tcW w:w="2880" w:type="dxa"/>
          </w:tcPr>
          <w:p w14:paraId="07F14C8D"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Density test at RD cutoff</w:t>
            </w:r>
          </w:p>
        </w:tc>
      </w:tr>
      <w:tr w:rsidR="0021798B" w14:paraId="4C4BE0AC"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6B9E54" w14:textId="77777777" w:rsidR="0021798B" w:rsidRDefault="00000000">
            <w:pPr>
              <w:jc w:val="center"/>
            </w:pPr>
            <w:proofErr w:type="spellStart"/>
            <w:r>
              <w:rPr>
                <w:sz w:val="18"/>
              </w:rPr>
              <w:t>rdlocrand</w:t>
            </w:r>
            <w:proofErr w:type="spellEnd"/>
          </w:p>
        </w:tc>
        <w:tc>
          <w:tcPr>
            <w:tcW w:w="2880" w:type="dxa"/>
          </w:tcPr>
          <w:p w14:paraId="22A5BF81"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net install </w:t>
            </w:r>
            <w:proofErr w:type="spellStart"/>
            <w:r>
              <w:rPr>
                <w:sz w:val="18"/>
              </w:rPr>
              <w:t>rdlocrand</w:t>
            </w:r>
            <w:proofErr w:type="spellEnd"/>
            <w:r>
              <w:rPr>
                <w:sz w:val="18"/>
              </w:rPr>
              <w:t>, from(...)</w:t>
            </w:r>
          </w:p>
        </w:tc>
        <w:tc>
          <w:tcPr>
            <w:tcW w:w="2880" w:type="dxa"/>
          </w:tcPr>
          <w:p w14:paraId="4BB07A2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Local randomization RD</w:t>
            </w:r>
          </w:p>
        </w:tc>
      </w:tr>
      <w:tr w:rsidR="0021798B" w14:paraId="09BCF807"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5F6F589" w14:textId="77777777" w:rsidR="0021798B" w:rsidRDefault="00000000">
            <w:pPr>
              <w:jc w:val="center"/>
            </w:pPr>
            <w:proofErr w:type="spellStart"/>
            <w:r>
              <w:rPr>
                <w:sz w:val="18"/>
              </w:rPr>
              <w:t>qcount</w:t>
            </w:r>
            <w:proofErr w:type="spellEnd"/>
          </w:p>
        </w:tc>
        <w:tc>
          <w:tcPr>
            <w:tcW w:w="2880" w:type="dxa"/>
          </w:tcPr>
          <w:p w14:paraId="3E365473"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ssc</w:t>
            </w:r>
            <w:proofErr w:type="spellEnd"/>
            <w:r>
              <w:rPr>
                <w:sz w:val="18"/>
              </w:rPr>
              <w:t xml:space="preserve"> install </w:t>
            </w:r>
            <w:proofErr w:type="spellStart"/>
            <w:r>
              <w:rPr>
                <w:sz w:val="18"/>
              </w:rPr>
              <w:t>qcount</w:t>
            </w:r>
            <w:proofErr w:type="spellEnd"/>
          </w:p>
        </w:tc>
        <w:tc>
          <w:tcPr>
            <w:tcW w:w="2880" w:type="dxa"/>
          </w:tcPr>
          <w:p w14:paraId="455284C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Quantile regression for count data</w:t>
            </w:r>
          </w:p>
        </w:tc>
      </w:tr>
      <w:tr w:rsidR="0021798B" w14:paraId="1BFB8C4A"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83D253" w14:textId="77777777" w:rsidR="0021798B" w:rsidRDefault="00000000">
            <w:pPr>
              <w:jc w:val="center"/>
            </w:pPr>
            <w:proofErr w:type="spellStart"/>
            <w:r>
              <w:rPr>
                <w:sz w:val="18"/>
              </w:rPr>
              <w:t>grqreg</w:t>
            </w:r>
            <w:proofErr w:type="spellEnd"/>
          </w:p>
        </w:tc>
        <w:tc>
          <w:tcPr>
            <w:tcW w:w="2880" w:type="dxa"/>
          </w:tcPr>
          <w:p w14:paraId="2928935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ssc</w:t>
            </w:r>
            <w:proofErr w:type="spellEnd"/>
            <w:r>
              <w:rPr>
                <w:sz w:val="18"/>
              </w:rPr>
              <w:t xml:space="preserve"> install </w:t>
            </w:r>
            <w:proofErr w:type="spellStart"/>
            <w:r>
              <w:rPr>
                <w:sz w:val="18"/>
              </w:rPr>
              <w:t>grqreg</w:t>
            </w:r>
            <w:proofErr w:type="spellEnd"/>
          </w:p>
        </w:tc>
        <w:tc>
          <w:tcPr>
            <w:tcW w:w="2880" w:type="dxa"/>
          </w:tcPr>
          <w:p w14:paraId="14A86A1D"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Graphical quantile regression plots</w:t>
            </w:r>
          </w:p>
        </w:tc>
      </w:tr>
    </w:tbl>
    <w:p w14:paraId="1C41BDBD" w14:textId="77777777" w:rsidR="0021798B" w:rsidRDefault="0021798B"/>
    <w:p w14:paraId="2118C0BF" w14:textId="77777777" w:rsidR="0021798B" w:rsidRDefault="00000000">
      <w:r>
        <w:br w:type="page"/>
      </w:r>
    </w:p>
    <w:p w14:paraId="4DA724FF" w14:textId="77777777" w:rsidR="0021798B" w:rsidRDefault="00000000">
      <w:pPr>
        <w:pStyle w:val="Heading1"/>
      </w:pPr>
      <w:bookmarkStart w:id="45" w:name="_Toc221413036"/>
      <w:r>
        <w:rPr>
          <w:color w:val="003366"/>
        </w:rPr>
        <w:lastRenderedPageBreak/>
        <w:t>Appendix B: Summary of Key Econometric Tests</w:t>
      </w:r>
      <w:bookmarkEnd w:id="45"/>
    </w:p>
    <w:p w14:paraId="20431AAA" w14:textId="77777777" w:rsidR="0021798B" w:rsidRDefault="0021798B"/>
    <w:p w14:paraId="49629EEF" w14:textId="77777777" w:rsidR="0021798B" w:rsidRDefault="00000000">
      <w:pPr>
        <w:jc w:val="center"/>
      </w:pPr>
      <w:r>
        <w:rPr>
          <w:b/>
        </w:rPr>
        <w:t>Table B.1: Econometric Tests Reference</w:t>
      </w:r>
    </w:p>
    <w:tbl>
      <w:tblPr>
        <w:tblStyle w:val="LightShading-Accent1"/>
        <w:tblW w:w="0" w:type="auto"/>
        <w:jc w:val="center"/>
        <w:tblLook w:val="04A0" w:firstRow="1" w:lastRow="0" w:firstColumn="1" w:lastColumn="0" w:noHBand="0" w:noVBand="1"/>
      </w:tblPr>
      <w:tblGrid>
        <w:gridCol w:w="2160"/>
        <w:gridCol w:w="2160"/>
        <w:gridCol w:w="2160"/>
        <w:gridCol w:w="2160"/>
      </w:tblGrid>
      <w:tr w:rsidR="0021798B" w14:paraId="0FC863EE" w14:textId="77777777" w:rsidTr="002179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7812FC" w14:textId="77777777" w:rsidR="0021798B" w:rsidRDefault="00000000">
            <w:pPr>
              <w:jc w:val="center"/>
            </w:pPr>
            <w:r>
              <w:rPr>
                <w:sz w:val="18"/>
              </w:rPr>
              <w:t>Test</w:t>
            </w:r>
          </w:p>
        </w:tc>
        <w:tc>
          <w:tcPr>
            <w:tcW w:w="2160" w:type="dxa"/>
          </w:tcPr>
          <w:p w14:paraId="047D376D"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Stata Command</w:t>
            </w:r>
          </w:p>
        </w:tc>
        <w:tc>
          <w:tcPr>
            <w:tcW w:w="2160" w:type="dxa"/>
          </w:tcPr>
          <w:p w14:paraId="52C3F6F6"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Null Hypothesis</w:t>
            </w:r>
          </w:p>
        </w:tc>
        <w:tc>
          <w:tcPr>
            <w:tcW w:w="2160" w:type="dxa"/>
          </w:tcPr>
          <w:p w14:paraId="42E61535" w14:textId="77777777" w:rsidR="0021798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Purpose</w:t>
            </w:r>
          </w:p>
        </w:tc>
      </w:tr>
      <w:tr w:rsidR="0021798B" w14:paraId="660F2A6B"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AE547D" w14:textId="77777777" w:rsidR="0021798B" w:rsidRDefault="00000000">
            <w:pPr>
              <w:jc w:val="center"/>
            </w:pPr>
            <w:r>
              <w:rPr>
                <w:sz w:val="18"/>
              </w:rPr>
              <w:t>t-test</w:t>
            </w:r>
          </w:p>
        </w:tc>
        <w:tc>
          <w:tcPr>
            <w:tcW w:w="2160" w:type="dxa"/>
          </w:tcPr>
          <w:p w14:paraId="5BEC0DA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gramStart"/>
            <w:r>
              <w:rPr>
                <w:sz w:val="18"/>
              </w:rPr>
              <w:t>regress</w:t>
            </w:r>
            <w:proofErr w:type="gramEnd"/>
            <w:r>
              <w:rPr>
                <w:sz w:val="18"/>
              </w:rPr>
              <w:t xml:space="preserve">; </w:t>
            </w:r>
            <w:proofErr w:type="gramStart"/>
            <w:r>
              <w:rPr>
                <w:sz w:val="18"/>
              </w:rPr>
              <w:t>test</w:t>
            </w:r>
            <w:proofErr w:type="gramEnd"/>
            <w:r>
              <w:rPr>
                <w:sz w:val="18"/>
              </w:rPr>
              <w:t xml:space="preserve"> x</w:t>
            </w:r>
          </w:p>
        </w:tc>
        <w:tc>
          <w:tcPr>
            <w:tcW w:w="2160" w:type="dxa"/>
          </w:tcPr>
          <w:p w14:paraId="09D3F1F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H0: </w:t>
            </w:r>
            <w:proofErr w:type="spellStart"/>
            <w:r>
              <w:rPr>
                <w:sz w:val="18"/>
              </w:rPr>
              <w:t>beta_j</w:t>
            </w:r>
            <w:proofErr w:type="spellEnd"/>
            <w:r>
              <w:rPr>
                <w:sz w:val="18"/>
              </w:rPr>
              <w:t xml:space="preserve"> = 0</w:t>
            </w:r>
          </w:p>
        </w:tc>
        <w:tc>
          <w:tcPr>
            <w:tcW w:w="2160" w:type="dxa"/>
          </w:tcPr>
          <w:p w14:paraId="22F6831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Individual significance</w:t>
            </w:r>
          </w:p>
        </w:tc>
      </w:tr>
      <w:tr w:rsidR="0021798B" w14:paraId="281ECCC6"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EDB45C0" w14:textId="77777777" w:rsidR="0021798B" w:rsidRDefault="00000000">
            <w:pPr>
              <w:jc w:val="center"/>
            </w:pPr>
            <w:r>
              <w:rPr>
                <w:sz w:val="18"/>
              </w:rPr>
              <w:t>F-test (joint)</w:t>
            </w:r>
          </w:p>
        </w:tc>
        <w:tc>
          <w:tcPr>
            <w:tcW w:w="2160" w:type="dxa"/>
          </w:tcPr>
          <w:p w14:paraId="6D0FD2C1"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test x1 x2 x3</w:t>
            </w:r>
          </w:p>
        </w:tc>
        <w:tc>
          <w:tcPr>
            <w:tcW w:w="2160" w:type="dxa"/>
          </w:tcPr>
          <w:p w14:paraId="131527A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H0: betas = 0</w:t>
            </w:r>
          </w:p>
        </w:tc>
        <w:tc>
          <w:tcPr>
            <w:tcW w:w="2160" w:type="dxa"/>
          </w:tcPr>
          <w:p w14:paraId="2D9E2C8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Joint significance</w:t>
            </w:r>
          </w:p>
        </w:tc>
      </w:tr>
      <w:tr w:rsidR="0021798B" w14:paraId="1B04FC47"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A29555" w14:textId="77777777" w:rsidR="0021798B" w:rsidRDefault="00000000">
            <w:pPr>
              <w:jc w:val="center"/>
            </w:pPr>
            <w:r>
              <w:rPr>
                <w:sz w:val="18"/>
              </w:rPr>
              <w:t>Ramsey RESET</w:t>
            </w:r>
          </w:p>
        </w:tc>
        <w:tc>
          <w:tcPr>
            <w:tcW w:w="2160" w:type="dxa"/>
          </w:tcPr>
          <w:p w14:paraId="3847A9B5"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ovtest</w:t>
            </w:r>
            <w:proofErr w:type="spellEnd"/>
          </w:p>
        </w:tc>
        <w:tc>
          <w:tcPr>
            <w:tcW w:w="2160" w:type="dxa"/>
          </w:tcPr>
          <w:p w14:paraId="304657B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H0: No omitted vars</w:t>
            </w:r>
          </w:p>
        </w:tc>
        <w:tc>
          <w:tcPr>
            <w:tcW w:w="2160" w:type="dxa"/>
          </w:tcPr>
          <w:p w14:paraId="159F4ACB"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Functional form</w:t>
            </w:r>
          </w:p>
        </w:tc>
      </w:tr>
      <w:tr w:rsidR="0021798B" w14:paraId="3144B2F3"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94F01EB" w14:textId="77777777" w:rsidR="0021798B" w:rsidRDefault="00000000">
            <w:pPr>
              <w:jc w:val="center"/>
            </w:pPr>
            <w:r>
              <w:rPr>
                <w:sz w:val="18"/>
              </w:rPr>
              <w:t>Breusch-Pagan</w:t>
            </w:r>
          </w:p>
        </w:tc>
        <w:tc>
          <w:tcPr>
            <w:tcW w:w="2160" w:type="dxa"/>
          </w:tcPr>
          <w:p w14:paraId="57094AD8"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hettest</w:t>
            </w:r>
            <w:proofErr w:type="spellEnd"/>
          </w:p>
        </w:tc>
        <w:tc>
          <w:tcPr>
            <w:tcW w:w="2160" w:type="dxa"/>
          </w:tcPr>
          <w:p w14:paraId="1A891C55"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H0: Homoskedasticity</w:t>
            </w:r>
          </w:p>
        </w:tc>
        <w:tc>
          <w:tcPr>
            <w:tcW w:w="2160" w:type="dxa"/>
          </w:tcPr>
          <w:p w14:paraId="1910B6E2"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Heteroskedasticity</w:t>
            </w:r>
          </w:p>
        </w:tc>
      </w:tr>
      <w:tr w:rsidR="0021798B" w14:paraId="0F750233"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91EC9E" w14:textId="77777777" w:rsidR="0021798B" w:rsidRDefault="00000000">
            <w:pPr>
              <w:jc w:val="center"/>
            </w:pPr>
            <w:r>
              <w:rPr>
                <w:sz w:val="18"/>
              </w:rPr>
              <w:t>DWH (endogeneity)</w:t>
            </w:r>
          </w:p>
        </w:tc>
        <w:tc>
          <w:tcPr>
            <w:tcW w:w="2160" w:type="dxa"/>
          </w:tcPr>
          <w:p w14:paraId="002F4929"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estat</w:t>
            </w:r>
            <w:proofErr w:type="spellEnd"/>
            <w:r>
              <w:rPr>
                <w:sz w:val="18"/>
              </w:rPr>
              <w:t xml:space="preserve"> endogenous</w:t>
            </w:r>
          </w:p>
        </w:tc>
        <w:tc>
          <w:tcPr>
            <w:tcW w:w="2160" w:type="dxa"/>
          </w:tcPr>
          <w:p w14:paraId="3116629E"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H0: X exogenous</w:t>
            </w:r>
          </w:p>
        </w:tc>
        <w:tc>
          <w:tcPr>
            <w:tcW w:w="2160" w:type="dxa"/>
          </w:tcPr>
          <w:p w14:paraId="42D20E2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OLS vs IV</w:t>
            </w:r>
          </w:p>
        </w:tc>
      </w:tr>
      <w:tr w:rsidR="0021798B" w14:paraId="01119DDB"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6E21BD2" w14:textId="77777777" w:rsidR="0021798B" w:rsidRDefault="00000000">
            <w:pPr>
              <w:jc w:val="center"/>
            </w:pPr>
            <w:r>
              <w:rPr>
                <w:sz w:val="18"/>
              </w:rPr>
              <w:t>Hansen J</w:t>
            </w:r>
          </w:p>
        </w:tc>
        <w:tc>
          <w:tcPr>
            <w:tcW w:w="2160" w:type="dxa"/>
          </w:tcPr>
          <w:p w14:paraId="7B52111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overid</w:t>
            </w:r>
            <w:proofErr w:type="spellEnd"/>
          </w:p>
        </w:tc>
        <w:tc>
          <w:tcPr>
            <w:tcW w:w="2160" w:type="dxa"/>
          </w:tcPr>
          <w:p w14:paraId="16669C57"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H0: IVs valid</w:t>
            </w:r>
          </w:p>
        </w:tc>
        <w:tc>
          <w:tcPr>
            <w:tcW w:w="2160" w:type="dxa"/>
          </w:tcPr>
          <w:p w14:paraId="7988682E"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Overidentification</w:t>
            </w:r>
          </w:p>
        </w:tc>
      </w:tr>
      <w:tr w:rsidR="0021798B" w14:paraId="1AF1F656"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E198D4" w14:textId="77777777" w:rsidR="0021798B" w:rsidRDefault="00000000">
            <w:pPr>
              <w:jc w:val="center"/>
            </w:pPr>
            <w:r>
              <w:rPr>
                <w:sz w:val="18"/>
              </w:rPr>
              <w:t>First-stage F</w:t>
            </w:r>
          </w:p>
        </w:tc>
        <w:tc>
          <w:tcPr>
            <w:tcW w:w="2160" w:type="dxa"/>
          </w:tcPr>
          <w:p w14:paraId="38B0AE5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estat</w:t>
            </w:r>
            <w:proofErr w:type="spellEnd"/>
            <w:r>
              <w:rPr>
                <w:sz w:val="18"/>
              </w:rPr>
              <w:t xml:space="preserve"> </w:t>
            </w:r>
            <w:proofErr w:type="spellStart"/>
            <w:r>
              <w:rPr>
                <w:sz w:val="18"/>
              </w:rPr>
              <w:t>firststage</w:t>
            </w:r>
            <w:proofErr w:type="spellEnd"/>
          </w:p>
        </w:tc>
        <w:tc>
          <w:tcPr>
            <w:tcW w:w="2160" w:type="dxa"/>
          </w:tcPr>
          <w:p w14:paraId="6D1C52B2"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 &gt; 10</w:t>
            </w:r>
          </w:p>
        </w:tc>
        <w:tc>
          <w:tcPr>
            <w:tcW w:w="2160" w:type="dxa"/>
          </w:tcPr>
          <w:p w14:paraId="729D6328"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Instrument strength</w:t>
            </w:r>
          </w:p>
        </w:tc>
      </w:tr>
      <w:tr w:rsidR="0021798B" w14:paraId="0B6D72AD" w14:textId="77777777" w:rsidTr="0021798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F83FE02" w14:textId="77777777" w:rsidR="0021798B" w:rsidRDefault="00000000">
            <w:pPr>
              <w:jc w:val="center"/>
            </w:pPr>
            <w:r>
              <w:rPr>
                <w:sz w:val="18"/>
              </w:rPr>
              <w:t>Hausman</w:t>
            </w:r>
          </w:p>
        </w:tc>
        <w:tc>
          <w:tcPr>
            <w:tcW w:w="2160" w:type="dxa"/>
          </w:tcPr>
          <w:p w14:paraId="15B4787B"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8"/>
              </w:rPr>
              <w:t>hausman</w:t>
            </w:r>
            <w:proofErr w:type="spellEnd"/>
            <w:r>
              <w:rPr>
                <w:sz w:val="18"/>
              </w:rPr>
              <w:t xml:space="preserve"> FE RE</w:t>
            </w:r>
          </w:p>
        </w:tc>
        <w:tc>
          <w:tcPr>
            <w:tcW w:w="2160" w:type="dxa"/>
          </w:tcPr>
          <w:p w14:paraId="477ED3C9"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H0: RE consistent</w:t>
            </w:r>
          </w:p>
        </w:tc>
        <w:tc>
          <w:tcPr>
            <w:tcW w:w="2160" w:type="dxa"/>
          </w:tcPr>
          <w:p w14:paraId="678F9C56" w14:textId="77777777" w:rsidR="0021798B" w:rsidRDefault="00000000">
            <w:pPr>
              <w:jc w:val="center"/>
              <w:cnfStyle w:val="000000000000" w:firstRow="0" w:lastRow="0" w:firstColumn="0" w:lastColumn="0" w:oddVBand="0" w:evenVBand="0" w:oddHBand="0" w:evenHBand="0" w:firstRowFirstColumn="0" w:firstRowLastColumn="0" w:lastRowFirstColumn="0" w:lastRowLastColumn="0"/>
            </w:pPr>
            <w:r>
              <w:rPr>
                <w:sz w:val="18"/>
              </w:rPr>
              <w:t>FE vs RE</w:t>
            </w:r>
          </w:p>
        </w:tc>
      </w:tr>
      <w:tr w:rsidR="0021798B" w14:paraId="40F259A8" w14:textId="77777777" w:rsidTr="002179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D50BC0" w14:textId="77777777" w:rsidR="0021798B" w:rsidRDefault="00000000">
            <w:pPr>
              <w:jc w:val="center"/>
            </w:pPr>
            <w:r>
              <w:rPr>
                <w:sz w:val="18"/>
              </w:rPr>
              <w:t>McCrary</w:t>
            </w:r>
          </w:p>
        </w:tc>
        <w:tc>
          <w:tcPr>
            <w:tcW w:w="2160" w:type="dxa"/>
          </w:tcPr>
          <w:p w14:paraId="0830815F"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rddensity</w:t>
            </w:r>
            <w:proofErr w:type="spellEnd"/>
          </w:p>
        </w:tc>
        <w:tc>
          <w:tcPr>
            <w:tcW w:w="2160" w:type="dxa"/>
          </w:tcPr>
          <w:p w14:paraId="47DFCAF7"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H0: No manipulation</w:t>
            </w:r>
          </w:p>
        </w:tc>
        <w:tc>
          <w:tcPr>
            <w:tcW w:w="2160" w:type="dxa"/>
          </w:tcPr>
          <w:p w14:paraId="6F7A4693" w14:textId="77777777" w:rsidR="0021798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RD validity</w:t>
            </w:r>
          </w:p>
        </w:tc>
      </w:tr>
    </w:tbl>
    <w:p w14:paraId="2C665D5F" w14:textId="77777777" w:rsidR="0021798B" w:rsidRDefault="0021798B"/>
    <w:p w14:paraId="6E18C918" w14:textId="77777777" w:rsidR="0021798B" w:rsidRDefault="00000000">
      <w:pPr>
        <w:pStyle w:val="Heading2"/>
      </w:pPr>
      <w:bookmarkStart w:id="46" w:name="_Toc221413037"/>
      <w:r>
        <w:rPr>
          <w:color w:val="003366"/>
        </w:rPr>
        <w:t>Quick Method Selection Guide</w:t>
      </w:r>
      <w:bookmarkEnd w:id="46"/>
    </w:p>
    <w:tbl>
      <w:tblPr>
        <w:tblW w:w="0" w:type="auto"/>
        <w:jc w:val="center"/>
        <w:tblLook w:val="04A0" w:firstRow="1" w:lastRow="0" w:firstColumn="1" w:lastColumn="0" w:noHBand="0" w:noVBand="1"/>
      </w:tblPr>
      <w:tblGrid>
        <w:gridCol w:w="8640"/>
      </w:tblGrid>
      <w:tr w:rsidR="0021798B" w14:paraId="1AB68317" w14:textId="77777777">
        <w:trPr>
          <w:jc w:val="center"/>
        </w:trPr>
        <w:tc>
          <w:tcPr>
            <w:tcW w:w="8640" w:type="dxa"/>
            <w:shd w:val="clear" w:color="auto" w:fill="E8F0FE"/>
          </w:tcPr>
          <w:p w14:paraId="47E797C7" w14:textId="77777777" w:rsidR="0021798B" w:rsidRDefault="00000000">
            <w:r>
              <w:rPr>
                <w:b/>
                <w:color w:val="003366"/>
              </w:rPr>
              <w:t>Choosing the Right Estimator</w:t>
            </w:r>
            <w:r>
              <w:rPr>
                <w:b/>
                <w:color w:val="003366"/>
              </w:rPr>
              <w:br/>
            </w:r>
            <w:r>
              <w:rPr>
                <w:sz w:val="20"/>
              </w:rPr>
              <w:t>Q1: Is the regressor endogenous? Yes -&gt; IV (Ch4) / No -&gt; OLS (Ch1)</w:t>
            </w:r>
            <w:r>
              <w:rPr>
                <w:sz w:val="20"/>
              </w:rPr>
              <w:br/>
              <w:t>Q2: Is there a policy cutoff? Yes -&gt; RD (Ch7)</w:t>
            </w:r>
            <w:r>
              <w:rPr>
                <w:sz w:val="20"/>
              </w:rPr>
              <w:br/>
              <w:t>Q3: Before/after policy change? Yes -&gt; DID (Ch8)</w:t>
            </w:r>
            <w:r>
              <w:rPr>
                <w:sz w:val="20"/>
              </w:rPr>
              <w:br/>
              <w:t>Q4: Panel data? Yes -&gt; FE/RE (Ch6); Hausman test to decide</w:t>
            </w:r>
            <w:r>
              <w:rPr>
                <w:sz w:val="20"/>
              </w:rPr>
              <w:br/>
              <w:t>Q5: Count dependent variable? Yes -&gt; Poisson/NB (Ch5/6)</w:t>
            </w:r>
            <w:r>
              <w:rPr>
                <w:sz w:val="20"/>
              </w:rPr>
              <w:br/>
              <w:t>Q6: Effects beyond the mean? Yes -&gt; Quantile regression (Ch5)</w:t>
            </w:r>
            <w:r>
              <w:rPr>
                <w:sz w:val="20"/>
              </w:rPr>
              <w:br/>
              <w:t>Q7: Heteroskedasticity? -&gt; Always use robust SEs; or FGLS/WLS (Ch3)</w:t>
            </w:r>
          </w:p>
        </w:tc>
      </w:tr>
    </w:tbl>
    <w:p w14:paraId="66CFBC01" w14:textId="77777777" w:rsidR="0021798B" w:rsidRDefault="0021798B"/>
    <w:p w14:paraId="4A6C6A79" w14:textId="77777777" w:rsidR="0021798B" w:rsidRDefault="00000000">
      <w:r>
        <w:br w:type="page"/>
      </w:r>
    </w:p>
    <w:p w14:paraId="3C3D8451" w14:textId="77777777" w:rsidR="0021798B" w:rsidRDefault="00000000">
      <w:pPr>
        <w:pStyle w:val="Heading1"/>
      </w:pPr>
      <w:bookmarkStart w:id="47" w:name="_Toc221413038"/>
      <w:r>
        <w:rPr>
          <w:color w:val="003366"/>
        </w:rPr>
        <w:lastRenderedPageBreak/>
        <w:t>Appendix C: Python Code for Chapter 1 - OLS Regression, Specification Analysis, and Prediction</w:t>
      </w:r>
      <w:bookmarkEnd w:id="47"/>
    </w:p>
    <w:p w14:paraId="1F09E188" w14:textId="77777777" w:rsidR="0021798B" w:rsidRDefault="00000000">
      <w:r>
        <w:t xml:space="preserve">This appendix contains the complete Python code that replicates the Stata analysis from Chapter 1.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6BBB5239" w14:textId="77777777">
        <w:trPr>
          <w:jc w:val="center"/>
        </w:trPr>
        <w:tc>
          <w:tcPr>
            <w:tcW w:w="8640" w:type="dxa"/>
            <w:shd w:val="clear" w:color="auto" w:fill="E8F0FE"/>
          </w:tcPr>
          <w:p w14:paraId="591DEA88" w14:textId="77777777" w:rsidR="0021798B" w:rsidRDefault="00000000">
            <w:r>
              <w:rPr>
                <w:b/>
                <w:color w:val="003366"/>
              </w:rPr>
              <w:t>Setup Information</w:t>
            </w:r>
            <w:r>
              <w:rPr>
                <w:b/>
                <w:color w:val="003366"/>
              </w:rPr>
              <w:br/>
            </w:r>
            <w:r>
              <w:rPr>
                <w:sz w:val="20"/>
              </w:rPr>
              <w:t>Dataset: Chap1_data.xlsx</w:t>
            </w:r>
            <w:r>
              <w:rPr>
                <w:sz w:val="20"/>
              </w:rPr>
              <w:br/>
              <w:t>Description: MEPS medical expenditure data</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 seaborn</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 seaborn</w:t>
            </w:r>
            <w:r>
              <w:rPr>
                <w:sz w:val="20"/>
              </w:rPr>
              <w:br/>
              <w:t>3. Run the code cells below</w:t>
            </w:r>
          </w:p>
        </w:tc>
      </w:tr>
    </w:tbl>
    <w:p w14:paraId="0C4E475A" w14:textId="77777777" w:rsidR="0021798B" w:rsidRDefault="0021798B"/>
    <w:p w14:paraId="3213F7E0" w14:textId="77777777" w:rsidR="0021798B" w:rsidRDefault="00000000">
      <w:pPr>
        <w:pStyle w:val="Heading3"/>
      </w:pPr>
      <w:bookmarkStart w:id="48" w:name="_Toc221413039"/>
      <w:r>
        <w:rPr>
          <w:color w:val="003366"/>
        </w:rPr>
        <w:t>Chapter 1 Python Code</w:t>
      </w:r>
      <w:bookmarkEnd w:id="48"/>
    </w:p>
    <w:p w14:paraId="43191E59"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1</w:t>
      </w:r>
      <w:r>
        <w:rPr>
          <w:rFonts w:ascii="Consolas" w:hAnsi="Consolas"/>
          <w:color w:val="005000"/>
          <w:sz w:val="17"/>
        </w:rPr>
        <w:br/>
        <w:t>OLS Regression, Specification Analysis, and Prediction</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 MEPS (Medical Expenditure Panel Survey)</w:t>
      </w:r>
      <w:r>
        <w:rPr>
          <w:rFonts w:ascii="Consolas" w:hAnsi="Consolas"/>
          <w:color w:val="005000"/>
          <w:sz w:val="17"/>
        </w:rPr>
        <w:br/>
        <w:t>File: Chap1_data.xlsx</w:t>
      </w:r>
      <w:r>
        <w:rPr>
          <w:rFonts w:ascii="Consolas" w:hAnsi="Consolas"/>
          <w:color w:val="005000"/>
          <w:sz w:val="17"/>
        </w:rPr>
        <w:br/>
      </w:r>
      <w:r>
        <w:rPr>
          <w:rFonts w:ascii="Consolas" w:hAnsi="Consolas"/>
          <w:color w:val="005000"/>
          <w:sz w:val="17"/>
        </w:rPr>
        <w:br/>
        <w:t>This script replicates the Stata do-file "Chap 1.do"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seaborn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35AE0B3C" w14:textId="77777777" w:rsidR="0021798B" w:rsidRDefault="00000000">
      <w:pPr>
        <w:shd w:val="clear" w:color="auto" w:fill="F0FFF0"/>
      </w:pPr>
      <w:r>
        <w:rPr>
          <w:rFonts w:ascii="Consolas" w:hAnsi="Consolas"/>
          <w:color w:val="005000"/>
          <w:sz w:val="17"/>
        </w:rPr>
        <w:t># SETUP</w:t>
      </w:r>
    </w:p>
    <w:p w14:paraId="70F1BA89"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r>
        <w:rPr>
          <w:rFonts w:ascii="Consolas" w:hAnsi="Consolas"/>
          <w:color w:val="005000"/>
          <w:sz w:val="17"/>
        </w:rPr>
        <w:t>matplotlib.pyplot</w:t>
      </w:r>
      <w:proofErr w:type="spell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import seaborn as </w:t>
      </w:r>
      <w:proofErr w:type="spellStart"/>
      <w:r>
        <w:rPr>
          <w:rFonts w:ascii="Consolas" w:hAnsi="Consolas"/>
          <w:color w:val="005000"/>
          <w:sz w:val="17"/>
        </w:rPr>
        <w:t>sns</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t xml:space="preserve">import </w:t>
      </w:r>
      <w:proofErr w:type="spellStart"/>
      <w:r>
        <w:rPr>
          <w:rFonts w:ascii="Consolas" w:hAnsi="Consolas"/>
          <w:color w:val="005000"/>
          <w:sz w:val="17"/>
        </w:rPr>
        <w:t>statsmodels.formula.api</w:t>
      </w:r>
      <w:proofErr w:type="spellEnd"/>
      <w:r>
        <w:rPr>
          <w:rFonts w:ascii="Consolas" w:hAnsi="Consolas"/>
          <w:color w:val="005000"/>
          <w:sz w:val="17"/>
        </w:rPr>
        <w:t xml:space="preserve"> as </w:t>
      </w:r>
      <w:proofErr w:type="spellStart"/>
      <w:r>
        <w:rPr>
          <w:rFonts w:ascii="Consolas" w:hAnsi="Consolas"/>
          <w:color w:val="005000"/>
          <w:sz w:val="17"/>
        </w:rPr>
        <w:t>smf</w:t>
      </w:r>
      <w:proofErr w:type="spellEnd"/>
      <w:r>
        <w:rPr>
          <w:rFonts w:ascii="Consolas" w:hAnsi="Consolas"/>
          <w:color w:val="005000"/>
          <w:sz w:val="17"/>
        </w:rPr>
        <w:br/>
        <w:t xml:space="preserve">from </w:t>
      </w:r>
      <w:proofErr w:type="spellStart"/>
      <w:r>
        <w:rPr>
          <w:rFonts w:ascii="Consolas" w:hAnsi="Consolas"/>
          <w:color w:val="005000"/>
          <w:sz w:val="17"/>
        </w:rPr>
        <w:t>statsmodels.stats.diagnostic</w:t>
      </w:r>
      <w:proofErr w:type="spellEnd"/>
      <w:r>
        <w:rPr>
          <w:rFonts w:ascii="Consolas" w:hAnsi="Consolas"/>
          <w:color w:val="005000"/>
          <w:sz w:val="17"/>
        </w:rPr>
        <w:t xml:space="preserve"> import </w:t>
      </w:r>
      <w:proofErr w:type="spellStart"/>
      <w:r>
        <w:rPr>
          <w:rFonts w:ascii="Consolas" w:hAnsi="Consolas"/>
          <w:color w:val="005000"/>
          <w:sz w:val="17"/>
        </w:rPr>
        <w:t>het_breuschpagan</w:t>
      </w:r>
      <w:proofErr w:type="spellEnd"/>
      <w:r>
        <w:rPr>
          <w:rFonts w:ascii="Consolas" w:hAnsi="Consolas"/>
          <w:color w:val="005000"/>
          <w:sz w:val="17"/>
        </w:rPr>
        <w:t xml:space="preserve">, </w:t>
      </w:r>
      <w:proofErr w:type="spellStart"/>
      <w:r>
        <w:rPr>
          <w:rFonts w:ascii="Consolas" w:hAnsi="Consolas"/>
          <w:color w:val="005000"/>
          <w:sz w:val="17"/>
        </w:rPr>
        <w:t>het_white</w:t>
      </w:r>
      <w:proofErr w:type="spellEnd"/>
      <w:r>
        <w:rPr>
          <w:rFonts w:ascii="Consolas" w:hAnsi="Consolas"/>
          <w:color w:val="005000"/>
          <w:sz w:val="17"/>
        </w:rPr>
        <w:br/>
        <w:t xml:space="preserve">from </w:t>
      </w:r>
      <w:proofErr w:type="spellStart"/>
      <w:r>
        <w:rPr>
          <w:rFonts w:ascii="Consolas" w:hAnsi="Consolas"/>
          <w:color w:val="005000"/>
          <w:sz w:val="17"/>
        </w:rPr>
        <w:t>statsmodels.stats.stattools</w:t>
      </w:r>
      <w:proofErr w:type="spellEnd"/>
      <w:r>
        <w:rPr>
          <w:rFonts w:ascii="Consolas" w:hAnsi="Consolas"/>
          <w:color w:val="005000"/>
          <w:sz w:val="17"/>
        </w:rPr>
        <w:t xml:space="preserve"> import </w:t>
      </w:r>
      <w:proofErr w:type="spellStart"/>
      <w:r>
        <w:rPr>
          <w:rFonts w:ascii="Consolas" w:hAnsi="Consolas"/>
          <w:color w:val="005000"/>
          <w:sz w:val="17"/>
        </w:rPr>
        <w:t>omni_normtest</w:t>
      </w:r>
      <w:proofErr w:type="spellEnd"/>
      <w:r>
        <w:rPr>
          <w:rFonts w:ascii="Consolas" w:hAnsi="Consolas"/>
          <w:color w:val="005000"/>
          <w:sz w:val="17"/>
        </w:rPr>
        <w:br/>
      </w:r>
      <w:r>
        <w:rPr>
          <w:rFonts w:ascii="Consolas" w:hAnsi="Consolas"/>
          <w:color w:val="005000"/>
          <w:sz w:val="17"/>
        </w:rPr>
        <w:br/>
        <w:t xml:space="preserve"># For Google </w:t>
      </w:r>
      <w:proofErr w:type="spellStart"/>
      <w:r>
        <w:rPr>
          <w:rFonts w:ascii="Consolas" w:hAnsi="Consolas"/>
          <w:color w:val="005000"/>
          <w:sz w:val="17"/>
        </w:rPr>
        <w:t>Colab</w:t>
      </w:r>
      <w:proofErr w:type="spellEnd"/>
      <w:r>
        <w:rPr>
          <w:rFonts w:ascii="Consolas" w:hAnsi="Consolas"/>
          <w:color w:val="005000"/>
          <w:sz w:val="17"/>
        </w:rPr>
        <w:t>: upload your Excel file or mount Google Drive</w:t>
      </w:r>
      <w:r>
        <w:rPr>
          <w:rFonts w:ascii="Consolas" w:hAnsi="Consolas"/>
          <w:color w:val="005000"/>
          <w:sz w:val="17"/>
        </w:rPr>
        <w:br/>
        <w:t xml:space="preserve"># from </w:t>
      </w:r>
      <w:proofErr w:type="spellStart"/>
      <w:r>
        <w:rPr>
          <w:rFonts w:ascii="Consolas" w:hAnsi="Consolas"/>
          <w:color w:val="005000"/>
          <w:sz w:val="17"/>
        </w:rPr>
        <w:t>google.colab</w:t>
      </w:r>
      <w:proofErr w:type="spellEnd"/>
      <w:r>
        <w:rPr>
          <w:rFonts w:ascii="Consolas" w:hAnsi="Consolas"/>
          <w:color w:val="005000"/>
          <w:sz w:val="17"/>
        </w:rPr>
        <w:t xml:space="preserve"> import files</w:t>
      </w:r>
      <w:r>
        <w:rPr>
          <w:rFonts w:ascii="Consolas" w:hAnsi="Consolas"/>
          <w:color w:val="005000"/>
          <w:sz w:val="17"/>
        </w:rPr>
        <w:br/>
        <w:t xml:space="preserve"># uploaded = </w:t>
      </w:r>
      <w:proofErr w:type="spellStart"/>
      <w:r>
        <w:rPr>
          <w:rFonts w:ascii="Consolas" w:hAnsi="Consolas"/>
          <w:color w:val="005000"/>
          <w:sz w:val="17"/>
        </w:rPr>
        <w:t>files.upload</w:t>
      </w:r>
      <w:proofErr w:type="spellEnd"/>
      <w:r>
        <w:rPr>
          <w:rFonts w:ascii="Consolas" w:hAnsi="Consolas"/>
          <w:color w:val="005000"/>
          <w:sz w:val="17"/>
        </w:rPr>
        <w:t>()  # Upload Chap1_data.xlsx</w:t>
      </w:r>
      <w:r>
        <w:rPr>
          <w:rFonts w:ascii="Consolas" w:hAnsi="Consolas"/>
          <w:color w:val="005000"/>
          <w:sz w:val="17"/>
        </w:rPr>
        <w:br/>
      </w:r>
      <w:r>
        <w:rPr>
          <w:rFonts w:ascii="Consolas" w:hAnsi="Consolas"/>
          <w:color w:val="005000"/>
          <w:sz w:val="17"/>
        </w:rPr>
        <w:lastRenderedPageBreak/>
        <w:br/>
      </w:r>
      <w:proofErr w:type="spellStart"/>
      <w:r>
        <w:rPr>
          <w:rFonts w:ascii="Consolas" w:hAnsi="Consolas"/>
          <w:color w:val="005000"/>
          <w:sz w:val="17"/>
        </w:rPr>
        <w:t>pd.set_option</w:t>
      </w:r>
      <w:proofErr w:type="spellEnd"/>
      <w:r>
        <w:rPr>
          <w:rFonts w:ascii="Consolas" w:hAnsi="Consolas"/>
          <w:color w:val="005000"/>
          <w:sz w:val="17"/>
        </w:rPr>
        <w:t>('</w:t>
      </w:r>
      <w:proofErr w:type="spellStart"/>
      <w:r>
        <w:rPr>
          <w:rFonts w:ascii="Consolas" w:hAnsi="Consolas"/>
          <w:color w:val="005000"/>
          <w:sz w:val="17"/>
        </w:rPr>
        <w:t>display.max_columns</w:t>
      </w:r>
      <w:proofErr w:type="spellEnd"/>
      <w:r>
        <w:rPr>
          <w:rFonts w:ascii="Consolas" w:hAnsi="Consolas"/>
          <w:color w:val="005000"/>
          <w:sz w:val="17"/>
        </w:rPr>
        <w:t>', 20)</w:t>
      </w:r>
      <w:r>
        <w:rPr>
          <w:rFonts w:ascii="Consolas" w:hAnsi="Consolas"/>
          <w:color w:val="005000"/>
          <w:sz w:val="17"/>
        </w:rPr>
        <w:br/>
      </w:r>
      <w:proofErr w:type="spellStart"/>
      <w:r>
        <w:rPr>
          <w:rFonts w:ascii="Consolas" w:hAnsi="Consolas"/>
          <w:color w:val="005000"/>
          <w:sz w:val="17"/>
        </w:rPr>
        <w:t>pd.set_option</w:t>
      </w:r>
      <w:proofErr w:type="spellEnd"/>
      <w:r>
        <w:rPr>
          <w:rFonts w:ascii="Consolas" w:hAnsi="Consolas"/>
          <w:color w:val="005000"/>
          <w:sz w:val="17"/>
        </w:rPr>
        <w:t>('</w:t>
      </w:r>
      <w:proofErr w:type="spellStart"/>
      <w:r>
        <w:rPr>
          <w:rFonts w:ascii="Consolas" w:hAnsi="Consolas"/>
          <w:color w:val="005000"/>
          <w:sz w:val="17"/>
        </w:rPr>
        <w:t>display.width</w:t>
      </w:r>
      <w:proofErr w:type="spellEnd"/>
      <w:r>
        <w:rPr>
          <w:rFonts w:ascii="Consolas" w:hAnsi="Consolas"/>
          <w:color w:val="005000"/>
          <w:sz w:val="17"/>
        </w:rPr>
        <w:t>', 120)</w:t>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p>
    <w:p w14:paraId="048E0D63" w14:textId="77777777" w:rsidR="0021798B" w:rsidRDefault="00000000">
      <w:pPr>
        <w:shd w:val="clear" w:color="auto" w:fill="F0FFF0"/>
      </w:pPr>
      <w:r>
        <w:rPr>
          <w:rFonts w:ascii="Consolas" w:hAnsi="Consolas"/>
          <w:color w:val="005000"/>
          <w:sz w:val="17"/>
        </w:rPr>
        <w:t># 1. LOAD DATA</w:t>
      </w:r>
    </w:p>
    <w:p w14:paraId="58A44CEE" w14:textId="77777777" w:rsidR="0021798B" w:rsidRDefault="00000000">
      <w:pPr>
        <w:shd w:val="clear" w:color="auto" w:fill="F0FFF0"/>
      </w:pPr>
      <w:r>
        <w:rPr>
          <w:rFonts w:ascii="Consolas" w:hAnsi="Consolas"/>
          <w:color w:val="005000"/>
          <w:sz w:val="17"/>
        </w:rPr>
        <w:t xml:space="preserve"># Stata: use "Chap 1 </w:t>
      </w:r>
      <w:proofErr w:type="spellStart"/>
      <w:r>
        <w:rPr>
          <w:rFonts w:ascii="Consolas" w:hAnsi="Consolas"/>
          <w:color w:val="005000"/>
          <w:sz w:val="17"/>
        </w:rPr>
        <w:t>data.dta</w:t>
      </w:r>
      <w:proofErr w:type="spellEnd"/>
      <w:r>
        <w:rPr>
          <w:rFonts w:ascii="Consolas" w:hAnsi="Consolas"/>
          <w:color w:val="005000"/>
          <w:sz w:val="17"/>
        </w:rPr>
        <w:t>", clear</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proofErr w:type="gramStart"/>
      <w:r>
        <w:rPr>
          <w:rFonts w:ascii="Consolas" w:hAnsi="Consolas"/>
          <w:color w:val="005000"/>
          <w:sz w:val="17"/>
        </w:rPr>
        <w:t>pd.read</w:t>
      </w:r>
      <w:proofErr w:type="gramEnd"/>
      <w:r>
        <w:rPr>
          <w:rFonts w:ascii="Consolas" w:hAnsi="Consolas"/>
          <w:color w:val="005000"/>
          <w:sz w:val="17"/>
        </w:rPr>
        <w:t>_excel</w:t>
      </w:r>
      <w:proofErr w:type="spellEnd"/>
      <w:r>
        <w:rPr>
          <w:rFonts w:ascii="Consolas" w:hAnsi="Consolas"/>
          <w:color w:val="005000"/>
          <w:sz w:val="17"/>
        </w:rPr>
        <w:t>("Chap1_data.xlsx")</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1: OLS REGRESSION &amp; SPECIFICATION ANALYSIS")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3228289E" w14:textId="77777777" w:rsidR="0021798B" w:rsidRDefault="00000000">
      <w:pPr>
        <w:shd w:val="clear" w:color="auto" w:fill="F0FFF0"/>
      </w:pPr>
      <w:r>
        <w:rPr>
          <w:rFonts w:ascii="Consolas" w:hAnsi="Consolas"/>
          <w:color w:val="005000"/>
          <w:sz w:val="17"/>
        </w:rPr>
        <w:t># 2. DATA SUMMARY STATISTICS</w:t>
      </w:r>
    </w:p>
    <w:p w14:paraId="49AB0D4A" w14:textId="77777777" w:rsidR="0021798B" w:rsidRDefault="00000000">
      <w:pPr>
        <w:shd w:val="clear" w:color="auto" w:fill="F0FFF0"/>
      </w:pPr>
      <w:r>
        <w:rPr>
          <w:rFonts w:ascii="Consolas" w:hAnsi="Consolas"/>
          <w:color w:val="005000"/>
          <w:sz w:val="17"/>
        </w:rPr>
        <w:t xml:space="preserve"># Stata: describe </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ltotexp</w:t>
      </w:r>
      <w:proofErr w:type="spellEnd"/>
      <w:r>
        <w:rPr>
          <w:rFonts w:ascii="Consolas" w:hAnsi="Consolas"/>
          <w:color w:val="005000"/>
          <w:sz w:val="17"/>
        </w:rPr>
        <w:t xml:space="preserve"> </w:t>
      </w:r>
      <w:proofErr w:type="spellStart"/>
      <w:r>
        <w:rPr>
          <w:rFonts w:ascii="Consolas" w:hAnsi="Consolas"/>
          <w:color w:val="005000"/>
          <w:sz w:val="17"/>
        </w:rPr>
        <w:t>posexp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age female income</w:t>
      </w:r>
      <w:r>
        <w:rPr>
          <w:rFonts w:ascii="Consolas" w:hAnsi="Consolas"/>
          <w:color w:val="005000"/>
          <w:sz w:val="17"/>
        </w:rPr>
        <w:br/>
        <w:t>print("\n--- Variable Descriptions ---")</w:t>
      </w:r>
      <w:r>
        <w:rPr>
          <w:rFonts w:ascii="Consolas" w:hAnsi="Consolas"/>
          <w:color w:val="005000"/>
          <w:sz w:val="17"/>
        </w:rPr>
        <w:br/>
      </w:r>
      <w:proofErr w:type="spellStart"/>
      <w:r>
        <w:rPr>
          <w:rFonts w:ascii="Consolas" w:hAnsi="Consolas"/>
          <w:color w:val="005000"/>
          <w:sz w:val="17"/>
        </w:rPr>
        <w:t>key_vars</w:t>
      </w:r>
      <w:proofErr w:type="spellEnd"/>
      <w:r>
        <w:rPr>
          <w:rFonts w:ascii="Consolas" w:hAnsi="Consolas"/>
          <w:color w:val="005000"/>
          <w:sz w:val="17"/>
        </w:rPr>
        <w:t xml:space="preserve"> = ['</w:t>
      </w:r>
      <w:proofErr w:type="spellStart"/>
      <w:r>
        <w:rPr>
          <w:rFonts w:ascii="Consolas" w:hAnsi="Consolas"/>
          <w:color w:val="005000"/>
          <w:sz w:val="17"/>
        </w:rPr>
        <w:t>totexp</w:t>
      </w:r>
      <w:proofErr w:type="spellEnd"/>
      <w:r>
        <w:rPr>
          <w:rFonts w:ascii="Consolas" w:hAnsi="Consolas"/>
          <w:color w:val="005000"/>
          <w:sz w:val="17"/>
        </w:rPr>
        <w:t>', '</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posexp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key_vars</w:t>
      </w:r>
      <w:proofErr w:type="spellEnd"/>
      <w:r>
        <w:rPr>
          <w:rFonts w:ascii="Consolas" w:hAnsi="Consolas"/>
          <w:color w:val="005000"/>
          <w:sz w:val="17"/>
        </w:rPr>
        <w:t>].</w:t>
      </w:r>
      <w:proofErr w:type="spellStart"/>
      <w:r>
        <w:rPr>
          <w:rFonts w:ascii="Consolas" w:hAnsi="Consolas"/>
          <w:color w:val="005000"/>
          <w:sz w:val="17"/>
        </w:rPr>
        <w:t>dtypes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Stata: summarize </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ltotexp</w:t>
      </w:r>
      <w:proofErr w:type="spellEnd"/>
      <w:r>
        <w:rPr>
          <w:rFonts w:ascii="Consolas" w:hAnsi="Consolas"/>
          <w:color w:val="005000"/>
          <w:sz w:val="17"/>
        </w:rPr>
        <w:t xml:space="preserve"> </w:t>
      </w:r>
      <w:proofErr w:type="spellStart"/>
      <w:r>
        <w:rPr>
          <w:rFonts w:ascii="Consolas" w:hAnsi="Consolas"/>
          <w:color w:val="005000"/>
          <w:sz w:val="17"/>
        </w:rPr>
        <w:t>posexp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age female income</w:t>
      </w:r>
      <w:r>
        <w:rPr>
          <w:rFonts w:ascii="Consolas" w:hAnsi="Consolas"/>
          <w:color w:val="005000"/>
          <w:sz w:val="17"/>
        </w:rPr>
        <w:br/>
        <w:t>print("\n--- Summary Statistics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key_vars</w:t>
      </w:r>
      <w:proofErr w:type="spellEnd"/>
      <w:r>
        <w:rPr>
          <w:rFonts w:ascii="Consolas" w:hAnsi="Consolas"/>
          <w:color w:val="005000"/>
          <w:sz w:val="17"/>
        </w:rPr>
        <w:t>].describe().</w:t>
      </w:r>
      <w:proofErr w:type="spellStart"/>
      <w:r>
        <w:rPr>
          <w:rFonts w:ascii="Consolas" w:hAnsi="Consolas"/>
          <w:color w:val="005000"/>
          <w:sz w:val="17"/>
        </w:rPr>
        <w:t>T.round</w:t>
      </w:r>
      <w:proofErr w:type="spellEnd"/>
      <w:r>
        <w:rPr>
          <w:rFonts w:ascii="Consolas" w:hAnsi="Consolas"/>
          <w:color w:val="005000"/>
          <w:sz w:val="17"/>
        </w:rPr>
        <w:t>(3))</w:t>
      </w:r>
      <w:r>
        <w:rPr>
          <w:rFonts w:ascii="Consolas" w:hAnsi="Consolas"/>
          <w:color w:val="005000"/>
          <w:sz w:val="17"/>
        </w:rPr>
        <w:br/>
      </w:r>
      <w:r>
        <w:rPr>
          <w:rFonts w:ascii="Consolas" w:hAnsi="Consolas"/>
          <w:color w:val="005000"/>
          <w:sz w:val="17"/>
        </w:rPr>
        <w:br/>
        <w:t xml:space="preserve"># Stata: summarize </w:t>
      </w:r>
      <w:proofErr w:type="spellStart"/>
      <w:r>
        <w:rPr>
          <w:rFonts w:ascii="Consolas" w:hAnsi="Consolas"/>
          <w:color w:val="005000"/>
          <w:sz w:val="17"/>
        </w:rPr>
        <w:t>totexp</w:t>
      </w:r>
      <w:proofErr w:type="spellEnd"/>
      <w:r>
        <w:rPr>
          <w:rFonts w:ascii="Consolas" w:hAnsi="Consolas"/>
          <w:color w:val="005000"/>
          <w:sz w:val="17"/>
        </w:rPr>
        <w:t>, detail</w:t>
      </w:r>
      <w:r>
        <w:rPr>
          <w:rFonts w:ascii="Consolas" w:hAnsi="Consolas"/>
          <w:color w:val="005000"/>
          <w:sz w:val="17"/>
        </w:rPr>
        <w:br/>
        <w:t xml:space="preserve">print("\n--- Detailed Summary of </w:t>
      </w:r>
      <w:proofErr w:type="spellStart"/>
      <w:r>
        <w:rPr>
          <w:rFonts w:ascii="Consolas" w:hAnsi="Consolas"/>
          <w:color w:val="005000"/>
          <w:sz w:val="17"/>
        </w:rPr>
        <w:t>totexp</w:t>
      </w:r>
      <w:proofErr w:type="spellEnd"/>
      <w:r>
        <w:rPr>
          <w:rFonts w:ascii="Consolas" w:hAnsi="Consolas"/>
          <w:color w:val="005000"/>
          <w:sz w:val="17"/>
        </w:rPr>
        <w:t xml:space="preserve"> ---")</w:t>
      </w:r>
      <w:r>
        <w:rPr>
          <w:rFonts w:ascii="Consolas" w:hAnsi="Consolas"/>
          <w:color w:val="005000"/>
          <w:sz w:val="17"/>
        </w:rPr>
        <w:br/>
      </w:r>
      <w:proofErr w:type="spellStart"/>
      <w:r>
        <w:rPr>
          <w:rFonts w:ascii="Consolas" w:hAnsi="Consolas"/>
          <w:color w:val="005000"/>
          <w:sz w:val="17"/>
        </w:rPr>
        <w:t>totexp</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totexp</w:t>
      </w:r>
      <w:proofErr w:type="spellEnd"/>
      <w:r>
        <w:rPr>
          <w:rFonts w:ascii="Consolas" w:hAnsi="Consolas"/>
          <w:color w:val="005000"/>
          <w:sz w:val="17"/>
        </w:rPr>
        <w:t>']</w:t>
      </w:r>
      <w:r>
        <w:rPr>
          <w:rFonts w:ascii="Consolas" w:hAnsi="Consolas"/>
          <w:color w:val="005000"/>
          <w:sz w:val="17"/>
        </w:rPr>
        <w:br/>
        <w:t>print(f"  Mean:     {</w:t>
      </w:r>
      <w:proofErr w:type="spellStart"/>
      <w:r>
        <w:rPr>
          <w:rFonts w:ascii="Consolas" w:hAnsi="Consolas"/>
          <w:color w:val="005000"/>
          <w:sz w:val="17"/>
        </w:rPr>
        <w:t>totexp.mean</w:t>
      </w:r>
      <w:proofErr w:type="spellEnd"/>
      <w:r>
        <w:rPr>
          <w:rFonts w:ascii="Consolas" w:hAnsi="Consolas"/>
          <w:color w:val="005000"/>
          <w:sz w:val="17"/>
        </w:rPr>
        <w:t>():.2f}")</w:t>
      </w:r>
      <w:r>
        <w:rPr>
          <w:rFonts w:ascii="Consolas" w:hAnsi="Consolas"/>
          <w:color w:val="005000"/>
          <w:sz w:val="17"/>
        </w:rPr>
        <w:br/>
        <w:t>print(f"  Median:   {</w:t>
      </w:r>
      <w:proofErr w:type="spellStart"/>
      <w:r>
        <w:rPr>
          <w:rFonts w:ascii="Consolas" w:hAnsi="Consolas"/>
          <w:color w:val="005000"/>
          <w:sz w:val="17"/>
        </w:rPr>
        <w:t>totexp.median</w:t>
      </w:r>
      <w:proofErr w:type="spellEnd"/>
      <w:r>
        <w:rPr>
          <w:rFonts w:ascii="Consolas" w:hAnsi="Consolas"/>
          <w:color w:val="005000"/>
          <w:sz w:val="17"/>
        </w:rPr>
        <w:t>():.2f}")</w:t>
      </w:r>
      <w:r>
        <w:rPr>
          <w:rFonts w:ascii="Consolas" w:hAnsi="Consolas"/>
          <w:color w:val="005000"/>
          <w:sz w:val="17"/>
        </w:rPr>
        <w:br/>
        <w:t>print(f"  Std Dev:  {</w:t>
      </w:r>
      <w:proofErr w:type="spellStart"/>
      <w:r>
        <w:rPr>
          <w:rFonts w:ascii="Consolas" w:hAnsi="Consolas"/>
          <w:color w:val="005000"/>
          <w:sz w:val="17"/>
        </w:rPr>
        <w:t>totexp.std</w:t>
      </w:r>
      <w:proofErr w:type="spellEnd"/>
      <w:r>
        <w:rPr>
          <w:rFonts w:ascii="Consolas" w:hAnsi="Consolas"/>
          <w:color w:val="005000"/>
          <w:sz w:val="17"/>
        </w:rPr>
        <w:t>():.2f}")</w:t>
      </w:r>
      <w:r>
        <w:rPr>
          <w:rFonts w:ascii="Consolas" w:hAnsi="Consolas"/>
          <w:color w:val="005000"/>
          <w:sz w:val="17"/>
        </w:rPr>
        <w:br/>
        <w:t>print(f"  Skewness: {</w:t>
      </w:r>
      <w:proofErr w:type="spellStart"/>
      <w:r>
        <w:rPr>
          <w:rFonts w:ascii="Consolas" w:hAnsi="Consolas"/>
          <w:color w:val="005000"/>
          <w:sz w:val="17"/>
        </w:rPr>
        <w:t>totexp.skew</w:t>
      </w:r>
      <w:proofErr w:type="spellEnd"/>
      <w:r>
        <w:rPr>
          <w:rFonts w:ascii="Consolas" w:hAnsi="Consolas"/>
          <w:color w:val="005000"/>
          <w:sz w:val="17"/>
        </w:rPr>
        <w:t>():.3f}")</w:t>
      </w:r>
      <w:r>
        <w:rPr>
          <w:rFonts w:ascii="Consolas" w:hAnsi="Consolas"/>
          <w:color w:val="005000"/>
          <w:sz w:val="17"/>
        </w:rPr>
        <w:br/>
        <w:t>print(f"  Kurtosis: {</w:t>
      </w:r>
      <w:proofErr w:type="spellStart"/>
      <w:r>
        <w:rPr>
          <w:rFonts w:ascii="Consolas" w:hAnsi="Consolas"/>
          <w:color w:val="005000"/>
          <w:sz w:val="17"/>
        </w:rPr>
        <w:t>totexp.kurtosis</w:t>
      </w:r>
      <w:proofErr w:type="spellEnd"/>
      <w:r>
        <w:rPr>
          <w:rFonts w:ascii="Consolas" w:hAnsi="Consolas"/>
          <w:color w:val="005000"/>
          <w:sz w:val="17"/>
        </w:rPr>
        <w:t>():.3f}")</w:t>
      </w:r>
      <w:r>
        <w:rPr>
          <w:rFonts w:ascii="Consolas" w:hAnsi="Consolas"/>
          <w:color w:val="005000"/>
          <w:sz w:val="17"/>
        </w:rPr>
        <w:br/>
        <w:t>print(f"  Min:      {</w:t>
      </w:r>
      <w:proofErr w:type="spellStart"/>
      <w:r>
        <w:rPr>
          <w:rFonts w:ascii="Consolas" w:hAnsi="Consolas"/>
          <w:color w:val="005000"/>
          <w:sz w:val="17"/>
        </w:rPr>
        <w:t>totexp.min</w:t>
      </w:r>
      <w:proofErr w:type="spellEnd"/>
      <w:r>
        <w:rPr>
          <w:rFonts w:ascii="Consolas" w:hAnsi="Consolas"/>
          <w:color w:val="005000"/>
          <w:sz w:val="17"/>
        </w:rPr>
        <w:t>():.2f}")</w:t>
      </w:r>
      <w:r>
        <w:rPr>
          <w:rFonts w:ascii="Consolas" w:hAnsi="Consolas"/>
          <w:color w:val="005000"/>
          <w:sz w:val="17"/>
        </w:rPr>
        <w:br/>
        <w:t>print(f"  Max:      {</w:t>
      </w:r>
      <w:proofErr w:type="spellStart"/>
      <w:r>
        <w:rPr>
          <w:rFonts w:ascii="Consolas" w:hAnsi="Consolas"/>
          <w:color w:val="005000"/>
          <w:sz w:val="17"/>
        </w:rPr>
        <w:t>totexp.max</w:t>
      </w:r>
      <w:proofErr w:type="spellEnd"/>
      <w:r>
        <w:rPr>
          <w:rFonts w:ascii="Consolas" w:hAnsi="Consolas"/>
          <w:color w:val="005000"/>
          <w:sz w:val="17"/>
        </w:rPr>
        <w:t>():.2f}")</w:t>
      </w:r>
      <w:r>
        <w:rPr>
          <w:rFonts w:ascii="Consolas" w:hAnsi="Consolas"/>
          <w:color w:val="005000"/>
          <w:sz w:val="17"/>
        </w:rPr>
        <w:br/>
      </w:r>
      <w:r>
        <w:rPr>
          <w:rFonts w:ascii="Consolas" w:hAnsi="Consolas"/>
          <w:color w:val="005000"/>
          <w:sz w:val="17"/>
        </w:rPr>
        <w:br/>
        <w:t xml:space="preserve"># Stata: </w:t>
      </w:r>
      <w:proofErr w:type="spellStart"/>
      <w:r>
        <w:rPr>
          <w:rFonts w:ascii="Consolas" w:hAnsi="Consolas"/>
          <w:color w:val="005000"/>
          <w:sz w:val="17"/>
        </w:rPr>
        <w:t>tabstat</w:t>
      </w:r>
      <w:proofErr w:type="spellEnd"/>
      <w:r>
        <w:rPr>
          <w:rFonts w:ascii="Consolas" w:hAnsi="Consolas"/>
          <w:color w:val="005000"/>
          <w:sz w:val="17"/>
        </w:rPr>
        <w:t xml:space="preserve"> </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ltotexp</w:t>
      </w:r>
      <w:proofErr w:type="spellEnd"/>
      <w:r>
        <w:rPr>
          <w:rFonts w:ascii="Consolas" w:hAnsi="Consolas"/>
          <w:color w:val="005000"/>
          <w:sz w:val="17"/>
        </w:rPr>
        <w:t xml:space="preserve">, stat(count mean p50 </w:t>
      </w:r>
      <w:proofErr w:type="spellStart"/>
      <w:r>
        <w:rPr>
          <w:rFonts w:ascii="Consolas" w:hAnsi="Consolas"/>
          <w:color w:val="005000"/>
          <w:sz w:val="17"/>
        </w:rPr>
        <w:t>sd</w:t>
      </w:r>
      <w:proofErr w:type="spellEnd"/>
      <w:r>
        <w:rPr>
          <w:rFonts w:ascii="Consolas" w:hAnsi="Consolas"/>
          <w:color w:val="005000"/>
          <w:sz w:val="17"/>
        </w:rPr>
        <w:t xml:space="preserve"> skew </w:t>
      </w:r>
      <w:proofErr w:type="spellStart"/>
      <w:r>
        <w:rPr>
          <w:rFonts w:ascii="Consolas" w:hAnsi="Consolas"/>
          <w:color w:val="005000"/>
          <w:sz w:val="17"/>
        </w:rPr>
        <w:t>kurt</w:t>
      </w:r>
      <w:proofErr w:type="spellEnd"/>
      <w:r>
        <w:rPr>
          <w:rFonts w:ascii="Consolas" w:hAnsi="Consolas"/>
          <w:color w:val="005000"/>
          <w:sz w:val="17"/>
        </w:rPr>
        <w:t>) col(stat)</w:t>
      </w:r>
      <w:r>
        <w:rPr>
          <w:rFonts w:ascii="Consolas" w:hAnsi="Consolas"/>
          <w:color w:val="005000"/>
          <w:sz w:val="17"/>
        </w:rPr>
        <w:br/>
        <w:t xml:space="preserve">print("\n--- </w:t>
      </w:r>
      <w:proofErr w:type="spellStart"/>
      <w:r>
        <w:rPr>
          <w:rFonts w:ascii="Consolas" w:hAnsi="Consolas"/>
          <w:color w:val="005000"/>
          <w:sz w:val="17"/>
        </w:rPr>
        <w:t>tabstat</w:t>
      </w:r>
      <w:proofErr w:type="spellEnd"/>
      <w:r>
        <w:rPr>
          <w:rFonts w:ascii="Consolas" w:hAnsi="Consolas"/>
          <w:color w:val="005000"/>
          <w:sz w:val="17"/>
        </w:rPr>
        <w:t xml:space="preserve"> equivalent ---")</w:t>
      </w:r>
      <w:r>
        <w:rPr>
          <w:rFonts w:ascii="Consolas" w:hAnsi="Consolas"/>
          <w:color w:val="005000"/>
          <w:sz w:val="17"/>
        </w:rPr>
        <w:br/>
        <w:t>for var in ['</w:t>
      </w:r>
      <w:proofErr w:type="spellStart"/>
      <w:r>
        <w:rPr>
          <w:rFonts w:ascii="Consolas" w:hAnsi="Consolas"/>
          <w:color w:val="005000"/>
          <w:sz w:val="17"/>
        </w:rPr>
        <w:t>totexp</w:t>
      </w:r>
      <w:proofErr w:type="spellEnd"/>
      <w:r>
        <w:rPr>
          <w:rFonts w:ascii="Consolas" w:hAnsi="Consolas"/>
          <w:color w:val="005000"/>
          <w:sz w:val="17"/>
        </w:rPr>
        <w:t>', '</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t xml:space="preserve">    s = </w:t>
      </w:r>
      <w:proofErr w:type="spellStart"/>
      <w:r>
        <w:rPr>
          <w:rFonts w:ascii="Consolas" w:hAnsi="Consolas"/>
          <w:color w:val="005000"/>
          <w:sz w:val="17"/>
        </w:rPr>
        <w:t>df</w:t>
      </w:r>
      <w:proofErr w:type="spellEnd"/>
      <w:r>
        <w:rPr>
          <w:rFonts w:ascii="Consolas" w:hAnsi="Consolas"/>
          <w:color w:val="005000"/>
          <w:sz w:val="17"/>
        </w:rPr>
        <w:t>[var].</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    print(f"\n  {var}:")</w:t>
      </w:r>
      <w:r>
        <w:rPr>
          <w:rFonts w:ascii="Consolas" w:hAnsi="Consolas"/>
          <w:color w:val="005000"/>
          <w:sz w:val="17"/>
        </w:rPr>
        <w:br/>
        <w:t xml:space="preserve">    print(f"    N={</w:t>
      </w:r>
      <w:proofErr w:type="spellStart"/>
      <w:r>
        <w:rPr>
          <w:rFonts w:ascii="Consolas" w:hAnsi="Consolas"/>
          <w:color w:val="005000"/>
          <w:sz w:val="17"/>
        </w:rPr>
        <w:t>len</w:t>
      </w:r>
      <w:proofErr w:type="spellEnd"/>
      <w:r>
        <w:rPr>
          <w:rFonts w:ascii="Consolas" w:hAnsi="Consolas"/>
          <w:color w:val="005000"/>
          <w:sz w:val="17"/>
        </w:rPr>
        <w:t>(s)}, Mean={</w:t>
      </w:r>
      <w:proofErr w:type="spellStart"/>
      <w:r>
        <w:rPr>
          <w:rFonts w:ascii="Consolas" w:hAnsi="Consolas"/>
          <w:color w:val="005000"/>
          <w:sz w:val="17"/>
        </w:rPr>
        <w:t>s.mean</w:t>
      </w:r>
      <w:proofErr w:type="spellEnd"/>
      <w:r>
        <w:rPr>
          <w:rFonts w:ascii="Consolas" w:hAnsi="Consolas"/>
          <w:color w:val="005000"/>
          <w:sz w:val="17"/>
        </w:rPr>
        <w:t>():.2f}, Median={</w:t>
      </w:r>
      <w:proofErr w:type="spellStart"/>
      <w:r>
        <w:rPr>
          <w:rFonts w:ascii="Consolas" w:hAnsi="Consolas"/>
          <w:color w:val="005000"/>
          <w:sz w:val="17"/>
        </w:rPr>
        <w:t>s.median</w:t>
      </w:r>
      <w:proofErr w:type="spellEnd"/>
      <w:r>
        <w:rPr>
          <w:rFonts w:ascii="Consolas" w:hAnsi="Consolas"/>
          <w:color w:val="005000"/>
          <w:sz w:val="17"/>
        </w:rPr>
        <w:t>():.2f}, "</w:t>
      </w:r>
      <w:r>
        <w:rPr>
          <w:rFonts w:ascii="Consolas" w:hAnsi="Consolas"/>
          <w:color w:val="005000"/>
          <w:sz w:val="17"/>
        </w:rPr>
        <w:br/>
        <w:t xml:space="preserve">          </w:t>
      </w:r>
      <w:proofErr w:type="spellStart"/>
      <w:r>
        <w:rPr>
          <w:rFonts w:ascii="Consolas" w:hAnsi="Consolas"/>
          <w:color w:val="005000"/>
          <w:sz w:val="17"/>
        </w:rPr>
        <w:t>f"SD</w:t>
      </w:r>
      <w:proofErr w:type="spellEnd"/>
      <w:r>
        <w:rPr>
          <w:rFonts w:ascii="Consolas" w:hAnsi="Consolas"/>
          <w:color w:val="005000"/>
          <w:sz w:val="17"/>
        </w:rPr>
        <w:t>={</w:t>
      </w:r>
      <w:proofErr w:type="spellStart"/>
      <w:r>
        <w:rPr>
          <w:rFonts w:ascii="Consolas" w:hAnsi="Consolas"/>
          <w:color w:val="005000"/>
          <w:sz w:val="17"/>
        </w:rPr>
        <w:t>s.std</w:t>
      </w:r>
      <w:proofErr w:type="spellEnd"/>
      <w:r>
        <w:rPr>
          <w:rFonts w:ascii="Consolas" w:hAnsi="Consolas"/>
          <w:color w:val="005000"/>
          <w:sz w:val="17"/>
        </w:rPr>
        <w:t>():.2f}, Skew={</w:t>
      </w:r>
      <w:proofErr w:type="spellStart"/>
      <w:r>
        <w:rPr>
          <w:rFonts w:ascii="Consolas" w:hAnsi="Consolas"/>
          <w:color w:val="005000"/>
          <w:sz w:val="17"/>
        </w:rPr>
        <w:t>s.skew</w:t>
      </w:r>
      <w:proofErr w:type="spellEnd"/>
      <w:r>
        <w:rPr>
          <w:rFonts w:ascii="Consolas" w:hAnsi="Consolas"/>
          <w:color w:val="005000"/>
          <w:sz w:val="17"/>
        </w:rPr>
        <w:t>():.3f}, Kurt={</w:t>
      </w:r>
      <w:proofErr w:type="spellStart"/>
      <w:r>
        <w:rPr>
          <w:rFonts w:ascii="Consolas" w:hAnsi="Consolas"/>
          <w:color w:val="005000"/>
          <w:sz w:val="17"/>
        </w:rPr>
        <w:t>s.kurtosis</w:t>
      </w:r>
      <w:proofErr w:type="spellEnd"/>
      <w:r>
        <w:rPr>
          <w:rFonts w:ascii="Consolas" w:hAnsi="Consolas"/>
          <w:color w:val="005000"/>
          <w:sz w:val="17"/>
        </w:rPr>
        <w:t>():.3f}")</w:t>
      </w:r>
    </w:p>
    <w:p w14:paraId="4229AC32" w14:textId="77777777" w:rsidR="0021798B" w:rsidRDefault="00000000">
      <w:pPr>
        <w:shd w:val="clear" w:color="auto" w:fill="F0FFF0"/>
      </w:pPr>
      <w:r>
        <w:rPr>
          <w:rFonts w:ascii="Consolas" w:hAnsi="Consolas"/>
          <w:color w:val="005000"/>
          <w:sz w:val="17"/>
        </w:rPr>
        <w:t># 3. KERNEL DENSITY PLOTS</w:t>
      </w:r>
    </w:p>
    <w:p w14:paraId="53BFCB9C" w14:textId="77777777" w:rsidR="0021798B" w:rsidRDefault="00000000">
      <w:pPr>
        <w:shd w:val="clear" w:color="auto" w:fill="F0FFF0"/>
      </w:pPr>
      <w:r>
        <w:rPr>
          <w:rFonts w:ascii="Consolas" w:hAnsi="Consolas"/>
          <w:color w:val="005000"/>
          <w:sz w:val="17"/>
        </w:rPr>
        <w:t xml:space="preserve"># Stata: </w:t>
      </w:r>
      <w:proofErr w:type="spellStart"/>
      <w:r>
        <w:rPr>
          <w:rFonts w:ascii="Consolas" w:hAnsi="Consolas"/>
          <w:color w:val="005000"/>
          <w:sz w:val="17"/>
        </w:rPr>
        <w:t>kdensity</w:t>
      </w:r>
      <w:proofErr w:type="spellEnd"/>
      <w:r>
        <w:rPr>
          <w:rFonts w:ascii="Consolas" w:hAnsi="Consolas"/>
          <w:color w:val="005000"/>
          <w:sz w:val="17"/>
        </w:rPr>
        <w:t xml:space="preserve"> </w:t>
      </w:r>
      <w:proofErr w:type="spellStart"/>
      <w:r>
        <w:rPr>
          <w:rFonts w:ascii="Consolas" w:hAnsi="Consolas"/>
          <w:color w:val="005000"/>
          <w:sz w:val="17"/>
        </w:rPr>
        <w:t>totexp</w:t>
      </w:r>
      <w:proofErr w:type="spellEnd"/>
      <w:r>
        <w:rPr>
          <w:rFonts w:ascii="Consolas" w:hAnsi="Consolas"/>
          <w:color w:val="005000"/>
          <w:sz w:val="17"/>
        </w:rPr>
        <w:t xml:space="preserve"> / </w:t>
      </w:r>
      <w:proofErr w:type="spellStart"/>
      <w:r>
        <w:rPr>
          <w:rFonts w:ascii="Consolas" w:hAnsi="Consolas"/>
          <w:color w:val="005000"/>
          <w:sz w:val="17"/>
        </w:rPr>
        <w:t>kdensity</w:t>
      </w:r>
      <w:proofErr w:type="spellEnd"/>
      <w:r>
        <w:rPr>
          <w:rFonts w:ascii="Consolas" w:hAnsi="Consolas"/>
          <w:color w:val="005000"/>
          <w:sz w:val="17"/>
        </w:rPr>
        <w:t xml:space="preserve"> </w:t>
      </w:r>
      <w:proofErr w:type="spellStart"/>
      <w:r>
        <w:rPr>
          <w:rFonts w:ascii="Consolas" w:hAnsi="Consolas"/>
          <w:color w:val="005000"/>
          <w:sz w:val="17"/>
        </w:rPr>
        <w:t>ltotexp</w:t>
      </w:r>
      <w:proofErr w:type="spellEnd"/>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(1, 2, </w:t>
      </w:r>
      <w:proofErr w:type="spellStart"/>
      <w:r>
        <w:rPr>
          <w:rFonts w:ascii="Consolas" w:hAnsi="Consolas"/>
          <w:color w:val="005000"/>
          <w:sz w:val="17"/>
        </w:rPr>
        <w:t>figsize</w:t>
      </w:r>
      <w:proofErr w:type="spellEnd"/>
      <w:r>
        <w:rPr>
          <w:rFonts w:ascii="Consolas" w:hAnsi="Consolas"/>
          <w:color w:val="005000"/>
          <w:sz w:val="17"/>
        </w:rPr>
        <w:t>=(12, 4))</w:t>
      </w:r>
      <w:r>
        <w:rPr>
          <w:rFonts w:ascii="Consolas" w:hAnsi="Consolas"/>
          <w:color w:val="005000"/>
          <w:sz w:val="17"/>
        </w:rPr>
        <w:br/>
      </w:r>
      <w:r>
        <w:rPr>
          <w:rFonts w:ascii="Consolas" w:hAnsi="Consolas"/>
          <w:color w:val="005000"/>
          <w:sz w:val="17"/>
        </w:rPr>
        <w:br/>
        <w:t xml:space="preserve">pos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posexp</w:t>
      </w:r>
      <w:proofErr w:type="spellEnd"/>
      <w:r>
        <w:rPr>
          <w:rFonts w:ascii="Consolas" w:hAnsi="Consolas"/>
          <w:color w:val="005000"/>
          <w:sz w:val="17"/>
        </w:rPr>
        <w:t>'] == 1]</w:t>
      </w:r>
      <w:r>
        <w:rPr>
          <w:rFonts w:ascii="Consolas" w:hAnsi="Consolas"/>
          <w:color w:val="005000"/>
          <w:sz w:val="17"/>
        </w:rPr>
        <w:br/>
        <w:t>pos['</w:t>
      </w:r>
      <w:proofErr w:type="spellStart"/>
      <w:r>
        <w:rPr>
          <w:rFonts w:ascii="Consolas" w:hAnsi="Consolas"/>
          <w:color w:val="005000"/>
          <w:sz w:val="17"/>
        </w:rPr>
        <w:t>totexp</w:t>
      </w:r>
      <w:proofErr w:type="spellEnd"/>
      <w:r>
        <w:rPr>
          <w:rFonts w:ascii="Consolas" w:hAnsi="Consolas"/>
          <w:color w:val="005000"/>
          <w:sz w:val="17"/>
        </w:rPr>
        <w:t>'][pos['</w:t>
      </w:r>
      <w:proofErr w:type="spellStart"/>
      <w:r>
        <w:rPr>
          <w:rFonts w:ascii="Consolas" w:hAnsi="Consolas"/>
          <w:color w:val="005000"/>
          <w:sz w:val="17"/>
        </w:rPr>
        <w:t>totexp</w:t>
      </w:r>
      <w:proofErr w:type="spellEnd"/>
      <w:r>
        <w:rPr>
          <w:rFonts w:ascii="Consolas" w:hAnsi="Consolas"/>
          <w:color w:val="005000"/>
          <w:sz w:val="17"/>
        </w:rPr>
        <w:t>'] &lt; 40000].</w:t>
      </w:r>
      <w:proofErr w:type="spellStart"/>
      <w:r>
        <w:rPr>
          <w:rFonts w:ascii="Consolas" w:hAnsi="Consolas"/>
          <w:color w:val="005000"/>
          <w:sz w:val="17"/>
        </w:rPr>
        <w:t>plot.kde</w:t>
      </w:r>
      <w:proofErr w:type="spellEnd"/>
      <w:r>
        <w:rPr>
          <w:rFonts w:ascii="Consolas" w:hAnsi="Consolas"/>
          <w:color w:val="005000"/>
          <w:sz w:val="17"/>
        </w:rPr>
        <w:t>(ax=axes[0], linewidth=2)</w:t>
      </w:r>
      <w:r>
        <w:rPr>
          <w:rFonts w:ascii="Consolas" w:hAnsi="Consolas"/>
          <w:color w:val="005000"/>
          <w:sz w:val="17"/>
        </w:rPr>
        <w:br/>
        <w:t>axes[0].</w:t>
      </w:r>
      <w:proofErr w:type="spellStart"/>
      <w:r>
        <w:rPr>
          <w:rFonts w:ascii="Consolas" w:hAnsi="Consolas"/>
          <w:color w:val="005000"/>
          <w:sz w:val="17"/>
        </w:rPr>
        <w:t>set_title</w:t>
      </w:r>
      <w:proofErr w:type="spellEnd"/>
      <w:r>
        <w:rPr>
          <w:rFonts w:ascii="Consolas" w:hAnsi="Consolas"/>
          <w:color w:val="005000"/>
          <w:sz w:val="17"/>
        </w:rPr>
        <w:t>('Kernel Density: Total Expenditure (Levels)')</w:t>
      </w:r>
      <w:r>
        <w:rPr>
          <w:rFonts w:ascii="Consolas" w:hAnsi="Consolas"/>
          <w:color w:val="005000"/>
          <w:sz w:val="17"/>
        </w:rPr>
        <w:br/>
        <w:t>axes[0].</w:t>
      </w:r>
      <w:proofErr w:type="spellStart"/>
      <w:r>
        <w:rPr>
          <w:rFonts w:ascii="Consolas" w:hAnsi="Consolas"/>
          <w:color w:val="005000"/>
          <w:sz w:val="17"/>
        </w:rPr>
        <w:t>set_xlabel</w:t>
      </w:r>
      <w:proofErr w:type="spellEnd"/>
      <w:r>
        <w:rPr>
          <w:rFonts w:ascii="Consolas" w:hAnsi="Consolas"/>
          <w:color w:val="005000"/>
          <w:sz w:val="17"/>
        </w:rPr>
        <w:t>('</w:t>
      </w:r>
      <w:proofErr w:type="spellStart"/>
      <w:r>
        <w:rPr>
          <w:rFonts w:ascii="Consolas" w:hAnsi="Consolas"/>
          <w:color w:val="005000"/>
          <w:sz w:val="17"/>
        </w:rPr>
        <w:t>totexp</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pos['</w:t>
      </w:r>
      <w:proofErr w:type="spellStart"/>
      <w:r>
        <w:rPr>
          <w:rFonts w:ascii="Consolas" w:hAnsi="Consolas"/>
          <w:color w:val="005000"/>
          <w:sz w:val="17"/>
        </w:rPr>
        <w:t>ltotexp</w:t>
      </w:r>
      <w:proofErr w:type="spellEnd"/>
      <w:r>
        <w:rPr>
          <w:rFonts w:ascii="Consolas" w:hAnsi="Consolas"/>
          <w:color w:val="005000"/>
          <w:sz w:val="17"/>
        </w:rPr>
        <w:t>'][pos['</w:t>
      </w:r>
      <w:proofErr w:type="spellStart"/>
      <w:r>
        <w:rPr>
          <w:rFonts w:ascii="Consolas" w:hAnsi="Consolas"/>
          <w:color w:val="005000"/>
          <w:sz w:val="17"/>
        </w:rPr>
        <w:t>ltotexp</w:t>
      </w:r>
      <w:proofErr w:type="spellEnd"/>
      <w:r>
        <w:rPr>
          <w:rFonts w:ascii="Consolas" w:hAnsi="Consolas"/>
          <w:color w:val="005000"/>
          <w:sz w:val="17"/>
        </w:rPr>
        <w:t>'] &lt; np.log(40000)].</w:t>
      </w:r>
      <w:proofErr w:type="spellStart"/>
      <w:r>
        <w:rPr>
          <w:rFonts w:ascii="Consolas" w:hAnsi="Consolas"/>
          <w:color w:val="005000"/>
          <w:sz w:val="17"/>
        </w:rPr>
        <w:t>plot.kde</w:t>
      </w:r>
      <w:proofErr w:type="spellEnd"/>
      <w:r>
        <w:rPr>
          <w:rFonts w:ascii="Consolas" w:hAnsi="Consolas"/>
          <w:color w:val="005000"/>
          <w:sz w:val="17"/>
        </w:rPr>
        <w:t>(ax=axes[1], linewidth=2, color='orange')</w:t>
      </w:r>
      <w:r>
        <w:rPr>
          <w:rFonts w:ascii="Consolas" w:hAnsi="Consolas"/>
          <w:color w:val="005000"/>
          <w:sz w:val="17"/>
        </w:rPr>
        <w:br/>
      </w:r>
      <w:r>
        <w:rPr>
          <w:rFonts w:ascii="Consolas" w:hAnsi="Consolas"/>
          <w:color w:val="005000"/>
          <w:sz w:val="17"/>
        </w:rPr>
        <w:lastRenderedPageBreak/>
        <w:t>axes[1].</w:t>
      </w:r>
      <w:proofErr w:type="spellStart"/>
      <w:r>
        <w:rPr>
          <w:rFonts w:ascii="Consolas" w:hAnsi="Consolas"/>
          <w:color w:val="005000"/>
          <w:sz w:val="17"/>
        </w:rPr>
        <w:t>set_title</w:t>
      </w:r>
      <w:proofErr w:type="spellEnd"/>
      <w:r>
        <w:rPr>
          <w:rFonts w:ascii="Consolas" w:hAnsi="Consolas"/>
          <w:color w:val="005000"/>
          <w:sz w:val="17"/>
        </w:rPr>
        <w:t>('Kernel Density: Log Total Expenditure')</w:t>
      </w:r>
      <w:r>
        <w:rPr>
          <w:rFonts w:ascii="Consolas" w:hAnsi="Consolas"/>
          <w:color w:val="005000"/>
          <w:sz w:val="17"/>
        </w:rPr>
        <w:br/>
        <w:t>axes[1].</w:t>
      </w:r>
      <w:proofErr w:type="spellStart"/>
      <w:r>
        <w:rPr>
          <w:rFonts w:ascii="Consolas" w:hAnsi="Consolas"/>
          <w:color w:val="005000"/>
          <w:sz w:val="17"/>
        </w:rPr>
        <w:t>set_xlabel</w:t>
      </w:r>
      <w:proofErr w:type="spellEnd"/>
      <w:r>
        <w:rPr>
          <w:rFonts w:ascii="Consolas" w:hAnsi="Consolas"/>
          <w:color w:val="005000"/>
          <w:sz w:val="17"/>
        </w:rPr>
        <w:t>('</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('fig1_density.png',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t>print("Figure saved: fig1_density.png")</w:t>
      </w:r>
    </w:p>
    <w:p w14:paraId="7FF30A84" w14:textId="77777777" w:rsidR="0021798B" w:rsidRDefault="00000000">
      <w:pPr>
        <w:shd w:val="clear" w:color="auto" w:fill="F0FFF0"/>
      </w:pPr>
      <w:r>
        <w:rPr>
          <w:rFonts w:ascii="Consolas" w:hAnsi="Consolas"/>
          <w:color w:val="005000"/>
          <w:sz w:val="17"/>
        </w:rPr>
        <w:t># 4. CORRELATION MATRIX</w:t>
      </w:r>
    </w:p>
    <w:p w14:paraId="29E76AE8" w14:textId="77777777" w:rsidR="0021798B" w:rsidRDefault="00000000">
      <w:pPr>
        <w:shd w:val="clear" w:color="auto" w:fill="F0FFF0"/>
      </w:pPr>
      <w:r>
        <w:rPr>
          <w:rFonts w:ascii="Consolas" w:hAnsi="Consolas"/>
          <w:color w:val="005000"/>
          <w:sz w:val="17"/>
        </w:rPr>
        <w:t xml:space="preserve"># Stata: correlate </w:t>
      </w:r>
      <w:proofErr w:type="spellStart"/>
      <w:r>
        <w:rPr>
          <w:rFonts w:ascii="Consolas" w:hAnsi="Consolas"/>
          <w:color w:val="005000"/>
          <w:sz w:val="17"/>
        </w:rPr>
        <w:t>ltotexp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age female income</w:t>
      </w:r>
      <w:r>
        <w:rPr>
          <w:rFonts w:ascii="Consolas" w:hAnsi="Consolas"/>
          <w:color w:val="005000"/>
          <w:sz w:val="17"/>
        </w:rPr>
        <w:br/>
      </w:r>
      <w:proofErr w:type="spellStart"/>
      <w:r>
        <w:rPr>
          <w:rFonts w:ascii="Consolas" w:hAnsi="Consolas"/>
          <w:color w:val="005000"/>
          <w:sz w:val="17"/>
        </w:rPr>
        <w:t>corr_vars</w:t>
      </w:r>
      <w:proofErr w:type="spellEnd"/>
      <w:r>
        <w:rPr>
          <w:rFonts w:ascii="Consolas" w:hAnsi="Consolas"/>
          <w:color w:val="005000"/>
          <w:sz w:val="17"/>
        </w:rPr>
        <w:t xml:space="preserve"> = ['</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"\n--- Pairwise Correlations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corr_vars</w:t>
      </w:r>
      <w:proofErr w:type="spellEnd"/>
      <w:proofErr w:type="gramStart"/>
      <w:r>
        <w:rPr>
          <w:rFonts w:ascii="Consolas" w:hAnsi="Consolas"/>
          <w:color w:val="005000"/>
          <w:sz w:val="17"/>
        </w:rPr>
        <w:t>].</w:t>
      </w:r>
      <w:proofErr w:type="spellStart"/>
      <w:r>
        <w:rPr>
          <w:rFonts w:ascii="Consolas" w:hAnsi="Consolas"/>
          <w:color w:val="005000"/>
          <w:sz w:val="17"/>
        </w:rPr>
        <w:t>corr</w:t>
      </w:r>
      <w:proofErr w:type="spellEnd"/>
      <w:proofErr w:type="gramEnd"/>
      <w:r>
        <w:rPr>
          <w:rFonts w:ascii="Consolas" w:hAnsi="Consolas"/>
          <w:color w:val="005000"/>
          <w:sz w:val="17"/>
        </w:rPr>
        <w:t>(</w:t>
      </w:r>
      <w:proofErr w:type="gramStart"/>
      <w:r>
        <w:rPr>
          <w:rFonts w:ascii="Consolas" w:hAnsi="Consolas"/>
          <w:color w:val="005000"/>
          <w:sz w:val="17"/>
        </w:rPr>
        <w:t>).round</w:t>
      </w:r>
      <w:proofErr w:type="gramEnd"/>
      <w:r>
        <w:rPr>
          <w:rFonts w:ascii="Consolas" w:hAnsi="Consolas"/>
          <w:color w:val="005000"/>
          <w:sz w:val="17"/>
        </w:rPr>
        <w:t>(3))</w:t>
      </w:r>
    </w:p>
    <w:p w14:paraId="2DFD10FC" w14:textId="77777777" w:rsidR="0021798B" w:rsidRDefault="00000000">
      <w:pPr>
        <w:shd w:val="clear" w:color="auto" w:fill="F0FFF0"/>
      </w:pPr>
      <w:r>
        <w:rPr>
          <w:rFonts w:ascii="Consolas" w:hAnsi="Consolas"/>
          <w:color w:val="005000"/>
          <w:sz w:val="17"/>
        </w:rPr>
        <w:t># 5. OLS REGRESSION WITH ROBUST STANDARD ERRORS</w:t>
      </w:r>
    </w:p>
    <w:p w14:paraId="6081710E" w14:textId="77777777" w:rsidR="0021798B" w:rsidRDefault="00000000">
      <w:pPr>
        <w:shd w:val="clear" w:color="auto" w:fill="F0FFF0"/>
      </w:pPr>
      <w:r>
        <w:rPr>
          <w:rFonts w:ascii="Consolas" w:hAnsi="Consolas"/>
          <w:color w:val="005000"/>
          <w:sz w:val="17"/>
        </w:rPr>
        <w:t xml:space="preserve"># Stata: regress </w:t>
      </w:r>
      <w:proofErr w:type="spellStart"/>
      <w:r>
        <w:rPr>
          <w:rFonts w:ascii="Consolas" w:hAnsi="Consolas"/>
          <w:color w:val="005000"/>
          <w:sz w:val="17"/>
        </w:rPr>
        <w:t>ltotexp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age female income, </w:t>
      </w:r>
      <w:proofErr w:type="spellStart"/>
      <w:r>
        <w:rPr>
          <w:rFonts w:ascii="Consolas" w:hAnsi="Consolas"/>
          <w:color w:val="005000"/>
          <w:sz w:val="17"/>
        </w:rPr>
        <w:t>vce</w:t>
      </w:r>
      <w:proofErr w:type="spellEnd"/>
      <w:r>
        <w:rPr>
          <w:rFonts w:ascii="Consolas" w:hAnsi="Consolas"/>
          <w:color w:val="005000"/>
          <w:sz w:val="17"/>
        </w:rPr>
        <w:t>(robust)</w:t>
      </w:r>
      <w:r>
        <w:rPr>
          <w:rFonts w:ascii="Consolas" w:hAnsi="Consolas"/>
          <w:color w:val="005000"/>
          <w:sz w:val="17"/>
        </w:rPr>
        <w:br/>
        <w:t>print("\n" + "=" * 60)</w:t>
      </w:r>
      <w:r>
        <w:rPr>
          <w:rFonts w:ascii="Consolas" w:hAnsi="Consolas"/>
          <w:color w:val="005000"/>
          <w:sz w:val="17"/>
        </w:rPr>
        <w:br/>
        <w:t xml:space="preserve">print("OLS REGRESSION: </w:t>
      </w:r>
      <w:proofErr w:type="spellStart"/>
      <w:r>
        <w:rPr>
          <w:rFonts w:ascii="Consolas" w:hAnsi="Consolas"/>
          <w:color w:val="005000"/>
          <w:sz w:val="17"/>
        </w:rPr>
        <w:t>ltotexp</w:t>
      </w:r>
      <w:proofErr w:type="spellEnd"/>
      <w:r>
        <w:rPr>
          <w:rFonts w:ascii="Consolas" w:hAnsi="Consolas"/>
          <w:color w:val="005000"/>
          <w:sz w:val="17"/>
        </w:rPr>
        <w:t xml:space="preserve"> on covariates (HC1 robust SEs)")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Drop missing values</w:t>
      </w:r>
      <w:r>
        <w:rPr>
          <w:rFonts w:ascii="Consolas" w:hAnsi="Consolas"/>
          <w:color w:val="005000"/>
          <w:sz w:val="17"/>
        </w:rPr>
        <w:br/>
      </w:r>
      <w:proofErr w:type="spellStart"/>
      <w:r>
        <w:rPr>
          <w:rFonts w:ascii="Consolas" w:hAnsi="Consolas"/>
          <w:color w:val="005000"/>
          <w:sz w:val="17"/>
        </w:rPr>
        <w:t>reg_vars</w:t>
      </w:r>
      <w:proofErr w:type="spellEnd"/>
      <w:r>
        <w:rPr>
          <w:rFonts w:ascii="Consolas" w:hAnsi="Consolas"/>
          <w:color w:val="005000"/>
          <w:sz w:val="17"/>
        </w:rPr>
        <w:t xml:space="preserve"> = ['</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r>
      <w:proofErr w:type="spellStart"/>
      <w:r>
        <w:rPr>
          <w:rFonts w:ascii="Consolas" w:hAnsi="Consolas"/>
          <w:color w:val="005000"/>
          <w:sz w:val="17"/>
        </w:rPr>
        <w:t>df_reg</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reg_vars</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X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df_reg</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t xml:space="preserve">y = </w:t>
      </w:r>
      <w:proofErr w:type="spellStart"/>
      <w:r>
        <w:rPr>
          <w:rFonts w:ascii="Consolas" w:hAnsi="Consolas"/>
          <w:color w:val="005000"/>
          <w:sz w:val="17"/>
        </w:rPr>
        <w:t>df_reg</w:t>
      </w:r>
      <w:proofErr w:type="spellEnd"/>
      <w:r>
        <w:rPr>
          <w:rFonts w:ascii="Consolas" w:hAnsi="Consolas"/>
          <w:color w:val="005000"/>
          <w:sz w:val="17"/>
        </w:rPr>
        <w:t>['</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OLS with HC1 (Stata's "robust") standard errors</w:t>
      </w:r>
      <w:r>
        <w:rPr>
          <w:rFonts w:ascii="Consolas" w:hAnsi="Consolas"/>
          <w:color w:val="005000"/>
          <w:sz w:val="17"/>
        </w:rPr>
        <w:br/>
      </w:r>
      <w:proofErr w:type="spellStart"/>
      <w:r>
        <w:rPr>
          <w:rFonts w:ascii="Consolas" w:hAnsi="Consolas"/>
          <w:color w:val="005000"/>
          <w:sz w:val="17"/>
        </w:rPr>
        <w:t>model_ols</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(y, X).fit(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w:t>
      </w:r>
      <w:proofErr w:type="spellStart"/>
      <w:r>
        <w:rPr>
          <w:rFonts w:ascii="Consolas" w:hAnsi="Consolas"/>
          <w:color w:val="005000"/>
          <w:sz w:val="17"/>
        </w:rPr>
        <w:t>model_ols.summary</w:t>
      </w:r>
      <w:proofErr w:type="spellEnd"/>
      <w:r>
        <w:rPr>
          <w:rFonts w:ascii="Consolas" w:hAnsi="Consolas"/>
          <w:color w:val="005000"/>
          <w:sz w:val="17"/>
        </w:rPr>
        <w:t>())</w:t>
      </w:r>
    </w:p>
    <w:p w14:paraId="60DB1A4C" w14:textId="77777777" w:rsidR="0021798B" w:rsidRDefault="00000000">
      <w:pPr>
        <w:shd w:val="clear" w:color="auto" w:fill="F0FFF0"/>
      </w:pPr>
      <w:r>
        <w:rPr>
          <w:rFonts w:ascii="Consolas" w:hAnsi="Consolas"/>
          <w:color w:val="005000"/>
          <w:sz w:val="17"/>
        </w:rPr>
        <w:t># 6. WALD TESTS</w:t>
      </w:r>
    </w:p>
    <w:p w14:paraId="508CCB3F" w14:textId="77777777" w:rsidR="0021798B" w:rsidRDefault="00000000">
      <w:pPr>
        <w:shd w:val="clear" w:color="auto" w:fill="F0FFF0"/>
      </w:pPr>
      <w:r>
        <w:rPr>
          <w:rFonts w:ascii="Consolas" w:hAnsi="Consolas"/>
          <w:color w:val="005000"/>
          <w:sz w:val="17"/>
        </w:rPr>
        <w:t xml:space="preserve"># Stata: test </w:t>
      </w:r>
      <w:proofErr w:type="spellStart"/>
      <w:r>
        <w:rPr>
          <w:rFonts w:ascii="Consolas" w:hAnsi="Consolas"/>
          <w:color w:val="005000"/>
          <w:sz w:val="17"/>
        </w:rPr>
        <w:t>phylim</w:t>
      </w:r>
      <w:proofErr w:type="spellEnd"/>
      <w:r>
        <w:rPr>
          <w:rFonts w:ascii="Consolas" w:hAnsi="Consolas"/>
          <w:color w:val="005000"/>
          <w:sz w:val="17"/>
        </w:rPr>
        <w:t xml:space="preserve"> = </w:t>
      </w:r>
      <w:proofErr w:type="spellStart"/>
      <w:r>
        <w:rPr>
          <w:rFonts w:ascii="Consolas" w:hAnsi="Consolas"/>
          <w:color w:val="005000"/>
          <w:sz w:val="17"/>
        </w:rPr>
        <w:t>actlim</w:t>
      </w:r>
      <w:proofErr w:type="spellEnd"/>
      <w:r>
        <w:rPr>
          <w:rFonts w:ascii="Consolas" w:hAnsi="Consolas"/>
          <w:color w:val="005000"/>
          <w:sz w:val="17"/>
        </w:rPr>
        <w:br/>
        <w:t xml:space="preserve">print("\n--- Wald Test: </w:t>
      </w:r>
      <w:proofErr w:type="spellStart"/>
      <w:r>
        <w:rPr>
          <w:rFonts w:ascii="Consolas" w:hAnsi="Consolas"/>
          <w:color w:val="005000"/>
          <w:sz w:val="17"/>
        </w:rPr>
        <w:t>phylim</w:t>
      </w:r>
      <w:proofErr w:type="spellEnd"/>
      <w:r>
        <w:rPr>
          <w:rFonts w:ascii="Consolas" w:hAnsi="Consolas"/>
          <w:color w:val="005000"/>
          <w:sz w:val="17"/>
        </w:rPr>
        <w:t xml:space="preserve"> = </w:t>
      </w:r>
      <w:proofErr w:type="spellStart"/>
      <w:r>
        <w:rPr>
          <w:rFonts w:ascii="Consolas" w:hAnsi="Consolas"/>
          <w:color w:val="005000"/>
          <w:sz w:val="17"/>
        </w:rPr>
        <w:t>actlim</w:t>
      </w:r>
      <w:proofErr w:type="spellEnd"/>
      <w:r>
        <w:rPr>
          <w:rFonts w:ascii="Consolas" w:hAnsi="Consolas"/>
          <w:color w:val="005000"/>
          <w:sz w:val="17"/>
        </w:rPr>
        <w:t xml:space="preserve"> ---")</w:t>
      </w:r>
      <w:r>
        <w:rPr>
          <w:rFonts w:ascii="Consolas" w:hAnsi="Consolas"/>
          <w:color w:val="005000"/>
          <w:sz w:val="17"/>
        </w:rPr>
        <w:br/>
        <w:t xml:space="preserve">print("H0: </w:t>
      </w:r>
      <w:proofErr w:type="spellStart"/>
      <w:r>
        <w:rPr>
          <w:rFonts w:ascii="Consolas" w:hAnsi="Consolas"/>
          <w:color w:val="005000"/>
          <w:sz w:val="17"/>
        </w:rPr>
        <w:t>beta_phylim</w:t>
      </w:r>
      <w:proofErr w:type="spellEnd"/>
      <w:r>
        <w:rPr>
          <w:rFonts w:ascii="Consolas" w:hAnsi="Consolas"/>
          <w:color w:val="005000"/>
          <w:sz w:val="17"/>
        </w:rPr>
        <w:t xml:space="preserve"> = </w:t>
      </w:r>
      <w:proofErr w:type="spellStart"/>
      <w:r>
        <w:rPr>
          <w:rFonts w:ascii="Consolas" w:hAnsi="Consolas"/>
          <w:color w:val="005000"/>
          <w:sz w:val="17"/>
        </w:rPr>
        <w:t>beta_actlim</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wald_test</w:t>
      </w:r>
      <w:proofErr w:type="spellEnd"/>
      <w:r>
        <w:rPr>
          <w:rFonts w:ascii="Consolas" w:hAnsi="Consolas"/>
          <w:color w:val="005000"/>
          <w:sz w:val="17"/>
        </w:rPr>
        <w:t xml:space="preserve"> = </w:t>
      </w:r>
      <w:proofErr w:type="spellStart"/>
      <w:r>
        <w:rPr>
          <w:rFonts w:ascii="Consolas" w:hAnsi="Consolas"/>
          <w:color w:val="005000"/>
          <w:sz w:val="17"/>
        </w:rPr>
        <w:t>model_ols.wald_test</w:t>
      </w:r>
      <w:proofErr w:type="spellEnd"/>
      <w:r>
        <w:rPr>
          <w:rFonts w:ascii="Consolas" w:hAnsi="Consolas"/>
          <w:color w:val="005000"/>
          <w:sz w:val="17"/>
        </w:rPr>
        <w:t>('</w:t>
      </w:r>
      <w:proofErr w:type="spellStart"/>
      <w:r>
        <w:rPr>
          <w:rFonts w:ascii="Consolas" w:hAnsi="Consolas"/>
          <w:color w:val="005000"/>
          <w:sz w:val="17"/>
        </w:rPr>
        <w:t>phylim</w:t>
      </w:r>
      <w:proofErr w:type="spellEnd"/>
      <w:r>
        <w:rPr>
          <w:rFonts w:ascii="Consolas" w:hAnsi="Consolas"/>
          <w:color w:val="005000"/>
          <w:sz w:val="17"/>
        </w:rPr>
        <w:t xml:space="preserve"> = </w:t>
      </w:r>
      <w:proofErr w:type="spellStart"/>
      <w:r>
        <w:rPr>
          <w:rFonts w:ascii="Consolas" w:hAnsi="Consolas"/>
          <w:color w:val="005000"/>
          <w:sz w:val="17"/>
        </w:rPr>
        <w:t>actlim</w:t>
      </w:r>
      <w:proofErr w:type="spellEnd"/>
      <w:r>
        <w:rPr>
          <w:rFonts w:ascii="Consolas" w:hAnsi="Consolas"/>
          <w:color w:val="005000"/>
          <w:sz w:val="17"/>
        </w:rPr>
        <w:t>')</w:t>
      </w:r>
      <w:r>
        <w:rPr>
          <w:rFonts w:ascii="Consolas" w:hAnsi="Consolas"/>
          <w:color w:val="005000"/>
          <w:sz w:val="17"/>
        </w:rPr>
        <w:br/>
        <w:t>print(f"  F-statistic: {</w:t>
      </w:r>
      <w:proofErr w:type="spellStart"/>
      <w:r>
        <w:rPr>
          <w:rFonts w:ascii="Consolas" w:hAnsi="Consolas"/>
          <w:color w:val="005000"/>
          <w:sz w:val="17"/>
        </w:rPr>
        <w:t>wald_test.fvalue</w:t>
      </w:r>
      <w:proofErr w:type="spellEnd"/>
      <w:r>
        <w:rPr>
          <w:rFonts w:ascii="Consolas" w:hAnsi="Consolas"/>
          <w:color w:val="005000"/>
          <w:sz w:val="17"/>
        </w:rPr>
        <w:t>[0][0]:.4f}")</w:t>
      </w:r>
      <w:r>
        <w:rPr>
          <w:rFonts w:ascii="Consolas" w:hAnsi="Consolas"/>
          <w:color w:val="005000"/>
          <w:sz w:val="17"/>
        </w:rPr>
        <w:br/>
        <w:t>print(f"  p-value:     {wald_test.pvalue:.4f}")</w:t>
      </w:r>
      <w:r>
        <w:rPr>
          <w:rFonts w:ascii="Consolas" w:hAnsi="Consolas"/>
          <w:color w:val="005000"/>
          <w:sz w:val="17"/>
        </w:rPr>
        <w:br/>
      </w:r>
      <w:r>
        <w:rPr>
          <w:rFonts w:ascii="Consolas" w:hAnsi="Consolas"/>
          <w:color w:val="005000"/>
          <w:sz w:val="17"/>
        </w:rPr>
        <w:br/>
        <w:t xml:space="preserve"># Stata: test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br/>
        <w:t xml:space="preserve">print("\n--- Joint F-test: </w:t>
      </w:r>
      <w:proofErr w:type="spellStart"/>
      <w:r>
        <w:rPr>
          <w:rFonts w:ascii="Consolas" w:hAnsi="Consolas"/>
          <w:color w:val="005000"/>
          <w:sz w:val="17"/>
        </w:rPr>
        <w:t>phylim</w:t>
      </w:r>
      <w:proofErr w:type="spellEnd"/>
      <w:r>
        <w:rPr>
          <w:rFonts w:ascii="Consolas" w:hAnsi="Consolas"/>
          <w:color w:val="005000"/>
          <w:sz w:val="17"/>
        </w:rPr>
        <w:t xml:space="preserve"> = </w:t>
      </w:r>
      <w:proofErr w:type="spellStart"/>
      <w:r>
        <w:rPr>
          <w:rFonts w:ascii="Consolas" w:hAnsi="Consolas"/>
          <w:color w:val="005000"/>
          <w:sz w:val="17"/>
        </w:rPr>
        <w:t>actlim</w:t>
      </w:r>
      <w:proofErr w:type="spellEnd"/>
      <w:r>
        <w:rPr>
          <w:rFonts w:ascii="Consolas" w:hAnsi="Consolas"/>
          <w:color w:val="005000"/>
          <w:sz w:val="17"/>
        </w:rPr>
        <w:t xml:space="preserve"> = </w:t>
      </w:r>
      <w:proofErr w:type="spellStart"/>
      <w:r>
        <w:rPr>
          <w:rFonts w:ascii="Consolas" w:hAnsi="Consolas"/>
          <w:color w:val="005000"/>
          <w:sz w:val="17"/>
        </w:rPr>
        <w:t>totchr</w:t>
      </w:r>
      <w:proofErr w:type="spellEnd"/>
      <w:r>
        <w:rPr>
          <w:rFonts w:ascii="Consolas" w:hAnsi="Consolas"/>
          <w:color w:val="005000"/>
          <w:sz w:val="17"/>
        </w:rPr>
        <w:t xml:space="preserve"> = 0 ---")</w:t>
      </w:r>
      <w:r>
        <w:rPr>
          <w:rFonts w:ascii="Consolas" w:hAnsi="Consolas"/>
          <w:color w:val="005000"/>
          <w:sz w:val="17"/>
        </w:rPr>
        <w:br/>
        <w:t xml:space="preserve">print("H0: </w:t>
      </w:r>
      <w:proofErr w:type="spellStart"/>
      <w:r>
        <w:rPr>
          <w:rFonts w:ascii="Consolas" w:hAnsi="Consolas"/>
          <w:color w:val="005000"/>
          <w:sz w:val="17"/>
        </w:rPr>
        <w:t>beta_phylim</w:t>
      </w:r>
      <w:proofErr w:type="spellEnd"/>
      <w:r>
        <w:rPr>
          <w:rFonts w:ascii="Consolas" w:hAnsi="Consolas"/>
          <w:color w:val="005000"/>
          <w:sz w:val="17"/>
        </w:rPr>
        <w:t xml:space="preserve"> = </w:t>
      </w:r>
      <w:proofErr w:type="spellStart"/>
      <w:r>
        <w:rPr>
          <w:rFonts w:ascii="Consolas" w:hAnsi="Consolas"/>
          <w:color w:val="005000"/>
          <w:sz w:val="17"/>
        </w:rPr>
        <w:t>beta_actlim</w:t>
      </w:r>
      <w:proofErr w:type="spellEnd"/>
      <w:r>
        <w:rPr>
          <w:rFonts w:ascii="Consolas" w:hAnsi="Consolas"/>
          <w:color w:val="005000"/>
          <w:sz w:val="17"/>
        </w:rPr>
        <w:t xml:space="preserve"> = </w:t>
      </w:r>
      <w:proofErr w:type="spellStart"/>
      <w:r>
        <w:rPr>
          <w:rFonts w:ascii="Consolas" w:hAnsi="Consolas"/>
          <w:color w:val="005000"/>
          <w:sz w:val="17"/>
        </w:rPr>
        <w:t>beta_totchr</w:t>
      </w:r>
      <w:proofErr w:type="spellEnd"/>
      <w:r>
        <w:rPr>
          <w:rFonts w:ascii="Consolas" w:hAnsi="Consolas"/>
          <w:color w:val="005000"/>
          <w:sz w:val="17"/>
        </w:rPr>
        <w:t xml:space="preserve"> = 0")</w:t>
      </w:r>
      <w:r>
        <w:rPr>
          <w:rFonts w:ascii="Consolas" w:hAnsi="Consolas"/>
          <w:color w:val="005000"/>
          <w:sz w:val="17"/>
        </w:rPr>
        <w:br/>
      </w:r>
      <w:proofErr w:type="spellStart"/>
      <w:r>
        <w:rPr>
          <w:rFonts w:ascii="Consolas" w:hAnsi="Consolas"/>
          <w:color w:val="005000"/>
          <w:sz w:val="17"/>
        </w:rPr>
        <w:t>f_test</w:t>
      </w:r>
      <w:proofErr w:type="spellEnd"/>
      <w:r>
        <w:rPr>
          <w:rFonts w:ascii="Consolas" w:hAnsi="Consolas"/>
          <w:color w:val="005000"/>
          <w:sz w:val="17"/>
        </w:rPr>
        <w:t xml:space="preserve"> = </w:t>
      </w:r>
      <w:proofErr w:type="spellStart"/>
      <w:r>
        <w:rPr>
          <w:rFonts w:ascii="Consolas" w:hAnsi="Consolas"/>
          <w:color w:val="005000"/>
          <w:sz w:val="17"/>
        </w:rPr>
        <w:t>model_ols.f_test</w:t>
      </w:r>
      <w:proofErr w:type="spellEnd"/>
      <w:r>
        <w:rPr>
          <w:rFonts w:ascii="Consolas" w:hAnsi="Consolas"/>
          <w:color w:val="005000"/>
          <w:sz w:val="17"/>
        </w:rPr>
        <w:t>('</w:t>
      </w:r>
      <w:proofErr w:type="spellStart"/>
      <w:r>
        <w:rPr>
          <w:rFonts w:ascii="Consolas" w:hAnsi="Consolas"/>
          <w:color w:val="005000"/>
          <w:sz w:val="17"/>
        </w:rPr>
        <w:t>phylim</w:t>
      </w:r>
      <w:proofErr w:type="spellEnd"/>
      <w:r>
        <w:rPr>
          <w:rFonts w:ascii="Consolas" w:hAnsi="Consolas"/>
          <w:color w:val="005000"/>
          <w:sz w:val="17"/>
        </w:rPr>
        <w:t xml:space="preserve"> = 0, </w:t>
      </w:r>
      <w:proofErr w:type="spellStart"/>
      <w:r>
        <w:rPr>
          <w:rFonts w:ascii="Consolas" w:hAnsi="Consolas"/>
          <w:color w:val="005000"/>
          <w:sz w:val="17"/>
        </w:rPr>
        <w:t>actlim</w:t>
      </w:r>
      <w:proofErr w:type="spellEnd"/>
      <w:r>
        <w:rPr>
          <w:rFonts w:ascii="Consolas" w:hAnsi="Consolas"/>
          <w:color w:val="005000"/>
          <w:sz w:val="17"/>
        </w:rPr>
        <w:t xml:space="preserve"> = 0, </w:t>
      </w:r>
      <w:proofErr w:type="spellStart"/>
      <w:r>
        <w:rPr>
          <w:rFonts w:ascii="Consolas" w:hAnsi="Consolas"/>
          <w:color w:val="005000"/>
          <w:sz w:val="17"/>
        </w:rPr>
        <w:t>totchr</w:t>
      </w:r>
      <w:proofErr w:type="spellEnd"/>
      <w:r>
        <w:rPr>
          <w:rFonts w:ascii="Consolas" w:hAnsi="Consolas"/>
          <w:color w:val="005000"/>
          <w:sz w:val="17"/>
        </w:rPr>
        <w:t xml:space="preserve"> = 0')</w:t>
      </w:r>
      <w:r>
        <w:rPr>
          <w:rFonts w:ascii="Consolas" w:hAnsi="Consolas"/>
          <w:color w:val="005000"/>
          <w:sz w:val="17"/>
        </w:rPr>
        <w:br/>
        <w:t>print(f"  F-statistic: {</w:t>
      </w:r>
      <w:proofErr w:type="spellStart"/>
      <w:r>
        <w:rPr>
          <w:rFonts w:ascii="Consolas" w:hAnsi="Consolas"/>
          <w:color w:val="005000"/>
          <w:sz w:val="17"/>
        </w:rPr>
        <w:t>f_test.fvalue</w:t>
      </w:r>
      <w:proofErr w:type="spellEnd"/>
      <w:r>
        <w:rPr>
          <w:rFonts w:ascii="Consolas" w:hAnsi="Consolas"/>
          <w:color w:val="005000"/>
          <w:sz w:val="17"/>
        </w:rPr>
        <w:t>[0][0]:.4f}")</w:t>
      </w:r>
      <w:r>
        <w:rPr>
          <w:rFonts w:ascii="Consolas" w:hAnsi="Consolas"/>
          <w:color w:val="005000"/>
          <w:sz w:val="17"/>
        </w:rPr>
        <w:br/>
        <w:t>print(f"  p-value:     {f_test.pvalue:.4f}")</w:t>
      </w:r>
    </w:p>
    <w:p w14:paraId="445E1078" w14:textId="77777777" w:rsidR="0021798B" w:rsidRDefault="00000000">
      <w:pPr>
        <w:shd w:val="clear" w:color="auto" w:fill="F0FFF0"/>
      </w:pPr>
      <w:r>
        <w:rPr>
          <w:rFonts w:ascii="Consolas" w:hAnsi="Consolas"/>
          <w:color w:val="005000"/>
          <w:sz w:val="17"/>
        </w:rPr>
        <w:t># 7. MODEL COMPARISON</w:t>
      </w:r>
    </w:p>
    <w:p w14:paraId="67AAAA9A" w14:textId="77777777" w:rsidR="0021798B" w:rsidRDefault="00000000">
      <w:pPr>
        <w:shd w:val="clear" w:color="auto" w:fill="F0FFF0"/>
      </w:pPr>
      <w:r>
        <w:rPr>
          <w:rFonts w:ascii="Consolas" w:hAnsi="Consolas"/>
          <w:color w:val="005000"/>
          <w:sz w:val="17"/>
        </w:rPr>
        <w:t># Stata: Compare REG1 (income) vs REG2 (</w:t>
      </w:r>
      <w:proofErr w:type="spellStart"/>
      <w:r>
        <w:rPr>
          <w:rFonts w:ascii="Consolas" w:hAnsi="Consolas"/>
          <w:color w:val="005000"/>
          <w:sz w:val="17"/>
        </w:rPr>
        <w:t>educyr</w:t>
      </w:r>
      <w:proofErr w:type="spellEnd"/>
      <w:r>
        <w:rPr>
          <w:rFonts w:ascii="Consolas" w:hAnsi="Consolas"/>
          <w:color w:val="005000"/>
          <w:sz w:val="17"/>
        </w:rPr>
        <w:t xml:space="preserve">) if </w:t>
      </w:r>
      <w:proofErr w:type="spellStart"/>
      <w:r>
        <w:rPr>
          <w:rFonts w:ascii="Consolas" w:hAnsi="Consolas"/>
          <w:color w:val="005000"/>
          <w:sz w:val="17"/>
        </w:rPr>
        <w:t>educyr</w:t>
      </w:r>
      <w:proofErr w:type="spellEnd"/>
      <w:r>
        <w:rPr>
          <w:rFonts w:ascii="Consolas" w:hAnsi="Consolas"/>
          <w:color w:val="005000"/>
          <w:sz w:val="17"/>
        </w:rPr>
        <w:t xml:space="preserve"> is available</w:t>
      </w:r>
      <w:r>
        <w:rPr>
          <w:rFonts w:ascii="Consolas" w:hAnsi="Consolas"/>
          <w:color w:val="005000"/>
          <w:sz w:val="17"/>
        </w:rPr>
        <w:br/>
        <w:t>print("\n" + "=" * 60)</w:t>
      </w:r>
      <w:r>
        <w:rPr>
          <w:rFonts w:ascii="Consolas" w:hAnsi="Consolas"/>
          <w:color w:val="005000"/>
          <w:sz w:val="17"/>
        </w:rPr>
        <w:br/>
        <w:t>print("MODEL COMPARISON")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r>
        <w:rPr>
          <w:rFonts w:ascii="Consolas" w:hAnsi="Consolas"/>
          <w:color w:val="005000"/>
          <w:sz w:val="17"/>
        </w:rPr>
        <w:lastRenderedPageBreak/>
        <w:t>if '</w:t>
      </w:r>
      <w:proofErr w:type="spellStart"/>
      <w:r>
        <w:rPr>
          <w:rFonts w:ascii="Consolas" w:hAnsi="Consolas"/>
          <w:color w:val="005000"/>
          <w:sz w:val="17"/>
        </w:rPr>
        <w:t>educyr</w:t>
      </w:r>
      <w:proofErr w:type="spellEnd"/>
      <w:r>
        <w:rPr>
          <w:rFonts w:ascii="Consolas" w:hAnsi="Consolas"/>
          <w:color w:val="005000"/>
          <w:sz w:val="17"/>
        </w:rPr>
        <w:t xml:space="preserve">' in </w:t>
      </w:r>
      <w:proofErr w:type="spellStart"/>
      <w:r>
        <w:rPr>
          <w:rFonts w:ascii="Consolas" w:hAnsi="Consolas"/>
          <w:color w:val="005000"/>
          <w:sz w:val="17"/>
        </w:rPr>
        <w:t>df.columns</w:t>
      </w:r>
      <w:proofErr w:type="spellEnd"/>
      <w:r>
        <w:rPr>
          <w:rFonts w:ascii="Consolas" w:hAnsi="Consolas"/>
          <w:color w:val="005000"/>
          <w:sz w:val="17"/>
        </w:rPr>
        <w:t>:</w:t>
      </w:r>
      <w:r>
        <w:rPr>
          <w:rFonts w:ascii="Consolas" w:hAnsi="Consolas"/>
          <w:color w:val="005000"/>
          <w:sz w:val="17"/>
        </w:rPr>
        <w:br/>
        <w:t xml:space="preserve">    df_reg2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w:t>
      </w:r>
      <w:proofErr w:type="spellStart"/>
      <w:r>
        <w:rPr>
          <w:rFonts w:ascii="Consolas" w:hAnsi="Consolas"/>
          <w:color w:val="005000"/>
          <w:sz w:val="17"/>
        </w:rPr>
        <w:t>educyr</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    X2 = </w:t>
      </w:r>
      <w:proofErr w:type="spellStart"/>
      <w:r>
        <w:rPr>
          <w:rFonts w:ascii="Consolas" w:hAnsi="Consolas"/>
          <w:color w:val="005000"/>
          <w:sz w:val="17"/>
        </w:rPr>
        <w:t>sm.add_constant</w:t>
      </w:r>
      <w:proofErr w:type="spellEnd"/>
      <w:r>
        <w:rPr>
          <w:rFonts w:ascii="Consolas" w:hAnsi="Consolas"/>
          <w:color w:val="005000"/>
          <w:sz w:val="17"/>
        </w:rPr>
        <w:t>(df_reg2[['</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w:t>
      </w:r>
      <w:proofErr w:type="spellStart"/>
      <w:r>
        <w:rPr>
          <w:rFonts w:ascii="Consolas" w:hAnsi="Consolas"/>
          <w:color w:val="005000"/>
          <w:sz w:val="17"/>
        </w:rPr>
        <w:t>educyr</w:t>
      </w:r>
      <w:proofErr w:type="spellEnd"/>
      <w:r>
        <w:rPr>
          <w:rFonts w:ascii="Consolas" w:hAnsi="Consolas"/>
          <w:color w:val="005000"/>
          <w:sz w:val="17"/>
        </w:rPr>
        <w:t>']])</w:t>
      </w:r>
      <w:r>
        <w:rPr>
          <w:rFonts w:ascii="Consolas" w:hAnsi="Consolas"/>
          <w:color w:val="005000"/>
          <w:sz w:val="17"/>
        </w:rPr>
        <w:br/>
        <w:t xml:space="preserve">    y2 = df_reg2['</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t xml:space="preserve">    model_ols2 = </w:t>
      </w:r>
      <w:proofErr w:type="spellStart"/>
      <w:r>
        <w:rPr>
          <w:rFonts w:ascii="Consolas" w:hAnsi="Consolas"/>
          <w:color w:val="005000"/>
          <w:sz w:val="17"/>
        </w:rPr>
        <w:t>sm.OLS</w:t>
      </w:r>
      <w:proofErr w:type="spellEnd"/>
      <w:r>
        <w:rPr>
          <w:rFonts w:ascii="Consolas" w:hAnsi="Consolas"/>
          <w:color w:val="005000"/>
          <w:sz w:val="17"/>
        </w:rPr>
        <w:t>(y2, X2).fit(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 xml:space="preserve">    print("\nREG2 (with </w:t>
      </w:r>
      <w:proofErr w:type="spellStart"/>
      <w:r>
        <w:rPr>
          <w:rFonts w:ascii="Consolas" w:hAnsi="Consolas"/>
          <w:color w:val="005000"/>
          <w:sz w:val="17"/>
        </w:rPr>
        <w:t>educyr</w:t>
      </w:r>
      <w:proofErr w:type="spellEnd"/>
      <w:r>
        <w:rPr>
          <w:rFonts w:ascii="Consolas" w:hAnsi="Consolas"/>
          <w:color w:val="005000"/>
          <w:sz w:val="17"/>
        </w:rPr>
        <w:t xml:space="preserve"> instead of income):")</w:t>
      </w:r>
      <w:r>
        <w:rPr>
          <w:rFonts w:ascii="Consolas" w:hAnsi="Consolas"/>
          <w:color w:val="005000"/>
          <w:sz w:val="17"/>
        </w:rPr>
        <w:br/>
        <w:t xml:space="preserve">    print(model_ols2.summary2().tables[1])</w:t>
      </w:r>
      <w:r>
        <w:rPr>
          <w:rFonts w:ascii="Consolas" w:hAnsi="Consolas"/>
          <w:color w:val="005000"/>
          <w:sz w:val="17"/>
        </w:rPr>
        <w:br/>
        <w:t>else:</w:t>
      </w:r>
      <w:r>
        <w:rPr>
          <w:rFonts w:ascii="Consolas" w:hAnsi="Consolas"/>
          <w:color w:val="005000"/>
          <w:sz w:val="17"/>
        </w:rPr>
        <w:br/>
        <w:t xml:space="preserve">    print("Variable '</w:t>
      </w:r>
      <w:proofErr w:type="spellStart"/>
      <w:r>
        <w:rPr>
          <w:rFonts w:ascii="Consolas" w:hAnsi="Consolas"/>
          <w:color w:val="005000"/>
          <w:sz w:val="17"/>
        </w:rPr>
        <w:t>educyr</w:t>
      </w:r>
      <w:proofErr w:type="spellEnd"/>
      <w:r>
        <w:rPr>
          <w:rFonts w:ascii="Consolas" w:hAnsi="Consolas"/>
          <w:color w:val="005000"/>
          <w:sz w:val="17"/>
        </w:rPr>
        <w:t>' not found in dataset; skipping REG2.")</w:t>
      </w:r>
    </w:p>
    <w:p w14:paraId="195FBC13" w14:textId="77777777" w:rsidR="0021798B" w:rsidRDefault="00000000">
      <w:pPr>
        <w:shd w:val="clear" w:color="auto" w:fill="F0FFF0"/>
      </w:pPr>
      <w:r>
        <w:rPr>
          <w:rFonts w:ascii="Consolas" w:hAnsi="Consolas"/>
          <w:color w:val="005000"/>
          <w:sz w:val="17"/>
        </w:rPr>
        <w:t># 8. SPECIFICATION TESTS</w:t>
      </w:r>
    </w:p>
    <w:p w14:paraId="08BEEE7C"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print("SPECIFICATION TESTS")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Need OLS with default (non-robust) SEs for some tests</w:t>
      </w:r>
      <w:r>
        <w:rPr>
          <w:rFonts w:ascii="Consolas" w:hAnsi="Consolas"/>
          <w:color w:val="005000"/>
          <w:sz w:val="17"/>
        </w:rPr>
        <w:br/>
      </w:r>
      <w:proofErr w:type="spellStart"/>
      <w:r>
        <w:rPr>
          <w:rFonts w:ascii="Consolas" w:hAnsi="Consolas"/>
          <w:color w:val="005000"/>
          <w:sz w:val="17"/>
        </w:rPr>
        <w:t>model_default</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(y, X).fit()</w:t>
      </w:r>
      <w:r>
        <w:rPr>
          <w:rFonts w:ascii="Consolas" w:hAnsi="Consolas"/>
          <w:color w:val="005000"/>
          <w:sz w:val="17"/>
        </w:rPr>
        <w:br/>
      </w:r>
      <w:r>
        <w:rPr>
          <w:rFonts w:ascii="Consolas" w:hAnsi="Consolas"/>
          <w:color w:val="005000"/>
          <w:sz w:val="17"/>
        </w:rPr>
        <w:br/>
        <w:t># --- Ramsey RESET test ---</w:t>
      </w:r>
      <w:r>
        <w:rPr>
          <w:rFonts w:ascii="Consolas" w:hAnsi="Consolas"/>
          <w:color w:val="005000"/>
          <w:sz w:val="17"/>
        </w:rPr>
        <w:br/>
        <w:t xml:space="preserve"># Stata: </w:t>
      </w:r>
      <w:proofErr w:type="spellStart"/>
      <w:r>
        <w:rPr>
          <w:rFonts w:ascii="Consolas" w:hAnsi="Consolas"/>
          <w:color w:val="005000"/>
          <w:sz w:val="17"/>
        </w:rPr>
        <w:t>estat</w:t>
      </w:r>
      <w:proofErr w:type="spellEnd"/>
      <w:r>
        <w:rPr>
          <w:rFonts w:ascii="Consolas" w:hAnsi="Consolas"/>
          <w:color w:val="005000"/>
          <w:sz w:val="17"/>
        </w:rPr>
        <w:t xml:space="preserve"> </w:t>
      </w:r>
      <w:proofErr w:type="spellStart"/>
      <w:r>
        <w:rPr>
          <w:rFonts w:ascii="Consolas" w:hAnsi="Consolas"/>
          <w:color w:val="005000"/>
          <w:sz w:val="17"/>
        </w:rPr>
        <w:t>ovtest</w:t>
      </w:r>
      <w:proofErr w:type="spellEnd"/>
      <w:r>
        <w:rPr>
          <w:rFonts w:ascii="Consolas" w:hAnsi="Consolas"/>
          <w:color w:val="005000"/>
          <w:sz w:val="17"/>
        </w:rPr>
        <w:br/>
        <w:t>print("\n--- Ramsey RESET Test (Functional Form) ---")</w:t>
      </w:r>
      <w:r>
        <w:rPr>
          <w:rFonts w:ascii="Consolas" w:hAnsi="Consolas"/>
          <w:color w:val="005000"/>
          <w:sz w:val="17"/>
        </w:rPr>
        <w:br/>
        <w:t>print("H0: No omitted nonlinear terms")</w:t>
      </w:r>
      <w:r>
        <w:rPr>
          <w:rFonts w:ascii="Consolas" w:hAnsi="Consolas"/>
          <w:color w:val="005000"/>
          <w:sz w:val="17"/>
        </w:rPr>
        <w:br/>
        <w:t xml:space="preserve">from </w:t>
      </w:r>
      <w:proofErr w:type="spellStart"/>
      <w:r>
        <w:rPr>
          <w:rFonts w:ascii="Consolas" w:hAnsi="Consolas"/>
          <w:color w:val="005000"/>
          <w:sz w:val="17"/>
        </w:rPr>
        <w:t>statsmodels.stats.diagnostic</w:t>
      </w:r>
      <w:proofErr w:type="spellEnd"/>
      <w:r>
        <w:rPr>
          <w:rFonts w:ascii="Consolas" w:hAnsi="Consolas"/>
          <w:color w:val="005000"/>
          <w:sz w:val="17"/>
        </w:rPr>
        <w:t xml:space="preserve"> import </w:t>
      </w:r>
      <w:proofErr w:type="spellStart"/>
      <w:r>
        <w:rPr>
          <w:rFonts w:ascii="Consolas" w:hAnsi="Consolas"/>
          <w:color w:val="005000"/>
          <w:sz w:val="17"/>
        </w:rPr>
        <w:t>linear_reset</w:t>
      </w:r>
      <w:proofErr w:type="spellEnd"/>
      <w:r>
        <w:rPr>
          <w:rFonts w:ascii="Consolas" w:hAnsi="Consolas"/>
          <w:color w:val="005000"/>
          <w:sz w:val="17"/>
        </w:rPr>
        <w:br/>
      </w:r>
      <w:proofErr w:type="spellStart"/>
      <w:r>
        <w:rPr>
          <w:rFonts w:ascii="Consolas" w:hAnsi="Consolas"/>
          <w:color w:val="005000"/>
          <w:sz w:val="17"/>
        </w:rPr>
        <w:t>reset_result</w:t>
      </w:r>
      <w:proofErr w:type="spellEnd"/>
      <w:r>
        <w:rPr>
          <w:rFonts w:ascii="Consolas" w:hAnsi="Consolas"/>
          <w:color w:val="005000"/>
          <w:sz w:val="17"/>
        </w:rPr>
        <w:t xml:space="preserve"> = </w:t>
      </w:r>
      <w:proofErr w:type="spellStart"/>
      <w:r>
        <w:rPr>
          <w:rFonts w:ascii="Consolas" w:hAnsi="Consolas"/>
          <w:color w:val="005000"/>
          <w:sz w:val="17"/>
        </w:rPr>
        <w:t>linear_reset</w:t>
      </w:r>
      <w:proofErr w:type="spellEnd"/>
      <w:r>
        <w:rPr>
          <w:rFonts w:ascii="Consolas" w:hAnsi="Consolas"/>
          <w:color w:val="005000"/>
          <w:sz w:val="17"/>
        </w:rPr>
        <w:t>(</w:t>
      </w:r>
      <w:proofErr w:type="spellStart"/>
      <w:r>
        <w:rPr>
          <w:rFonts w:ascii="Consolas" w:hAnsi="Consolas"/>
          <w:color w:val="005000"/>
          <w:sz w:val="17"/>
        </w:rPr>
        <w:t>model_default</w:t>
      </w:r>
      <w:proofErr w:type="spellEnd"/>
      <w:r>
        <w:rPr>
          <w:rFonts w:ascii="Consolas" w:hAnsi="Consolas"/>
          <w:color w:val="005000"/>
          <w:sz w:val="17"/>
        </w:rPr>
        <w:t xml:space="preserve">, power=4, </w:t>
      </w:r>
      <w:proofErr w:type="spellStart"/>
      <w:r>
        <w:rPr>
          <w:rFonts w:ascii="Consolas" w:hAnsi="Consolas"/>
          <w:color w:val="005000"/>
          <w:sz w:val="17"/>
        </w:rPr>
        <w:t>use_f</w:t>
      </w:r>
      <w:proofErr w:type="spellEnd"/>
      <w:r>
        <w:rPr>
          <w:rFonts w:ascii="Consolas" w:hAnsi="Consolas"/>
          <w:color w:val="005000"/>
          <w:sz w:val="17"/>
        </w:rPr>
        <w:t>=True)</w:t>
      </w:r>
      <w:r>
        <w:rPr>
          <w:rFonts w:ascii="Consolas" w:hAnsi="Consolas"/>
          <w:color w:val="005000"/>
          <w:sz w:val="17"/>
        </w:rPr>
        <w:br/>
        <w:t>print(f"  F-statistic: {reset_result.fvalue:.4f}")</w:t>
      </w:r>
      <w:r>
        <w:rPr>
          <w:rFonts w:ascii="Consolas" w:hAnsi="Consolas"/>
          <w:color w:val="005000"/>
          <w:sz w:val="17"/>
        </w:rPr>
        <w:br/>
        <w:t>print(f"  p-value:     {reset_result.pvalue:.4f}")</w:t>
      </w:r>
      <w:r>
        <w:rPr>
          <w:rFonts w:ascii="Consolas" w:hAnsi="Consolas"/>
          <w:color w:val="005000"/>
          <w:sz w:val="17"/>
        </w:rPr>
        <w:br/>
        <w:t xml:space="preserve">if </w:t>
      </w:r>
      <w:proofErr w:type="spellStart"/>
      <w:r>
        <w:rPr>
          <w:rFonts w:ascii="Consolas" w:hAnsi="Consolas"/>
          <w:color w:val="005000"/>
          <w:sz w:val="17"/>
        </w:rPr>
        <w:t>reset_result.pvalue</w:t>
      </w:r>
      <w:proofErr w:type="spellEnd"/>
      <w:r>
        <w:rPr>
          <w:rFonts w:ascii="Consolas" w:hAnsi="Consolas"/>
          <w:color w:val="005000"/>
          <w:sz w:val="17"/>
        </w:rPr>
        <w:t xml:space="preserve"> &lt; 0.05:</w:t>
      </w:r>
      <w:r>
        <w:rPr>
          <w:rFonts w:ascii="Consolas" w:hAnsi="Consolas"/>
          <w:color w:val="005000"/>
          <w:sz w:val="17"/>
        </w:rPr>
        <w:br/>
        <w:t xml:space="preserve">    print("  -&gt; REJECT H0: Evidence of misspecification")</w:t>
      </w:r>
      <w:r>
        <w:rPr>
          <w:rFonts w:ascii="Consolas" w:hAnsi="Consolas"/>
          <w:color w:val="005000"/>
          <w:sz w:val="17"/>
        </w:rPr>
        <w:br/>
        <w:t>else:</w:t>
      </w:r>
      <w:r>
        <w:rPr>
          <w:rFonts w:ascii="Consolas" w:hAnsi="Consolas"/>
          <w:color w:val="005000"/>
          <w:sz w:val="17"/>
        </w:rPr>
        <w:br/>
        <w:t xml:space="preserve">    print("  -&gt; FAIL TO REJECT H0: No evidence of omitted variables")</w:t>
      </w:r>
      <w:r>
        <w:rPr>
          <w:rFonts w:ascii="Consolas" w:hAnsi="Consolas"/>
          <w:color w:val="005000"/>
          <w:sz w:val="17"/>
        </w:rPr>
        <w:br/>
      </w:r>
      <w:r>
        <w:rPr>
          <w:rFonts w:ascii="Consolas" w:hAnsi="Consolas"/>
          <w:color w:val="005000"/>
          <w:sz w:val="17"/>
        </w:rPr>
        <w:br/>
        <w:t># --- Breusch-Pagan test ---</w:t>
      </w:r>
      <w:r>
        <w:rPr>
          <w:rFonts w:ascii="Consolas" w:hAnsi="Consolas"/>
          <w:color w:val="005000"/>
          <w:sz w:val="17"/>
        </w:rPr>
        <w:br/>
        <w:t xml:space="preserve"># Stata: </w:t>
      </w:r>
      <w:proofErr w:type="spellStart"/>
      <w:r>
        <w:rPr>
          <w:rFonts w:ascii="Consolas" w:hAnsi="Consolas"/>
          <w:color w:val="005000"/>
          <w:sz w:val="17"/>
        </w:rPr>
        <w:t>estat</w:t>
      </w:r>
      <w:proofErr w:type="spellEnd"/>
      <w:r>
        <w:rPr>
          <w:rFonts w:ascii="Consolas" w:hAnsi="Consolas"/>
          <w:color w:val="005000"/>
          <w:sz w:val="17"/>
        </w:rPr>
        <w:t xml:space="preserve"> </w:t>
      </w:r>
      <w:proofErr w:type="spellStart"/>
      <w:r>
        <w:rPr>
          <w:rFonts w:ascii="Consolas" w:hAnsi="Consolas"/>
          <w:color w:val="005000"/>
          <w:sz w:val="17"/>
        </w:rPr>
        <w:t>hettest</w:t>
      </w:r>
      <w:proofErr w:type="spellEnd"/>
      <w:r>
        <w:rPr>
          <w:rFonts w:ascii="Consolas" w:hAnsi="Consolas"/>
          <w:color w:val="005000"/>
          <w:sz w:val="17"/>
        </w:rPr>
        <w:t xml:space="preserve">, </w:t>
      </w:r>
      <w:proofErr w:type="spellStart"/>
      <w:r>
        <w:rPr>
          <w:rFonts w:ascii="Consolas" w:hAnsi="Consolas"/>
          <w:color w:val="005000"/>
          <w:sz w:val="17"/>
        </w:rPr>
        <w:t>iid</w:t>
      </w:r>
      <w:proofErr w:type="spellEnd"/>
      <w:r>
        <w:rPr>
          <w:rFonts w:ascii="Consolas" w:hAnsi="Consolas"/>
          <w:color w:val="005000"/>
          <w:sz w:val="17"/>
        </w:rPr>
        <w:br/>
        <w:t>print("\n--- Breusch-Pagan Test (Heteroskedasticity) ---")</w:t>
      </w:r>
      <w:r>
        <w:rPr>
          <w:rFonts w:ascii="Consolas" w:hAnsi="Consolas"/>
          <w:color w:val="005000"/>
          <w:sz w:val="17"/>
        </w:rPr>
        <w:br/>
        <w:t>print("H0: Homoskedasticity (constant variance)")</w:t>
      </w:r>
      <w:r>
        <w:rPr>
          <w:rFonts w:ascii="Consolas" w:hAnsi="Consolas"/>
          <w:color w:val="005000"/>
          <w:sz w:val="17"/>
        </w:rPr>
        <w:br/>
      </w:r>
      <w:proofErr w:type="spellStart"/>
      <w:r>
        <w:rPr>
          <w:rFonts w:ascii="Consolas" w:hAnsi="Consolas"/>
          <w:color w:val="005000"/>
          <w:sz w:val="17"/>
        </w:rPr>
        <w:t>bp_stat</w:t>
      </w:r>
      <w:proofErr w:type="spellEnd"/>
      <w:r>
        <w:rPr>
          <w:rFonts w:ascii="Consolas" w:hAnsi="Consolas"/>
          <w:color w:val="005000"/>
          <w:sz w:val="17"/>
        </w:rPr>
        <w:t xml:space="preserve">, </w:t>
      </w:r>
      <w:proofErr w:type="spellStart"/>
      <w:r>
        <w:rPr>
          <w:rFonts w:ascii="Consolas" w:hAnsi="Consolas"/>
          <w:color w:val="005000"/>
          <w:sz w:val="17"/>
        </w:rPr>
        <w:t>bp_pval</w:t>
      </w:r>
      <w:proofErr w:type="spellEnd"/>
      <w:r>
        <w:rPr>
          <w:rFonts w:ascii="Consolas" w:hAnsi="Consolas"/>
          <w:color w:val="005000"/>
          <w:sz w:val="17"/>
        </w:rPr>
        <w:t xml:space="preserve">, _, _ = </w:t>
      </w:r>
      <w:proofErr w:type="spellStart"/>
      <w:r>
        <w:rPr>
          <w:rFonts w:ascii="Consolas" w:hAnsi="Consolas"/>
          <w:color w:val="005000"/>
          <w:sz w:val="17"/>
        </w:rPr>
        <w:t>het_breuschpagan</w:t>
      </w:r>
      <w:proofErr w:type="spellEnd"/>
      <w:r>
        <w:rPr>
          <w:rFonts w:ascii="Consolas" w:hAnsi="Consolas"/>
          <w:color w:val="005000"/>
          <w:sz w:val="17"/>
        </w:rPr>
        <w:t>(</w:t>
      </w:r>
      <w:proofErr w:type="spellStart"/>
      <w:r>
        <w:rPr>
          <w:rFonts w:ascii="Consolas" w:hAnsi="Consolas"/>
          <w:color w:val="005000"/>
          <w:sz w:val="17"/>
        </w:rPr>
        <w:t>model_default.resid</w:t>
      </w:r>
      <w:proofErr w:type="spellEnd"/>
      <w:r>
        <w:rPr>
          <w:rFonts w:ascii="Consolas" w:hAnsi="Consolas"/>
          <w:color w:val="005000"/>
          <w:sz w:val="17"/>
        </w:rPr>
        <w:t>, X)</w:t>
      </w:r>
      <w:r>
        <w:rPr>
          <w:rFonts w:ascii="Consolas" w:hAnsi="Consolas"/>
          <w:color w:val="005000"/>
          <w:sz w:val="17"/>
        </w:rPr>
        <w:br/>
        <w:t>print(f"  LM statistic: {bp_stat:.4f}")</w:t>
      </w:r>
      <w:r>
        <w:rPr>
          <w:rFonts w:ascii="Consolas" w:hAnsi="Consolas"/>
          <w:color w:val="005000"/>
          <w:sz w:val="17"/>
        </w:rPr>
        <w:br/>
        <w:t>print(f"  p-value:      {bp_pval:.4f}")</w:t>
      </w:r>
      <w:r>
        <w:rPr>
          <w:rFonts w:ascii="Consolas" w:hAnsi="Consolas"/>
          <w:color w:val="005000"/>
          <w:sz w:val="17"/>
        </w:rPr>
        <w:br/>
        <w:t xml:space="preserve">if </w:t>
      </w:r>
      <w:proofErr w:type="spellStart"/>
      <w:r>
        <w:rPr>
          <w:rFonts w:ascii="Consolas" w:hAnsi="Consolas"/>
          <w:color w:val="005000"/>
          <w:sz w:val="17"/>
        </w:rPr>
        <w:t>bp_pval</w:t>
      </w:r>
      <w:proofErr w:type="spellEnd"/>
      <w:r>
        <w:rPr>
          <w:rFonts w:ascii="Consolas" w:hAnsi="Consolas"/>
          <w:color w:val="005000"/>
          <w:sz w:val="17"/>
        </w:rPr>
        <w:t xml:space="preserve"> &lt; 0.05:</w:t>
      </w:r>
      <w:r>
        <w:rPr>
          <w:rFonts w:ascii="Consolas" w:hAnsi="Consolas"/>
          <w:color w:val="005000"/>
          <w:sz w:val="17"/>
        </w:rPr>
        <w:br/>
        <w:t xml:space="preserve">    print("  -&gt; REJECT H0: Evidence of heteroskedasticity")</w:t>
      </w:r>
      <w:r>
        <w:rPr>
          <w:rFonts w:ascii="Consolas" w:hAnsi="Consolas"/>
          <w:color w:val="005000"/>
          <w:sz w:val="17"/>
        </w:rPr>
        <w:br/>
        <w:t>else:</w:t>
      </w:r>
      <w:r>
        <w:rPr>
          <w:rFonts w:ascii="Consolas" w:hAnsi="Consolas"/>
          <w:color w:val="005000"/>
          <w:sz w:val="17"/>
        </w:rPr>
        <w:br/>
        <w:t xml:space="preserve">    print("  -&gt; FAIL TO REJECT H0: No evidence of heteroskedasticity")</w:t>
      </w:r>
      <w:r>
        <w:rPr>
          <w:rFonts w:ascii="Consolas" w:hAnsi="Consolas"/>
          <w:color w:val="005000"/>
          <w:sz w:val="17"/>
        </w:rPr>
        <w:br/>
      </w:r>
      <w:r>
        <w:rPr>
          <w:rFonts w:ascii="Consolas" w:hAnsi="Consolas"/>
          <w:color w:val="005000"/>
          <w:sz w:val="17"/>
        </w:rPr>
        <w:br/>
        <w:t># --- White test ---</w:t>
      </w:r>
      <w:r>
        <w:rPr>
          <w:rFonts w:ascii="Consolas" w:hAnsi="Consolas"/>
          <w:color w:val="005000"/>
          <w:sz w:val="17"/>
        </w:rPr>
        <w:br/>
        <w:t xml:space="preserve"># Stata: </w:t>
      </w:r>
      <w:proofErr w:type="spellStart"/>
      <w:r>
        <w:rPr>
          <w:rFonts w:ascii="Consolas" w:hAnsi="Consolas"/>
          <w:color w:val="005000"/>
          <w:sz w:val="17"/>
        </w:rPr>
        <w:t>estat</w:t>
      </w:r>
      <w:proofErr w:type="spellEnd"/>
      <w:r>
        <w:rPr>
          <w:rFonts w:ascii="Consolas" w:hAnsi="Consolas"/>
          <w:color w:val="005000"/>
          <w:sz w:val="17"/>
        </w:rPr>
        <w:t xml:space="preserve"> </w:t>
      </w:r>
      <w:proofErr w:type="spellStart"/>
      <w:r>
        <w:rPr>
          <w:rFonts w:ascii="Consolas" w:hAnsi="Consolas"/>
          <w:color w:val="005000"/>
          <w:sz w:val="17"/>
        </w:rPr>
        <w:t>imtest</w:t>
      </w:r>
      <w:proofErr w:type="spellEnd"/>
      <w:r>
        <w:rPr>
          <w:rFonts w:ascii="Consolas" w:hAnsi="Consolas"/>
          <w:color w:val="005000"/>
          <w:sz w:val="17"/>
        </w:rPr>
        <w:br/>
        <w:t>print("\n--- White Test (General Specification) ---")</w:t>
      </w:r>
      <w:r>
        <w:rPr>
          <w:rFonts w:ascii="Consolas" w:hAnsi="Consolas"/>
          <w:color w:val="005000"/>
          <w:sz w:val="17"/>
        </w:rPr>
        <w:br/>
        <w:t>print("H0: Homoskedasticity")</w:t>
      </w:r>
      <w:r>
        <w:rPr>
          <w:rFonts w:ascii="Consolas" w:hAnsi="Consolas"/>
          <w:color w:val="005000"/>
          <w:sz w:val="17"/>
        </w:rPr>
        <w:br/>
      </w:r>
      <w:proofErr w:type="spellStart"/>
      <w:r>
        <w:rPr>
          <w:rFonts w:ascii="Consolas" w:hAnsi="Consolas"/>
          <w:color w:val="005000"/>
          <w:sz w:val="17"/>
        </w:rPr>
        <w:t>white_stat</w:t>
      </w:r>
      <w:proofErr w:type="spellEnd"/>
      <w:r>
        <w:rPr>
          <w:rFonts w:ascii="Consolas" w:hAnsi="Consolas"/>
          <w:color w:val="005000"/>
          <w:sz w:val="17"/>
        </w:rPr>
        <w:t xml:space="preserve">, </w:t>
      </w:r>
      <w:proofErr w:type="spellStart"/>
      <w:r>
        <w:rPr>
          <w:rFonts w:ascii="Consolas" w:hAnsi="Consolas"/>
          <w:color w:val="005000"/>
          <w:sz w:val="17"/>
        </w:rPr>
        <w:t>white_pval</w:t>
      </w:r>
      <w:proofErr w:type="spellEnd"/>
      <w:r>
        <w:rPr>
          <w:rFonts w:ascii="Consolas" w:hAnsi="Consolas"/>
          <w:color w:val="005000"/>
          <w:sz w:val="17"/>
        </w:rPr>
        <w:t xml:space="preserve">, _, _ = </w:t>
      </w:r>
      <w:proofErr w:type="spellStart"/>
      <w:r>
        <w:rPr>
          <w:rFonts w:ascii="Consolas" w:hAnsi="Consolas"/>
          <w:color w:val="005000"/>
          <w:sz w:val="17"/>
        </w:rPr>
        <w:t>het_white</w:t>
      </w:r>
      <w:proofErr w:type="spellEnd"/>
      <w:r>
        <w:rPr>
          <w:rFonts w:ascii="Consolas" w:hAnsi="Consolas"/>
          <w:color w:val="005000"/>
          <w:sz w:val="17"/>
        </w:rPr>
        <w:t>(</w:t>
      </w:r>
      <w:proofErr w:type="spellStart"/>
      <w:r>
        <w:rPr>
          <w:rFonts w:ascii="Consolas" w:hAnsi="Consolas"/>
          <w:color w:val="005000"/>
          <w:sz w:val="17"/>
        </w:rPr>
        <w:t>model_default.resid</w:t>
      </w:r>
      <w:proofErr w:type="spellEnd"/>
      <w:r>
        <w:rPr>
          <w:rFonts w:ascii="Consolas" w:hAnsi="Consolas"/>
          <w:color w:val="005000"/>
          <w:sz w:val="17"/>
        </w:rPr>
        <w:t>, X)</w:t>
      </w:r>
      <w:r>
        <w:rPr>
          <w:rFonts w:ascii="Consolas" w:hAnsi="Consolas"/>
          <w:color w:val="005000"/>
          <w:sz w:val="17"/>
        </w:rPr>
        <w:br/>
        <w:t>print(f"  Test statistic: {white_stat:.4f}")</w:t>
      </w:r>
      <w:r>
        <w:rPr>
          <w:rFonts w:ascii="Consolas" w:hAnsi="Consolas"/>
          <w:color w:val="005000"/>
          <w:sz w:val="17"/>
        </w:rPr>
        <w:br/>
        <w:t>print(f"  p-value:        {white_pval:.4f}")</w:t>
      </w:r>
    </w:p>
    <w:p w14:paraId="1FCFCCC3" w14:textId="77777777" w:rsidR="0021798B" w:rsidRDefault="00000000">
      <w:pPr>
        <w:shd w:val="clear" w:color="auto" w:fill="F0FFF0"/>
      </w:pPr>
      <w:r>
        <w:rPr>
          <w:rFonts w:ascii="Consolas" w:hAnsi="Consolas"/>
          <w:color w:val="005000"/>
          <w:sz w:val="17"/>
        </w:rPr>
        <w:t># 9. RESIDUAL PLOT</w:t>
      </w:r>
    </w:p>
    <w:p w14:paraId="01EF13C9" w14:textId="77777777" w:rsidR="0021798B" w:rsidRDefault="00000000">
      <w:pPr>
        <w:shd w:val="clear" w:color="auto" w:fill="F0FFF0"/>
      </w:pPr>
      <w:r>
        <w:rPr>
          <w:rFonts w:ascii="Consolas" w:hAnsi="Consolas"/>
          <w:color w:val="005000"/>
          <w:sz w:val="17"/>
        </w:rPr>
        <w:lastRenderedPageBreak/>
        <w:t xml:space="preserve"># Stata: </w:t>
      </w:r>
      <w:proofErr w:type="spellStart"/>
      <w:r>
        <w:rPr>
          <w:rFonts w:ascii="Consolas" w:hAnsi="Consolas"/>
          <w:color w:val="005000"/>
          <w:sz w:val="17"/>
        </w:rPr>
        <w:t>rvfplot</w:t>
      </w:r>
      <w:proofErr w:type="spellEnd"/>
      <w:r>
        <w:rPr>
          <w:rFonts w:ascii="Consolas" w:hAnsi="Consolas"/>
          <w:color w:val="005000"/>
          <w:sz w:val="17"/>
        </w:rPr>
        <w:br/>
        <w:t xml:space="preserve">fig, ax = </w:t>
      </w:r>
      <w:proofErr w:type="spellStart"/>
      <w:r>
        <w:rPr>
          <w:rFonts w:ascii="Consolas" w:hAnsi="Consolas"/>
          <w:color w:val="005000"/>
          <w:sz w:val="17"/>
        </w:rPr>
        <w:t>plt.subplots</w:t>
      </w:r>
      <w:proofErr w:type="spellEnd"/>
      <w:r>
        <w:rPr>
          <w:rFonts w:ascii="Consolas" w:hAnsi="Consolas"/>
          <w:color w:val="005000"/>
          <w:sz w:val="17"/>
        </w:rPr>
        <w:t>(</w:t>
      </w:r>
      <w:proofErr w:type="spellStart"/>
      <w:r>
        <w:rPr>
          <w:rFonts w:ascii="Consolas" w:hAnsi="Consolas"/>
          <w:color w:val="005000"/>
          <w:sz w:val="17"/>
        </w:rPr>
        <w:t>figsize</w:t>
      </w:r>
      <w:proofErr w:type="spellEnd"/>
      <w:r>
        <w:rPr>
          <w:rFonts w:ascii="Consolas" w:hAnsi="Consolas"/>
          <w:color w:val="005000"/>
          <w:sz w:val="17"/>
        </w:rPr>
        <w:t>=(8, 5))</w:t>
      </w:r>
      <w:r>
        <w:rPr>
          <w:rFonts w:ascii="Consolas" w:hAnsi="Consolas"/>
          <w:color w:val="005000"/>
          <w:sz w:val="17"/>
        </w:rPr>
        <w:br/>
      </w:r>
      <w:proofErr w:type="spellStart"/>
      <w:r>
        <w:rPr>
          <w:rFonts w:ascii="Consolas" w:hAnsi="Consolas"/>
          <w:color w:val="005000"/>
          <w:sz w:val="17"/>
        </w:rPr>
        <w:t>yhat</w:t>
      </w:r>
      <w:proofErr w:type="spellEnd"/>
      <w:r>
        <w:rPr>
          <w:rFonts w:ascii="Consolas" w:hAnsi="Consolas"/>
          <w:color w:val="005000"/>
          <w:sz w:val="17"/>
        </w:rPr>
        <w:t xml:space="preserve"> = </w:t>
      </w:r>
      <w:proofErr w:type="spellStart"/>
      <w:r>
        <w:rPr>
          <w:rFonts w:ascii="Consolas" w:hAnsi="Consolas"/>
          <w:color w:val="005000"/>
          <w:sz w:val="17"/>
        </w:rPr>
        <w:t>model_default.fittedvalues</w:t>
      </w:r>
      <w:proofErr w:type="spellEnd"/>
      <w:r>
        <w:rPr>
          <w:rFonts w:ascii="Consolas" w:hAnsi="Consolas"/>
          <w:color w:val="005000"/>
          <w:sz w:val="17"/>
        </w:rPr>
        <w:br/>
        <w:t xml:space="preserve">resid = </w:t>
      </w:r>
      <w:proofErr w:type="spellStart"/>
      <w:r>
        <w:rPr>
          <w:rFonts w:ascii="Consolas" w:hAnsi="Consolas"/>
          <w:color w:val="005000"/>
          <w:sz w:val="17"/>
        </w:rPr>
        <w:t>model_default.resid</w:t>
      </w:r>
      <w:proofErr w:type="spellEnd"/>
      <w:r>
        <w:rPr>
          <w:rFonts w:ascii="Consolas" w:hAnsi="Consolas"/>
          <w:color w:val="005000"/>
          <w:sz w:val="17"/>
        </w:rPr>
        <w:br/>
      </w:r>
      <w:proofErr w:type="spellStart"/>
      <w:r>
        <w:rPr>
          <w:rFonts w:ascii="Consolas" w:hAnsi="Consolas"/>
          <w:color w:val="005000"/>
          <w:sz w:val="17"/>
        </w:rPr>
        <w:t>ax.scatter</w:t>
      </w:r>
      <w:proofErr w:type="spellEnd"/>
      <w:r>
        <w:rPr>
          <w:rFonts w:ascii="Consolas" w:hAnsi="Consolas"/>
          <w:color w:val="005000"/>
          <w:sz w:val="17"/>
        </w:rPr>
        <w:t>(</w:t>
      </w:r>
      <w:proofErr w:type="spellStart"/>
      <w:r>
        <w:rPr>
          <w:rFonts w:ascii="Consolas" w:hAnsi="Consolas"/>
          <w:color w:val="005000"/>
          <w:sz w:val="17"/>
        </w:rPr>
        <w:t>yhat</w:t>
      </w:r>
      <w:proofErr w:type="spellEnd"/>
      <w:r>
        <w:rPr>
          <w:rFonts w:ascii="Consolas" w:hAnsi="Consolas"/>
          <w:color w:val="005000"/>
          <w:sz w:val="17"/>
        </w:rPr>
        <w:t>, resid, alpha=0.3, s=10)</w:t>
      </w:r>
      <w:r>
        <w:rPr>
          <w:rFonts w:ascii="Consolas" w:hAnsi="Consolas"/>
          <w:color w:val="005000"/>
          <w:sz w:val="17"/>
        </w:rPr>
        <w:br/>
      </w:r>
      <w:proofErr w:type="spellStart"/>
      <w:r>
        <w:rPr>
          <w:rFonts w:ascii="Consolas" w:hAnsi="Consolas"/>
          <w:color w:val="005000"/>
          <w:sz w:val="17"/>
        </w:rPr>
        <w:t>ax.axhline</w:t>
      </w:r>
      <w:proofErr w:type="spellEnd"/>
      <w:r>
        <w:rPr>
          <w:rFonts w:ascii="Consolas" w:hAnsi="Consolas"/>
          <w:color w:val="005000"/>
          <w:sz w:val="17"/>
        </w:rPr>
        <w:t xml:space="preserve">(y=0, color='red', </w:t>
      </w:r>
      <w:proofErr w:type="spellStart"/>
      <w:r>
        <w:rPr>
          <w:rFonts w:ascii="Consolas" w:hAnsi="Consolas"/>
          <w:color w:val="005000"/>
          <w:sz w:val="17"/>
        </w:rPr>
        <w:t>linestyle</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ax.set_xlabel</w:t>
      </w:r>
      <w:proofErr w:type="spellEnd"/>
      <w:r>
        <w:rPr>
          <w:rFonts w:ascii="Consolas" w:hAnsi="Consolas"/>
          <w:color w:val="005000"/>
          <w:sz w:val="17"/>
        </w:rPr>
        <w:t>('Fitted Values')</w:t>
      </w:r>
      <w:r>
        <w:rPr>
          <w:rFonts w:ascii="Consolas" w:hAnsi="Consolas"/>
          <w:color w:val="005000"/>
          <w:sz w:val="17"/>
        </w:rPr>
        <w:br/>
      </w:r>
      <w:proofErr w:type="spellStart"/>
      <w:r>
        <w:rPr>
          <w:rFonts w:ascii="Consolas" w:hAnsi="Consolas"/>
          <w:color w:val="005000"/>
          <w:sz w:val="17"/>
        </w:rPr>
        <w:t>ax.set_ylabel</w:t>
      </w:r>
      <w:proofErr w:type="spellEnd"/>
      <w:r>
        <w:rPr>
          <w:rFonts w:ascii="Consolas" w:hAnsi="Consolas"/>
          <w:color w:val="005000"/>
          <w:sz w:val="17"/>
        </w:rPr>
        <w:t>('Residuals')</w:t>
      </w:r>
      <w:r>
        <w:rPr>
          <w:rFonts w:ascii="Consolas" w:hAnsi="Consolas"/>
          <w:color w:val="005000"/>
          <w:sz w:val="17"/>
        </w:rPr>
        <w:br/>
      </w:r>
      <w:proofErr w:type="spellStart"/>
      <w:r>
        <w:rPr>
          <w:rFonts w:ascii="Consolas" w:hAnsi="Consolas"/>
          <w:color w:val="005000"/>
          <w:sz w:val="17"/>
        </w:rPr>
        <w:t>ax.set_title</w:t>
      </w:r>
      <w:proofErr w:type="spellEnd"/>
      <w:r>
        <w:rPr>
          <w:rFonts w:ascii="Consolas" w:hAnsi="Consolas"/>
          <w:color w:val="005000"/>
          <w:sz w:val="17"/>
        </w:rPr>
        <w:t>('Residuals vs Fitted Values')</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('fig2_rvfplot.png',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t>print("Figure saved: fig2_rvfplot.png")</w:t>
      </w:r>
    </w:p>
    <w:p w14:paraId="4BD6A94F" w14:textId="77777777" w:rsidR="0021798B" w:rsidRDefault="00000000">
      <w:pPr>
        <w:shd w:val="clear" w:color="auto" w:fill="F0FFF0"/>
      </w:pPr>
      <w:r>
        <w:rPr>
          <w:rFonts w:ascii="Consolas" w:hAnsi="Consolas"/>
          <w:color w:val="005000"/>
          <w:sz w:val="17"/>
        </w:rPr>
        <w:t># 10. PREDICTION</w:t>
      </w:r>
    </w:p>
    <w:p w14:paraId="052A2AC0"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print("PREDICTION FROM LOG-LINEAR MODEL")</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Filter to positive expenditures</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totexp</w:t>
      </w:r>
      <w:proofErr w:type="spellEnd"/>
      <w:r>
        <w:rPr>
          <w:rFonts w:ascii="Consolas" w:hAnsi="Consolas"/>
          <w:color w:val="005000"/>
          <w:sz w:val="17"/>
        </w:rPr>
        <w:t>'] &gt; 0].copy()</w:t>
      </w:r>
      <w:r>
        <w:rPr>
          <w:rFonts w:ascii="Consolas" w:hAnsi="Consolas"/>
          <w:color w:val="005000"/>
          <w:sz w:val="17"/>
        </w:rPr>
        <w:br/>
      </w:r>
      <w:proofErr w:type="spellStart"/>
      <w:r>
        <w:rPr>
          <w:rFonts w:ascii="Consolas" w:hAnsi="Consolas"/>
          <w:color w:val="005000"/>
          <w:sz w:val="17"/>
        </w:rPr>
        <w:t>reg_vars_pos</w:t>
      </w:r>
      <w:proofErr w:type="spellEnd"/>
      <w:r>
        <w:rPr>
          <w:rFonts w:ascii="Consolas" w:hAnsi="Consolas"/>
          <w:color w:val="005000"/>
          <w:sz w:val="17"/>
        </w:rPr>
        <w:t xml:space="preserve"> = ['</w:t>
      </w:r>
      <w:proofErr w:type="spellStart"/>
      <w:r>
        <w:rPr>
          <w:rFonts w:ascii="Consolas" w:hAnsi="Consolas"/>
          <w:color w:val="005000"/>
          <w:sz w:val="17"/>
        </w:rPr>
        <w:t>totexp</w:t>
      </w:r>
      <w:proofErr w:type="spellEnd"/>
      <w:r>
        <w:rPr>
          <w:rFonts w:ascii="Consolas" w:hAnsi="Consolas"/>
          <w:color w:val="005000"/>
          <w:sz w:val="17"/>
        </w:rPr>
        <w:t>', '</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 xml:space="preserve"> = </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reg_vars_pos</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 Levels regression ---</w:t>
      </w:r>
      <w:r>
        <w:rPr>
          <w:rFonts w:ascii="Consolas" w:hAnsi="Consolas"/>
          <w:color w:val="005000"/>
          <w:sz w:val="17"/>
        </w:rPr>
        <w:br/>
        <w:t xml:space="preserve"># Stata: regress </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w:t>
      </w:r>
      <w:proofErr w:type="spellStart"/>
      <w:r>
        <w:rPr>
          <w:rFonts w:ascii="Consolas" w:hAnsi="Consolas"/>
          <w:color w:val="005000"/>
          <w:sz w:val="17"/>
        </w:rPr>
        <w:t>phylim</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age female income, </w:t>
      </w:r>
      <w:proofErr w:type="spellStart"/>
      <w:r>
        <w:rPr>
          <w:rFonts w:ascii="Consolas" w:hAnsi="Consolas"/>
          <w:color w:val="005000"/>
          <w:sz w:val="17"/>
        </w:rPr>
        <w:t>vce</w:t>
      </w:r>
      <w:proofErr w:type="spellEnd"/>
      <w:r>
        <w:rPr>
          <w:rFonts w:ascii="Consolas" w:hAnsi="Consolas"/>
          <w:color w:val="005000"/>
          <w:sz w:val="17"/>
        </w:rPr>
        <w:t>(robust)</w:t>
      </w:r>
      <w:r>
        <w:rPr>
          <w:rFonts w:ascii="Consolas" w:hAnsi="Consolas"/>
          <w:color w:val="005000"/>
          <w:sz w:val="17"/>
        </w:rPr>
        <w:br/>
      </w:r>
      <w:proofErr w:type="spellStart"/>
      <w:r>
        <w:rPr>
          <w:rFonts w:ascii="Consolas" w:hAnsi="Consolas"/>
          <w:color w:val="005000"/>
          <w:sz w:val="17"/>
        </w:rPr>
        <w:t>X_pos</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r>
      <w:proofErr w:type="spellStart"/>
      <w:r>
        <w:rPr>
          <w:rFonts w:ascii="Consolas" w:hAnsi="Consolas"/>
          <w:color w:val="005000"/>
          <w:sz w:val="17"/>
        </w:rPr>
        <w:t>model_levels</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X_pos</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yhat_levels</w:t>
      </w:r>
      <w:proofErr w:type="spellEnd"/>
      <w:r>
        <w:rPr>
          <w:rFonts w:ascii="Consolas" w:hAnsi="Consolas"/>
          <w:color w:val="005000"/>
          <w:sz w:val="17"/>
        </w:rPr>
        <w:t xml:space="preserve">'] = </w:t>
      </w:r>
      <w:proofErr w:type="spellStart"/>
      <w:r>
        <w:rPr>
          <w:rFonts w:ascii="Consolas" w:hAnsi="Consolas"/>
          <w:color w:val="005000"/>
          <w:sz w:val="17"/>
        </w:rPr>
        <w:t>model_levels.fittedvalues</w:t>
      </w:r>
      <w:proofErr w:type="spellEnd"/>
      <w:r>
        <w:rPr>
          <w:rFonts w:ascii="Consolas" w:hAnsi="Consolas"/>
          <w:color w:val="005000"/>
          <w:sz w:val="17"/>
        </w:rPr>
        <w:br/>
      </w:r>
      <w:r>
        <w:rPr>
          <w:rFonts w:ascii="Consolas" w:hAnsi="Consolas"/>
          <w:color w:val="005000"/>
          <w:sz w:val="17"/>
        </w:rPr>
        <w:br/>
        <w:t># --- Log model predictions ---</w:t>
      </w:r>
      <w:r>
        <w:rPr>
          <w:rFonts w:ascii="Consolas" w:hAnsi="Consolas"/>
          <w:color w:val="005000"/>
          <w:sz w:val="17"/>
        </w:rPr>
        <w:br/>
        <w:t xml:space="preserve"># Stata: regress </w:t>
      </w:r>
      <w:proofErr w:type="spellStart"/>
      <w:r>
        <w:rPr>
          <w:rFonts w:ascii="Consolas" w:hAnsi="Consolas"/>
          <w:color w:val="005000"/>
          <w:sz w:val="17"/>
        </w:rPr>
        <w:t>ltotexp</w:t>
      </w:r>
      <w:proofErr w:type="spellEnd"/>
      <w:r>
        <w:rPr>
          <w:rFonts w:ascii="Consolas" w:hAnsi="Consolas"/>
          <w:color w:val="005000"/>
          <w:sz w:val="17"/>
        </w:rPr>
        <w:t xml:space="preserve"> ...</w:t>
      </w:r>
      <w:r>
        <w:rPr>
          <w:rFonts w:ascii="Consolas" w:hAnsi="Consolas"/>
          <w:color w:val="005000"/>
          <w:sz w:val="17"/>
        </w:rPr>
        <w:br/>
      </w:r>
      <w:proofErr w:type="spellStart"/>
      <w:r>
        <w:rPr>
          <w:rFonts w:ascii="Consolas" w:hAnsi="Consolas"/>
          <w:color w:val="005000"/>
          <w:sz w:val="17"/>
        </w:rPr>
        <w:t>model_log</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ltotexp</w:t>
      </w:r>
      <w:proofErr w:type="spellEnd"/>
      <w:r>
        <w:rPr>
          <w:rFonts w:ascii="Consolas" w:hAnsi="Consolas"/>
          <w:color w:val="005000"/>
          <w:sz w:val="17"/>
        </w:rPr>
        <w:t xml:space="preserve">'], </w:t>
      </w:r>
      <w:proofErr w:type="spellStart"/>
      <w:r>
        <w:rPr>
          <w:rFonts w:ascii="Consolas" w:hAnsi="Consolas"/>
          <w:color w:val="005000"/>
          <w:sz w:val="17"/>
        </w:rPr>
        <w:t>X_pos</w:t>
      </w:r>
      <w:proofErr w:type="spellEnd"/>
      <w:r>
        <w:rPr>
          <w:rFonts w:ascii="Consolas" w:hAnsi="Consolas"/>
          <w:color w:val="005000"/>
          <w:sz w:val="17"/>
        </w:rPr>
        <w:t>).fit()</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lyhat</w:t>
      </w:r>
      <w:proofErr w:type="spellEnd"/>
      <w:r>
        <w:rPr>
          <w:rFonts w:ascii="Consolas" w:hAnsi="Consolas"/>
          <w:color w:val="005000"/>
          <w:sz w:val="17"/>
        </w:rPr>
        <w:t xml:space="preserve">'] = </w:t>
      </w:r>
      <w:proofErr w:type="spellStart"/>
      <w:r>
        <w:rPr>
          <w:rFonts w:ascii="Consolas" w:hAnsi="Consolas"/>
          <w:color w:val="005000"/>
          <w:sz w:val="17"/>
        </w:rPr>
        <w:t>model_log.fittedvalues</w:t>
      </w:r>
      <w:proofErr w:type="spellEnd"/>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uhat</w:t>
      </w:r>
      <w:proofErr w:type="spellEnd"/>
      <w:r>
        <w:rPr>
          <w:rFonts w:ascii="Consolas" w:hAnsi="Consolas"/>
          <w:color w:val="005000"/>
          <w:sz w:val="17"/>
        </w:rPr>
        <w:t xml:space="preserve">'] = </w:t>
      </w:r>
      <w:proofErr w:type="spellStart"/>
      <w:r>
        <w:rPr>
          <w:rFonts w:ascii="Consolas" w:hAnsi="Consolas"/>
          <w:color w:val="005000"/>
          <w:sz w:val="17"/>
        </w:rPr>
        <w:t>model_log.resid</w:t>
      </w:r>
      <w:proofErr w:type="spellEnd"/>
      <w:r>
        <w:rPr>
          <w:rFonts w:ascii="Consolas" w:hAnsi="Consolas"/>
          <w:color w:val="005000"/>
          <w:sz w:val="17"/>
        </w:rPr>
        <w:br/>
        <w:t xml:space="preserve">sigma2 = </w:t>
      </w:r>
      <w:proofErr w:type="spellStart"/>
      <w:r>
        <w:rPr>
          <w:rFonts w:ascii="Consolas" w:hAnsi="Consolas"/>
          <w:color w:val="005000"/>
          <w:sz w:val="17"/>
        </w:rPr>
        <w:t>model_log.mse_resid</w:t>
      </w:r>
      <w:proofErr w:type="spellEnd"/>
      <w:r>
        <w:rPr>
          <w:rFonts w:ascii="Consolas" w:hAnsi="Consolas"/>
          <w:color w:val="005000"/>
          <w:sz w:val="17"/>
        </w:rPr>
        <w:br/>
      </w:r>
      <w:r>
        <w:rPr>
          <w:rFonts w:ascii="Consolas" w:hAnsi="Consolas"/>
          <w:color w:val="005000"/>
          <w:sz w:val="17"/>
        </w:rPr>
        <w:br/>
        <w:t># Method 1: Naive (WRONG)</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yhat_naive</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lyhat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Method 2: Normal retransformation</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yhat_normal</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lyhat</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(0.5 * sigma2)</w:t>
      </w:r>
      <w:r>
        <w:rPr>
          <w:rFonts w:ascii="Consolas" w:hAnsi="Consolas"/>
          <w:color w:val="005000"/>
          <w:sz w:val="17"/>
        </w:rPr>
        <w:br/>
      </w:r>
      <w:r>
        <w:rPr>
          <w:rFonts w:ascii="Consolas" w:hAnsi="Consolas"/>
          <w:color w:val="005000"/>
          <w:sz w:val="17"/>
        </w:rPr>
        <w:br/>
        <w:t># Method 3: Duan smearing estimator</w:t>
      </w:r>
      <w:r>
        <w:rPr>
          <w:rFonts w:ascii="Consolas" w:hAnsi="Consolas"/>
          <w:color w:val="005000"/>
          <w:sz w:val="17"/>
        </w:rPr>
        <w:br/>
      </w:r>
      <w:proofErr w:type="spellStart"/>
      <w:r>
        <w:rPr>
          <w:rFonts w:ascii="Consolas" w:hAnsi="Consolas"/>
          <w:color w:val="005000"/>
          <w:sz w:val="17"/>
        </w:rPr>
        <w:t>smearing_factor</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uhat</w:t>
      </w:r>
      <w:proofErr w:type="spellEnd"/>
      <w:r>
        <w:rPr>
          <w:rFonts w:ascii="Consolas" w:hAnsi="Consolas"/>
          <w:color w:val="005000"/>
          <w:sz w:val="17"/>
        </w:rPr>
        <w:t>']).mean()</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yhat_duan</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lyhat</w:t>
      </w:r>
      <w:proofErr w:type="spellEnd"/>
      <w:r>
        <w:rPr>
          <w:rFonts w:ascii="Consolas" w:hAnsi="Consolas"/>
          <w:color w:val="005000"/>
          <w:sz w:val="17"/>
        </w:rPr>
        <w:t xml:space="preserve">']) * </w:t>
      </w:r>
      <w:proofErr w:type="spellStart"/>
      <w:r>
        <w:rPr>
          <w:rFonts w:ascii="Consolas" w:hAnsi="Consolas"/>
          <w:color w:val="005000"/>
          <w:sz w:val="17"/>
        </w:rPr>
        <w:t>smearing_factor</w:t>
      </w:r>
      <w:proofErr w:type="spellEnd"/>
      <w:r>
        <w:rPr>
          <w:rFonts w:ascii="Consolas" w:hAnsi="Consolas"/>
          <w:color w:val="005000"/>
          <w:sz w:val="17"/>
        </w:rPr>
        <w:br/>
      </w:r>
      <w:r>
        <w:rPr>
          <w:rFonts w:ascii="Consolas" w:hAnsi="Consolas"/>
          <w:color w:val="005000"/>
          <w:sz w:val="17"/>
        </w:rPr>
        <w:br/>
        <w:t>print("\n--- Comparison of Prediction Methods ---")</w:t>
      </w:r>
      <w:r>
        <w:rPr>
          <w:rFonts w:ascii="Consolas" w:hAnsi="Consolas"/>
          <w:color w:val="005000"/>
          <w:sz w:val="17"/>
        </w:rPr>
        <w:br/>
      </w:r>
      <w:proofErr w:type="spellStart"/>
      <w:r>
        <w:rPr>
          <w:rFonts w:ascii="Consolas" w:hAnsi="Consolas"/>
          <w:color w:val="005000"/>
          <w:sz w:val="17"/>
        </w:rPr>
        <w:t>pred_cols</w:t>
      </w:r>
      <w:proofErr w:type="spellEnd"/>
      <w:r>
        <w:rPr>
          <w:rFonts w:ascii="Consolas" w:hAnsi="Consolas"/>
          <w:color w:val="005000"/>
          <w:sz w:val="17"/>
        </w:rPr>
        <w:t xml:space="preserve"> = ['</w:t>
      </w:r>
      <w:proofErr w:type="spellStart"/>
      <w:r>
        <w:rPr>
          <w:rFonts w:ascii="Consolas" w:hAnsi="Consolas"/>
          <w:color w:val="005000"/>
          <w:sz w:val="17"/>
        </w:rPr>
        <w:t>totexp</w:t>
      </w:r>
      <w:proofErr w:type="spellEnd"/>
      <w:r>
        <w:rPr>
          <w:rFonts w:ascii="Consolas" w:hAnsi="Consolas"/>
          <w:color w:val="005000"/>
          <w:sz w:val="17"/>
        </w:rPr>
        <w:t>', '</w:t>
      </w:r>
      <w:proofErr w:type="spellStart"/>
      <w:r>
        <w:rPr>
          <w:rFonts w:ascii="Consolas" w:hAnsi="Consolas"/>
          <w:color w:val="005000"/>
          <w:sz w:val="17"/>
        </w:rPr>
        <w:t>yhat_levels</w:t>
      </w:r>
      <w:proofErr w:type="spellEnd"/>
      <w:r>
        <w:rPr>
          <w:rFonts w:ascii="Consolas" w:hAnsi="Consolas"/>
          <w:color w:val="005000"/>
          <w:sz w:val="17"/>
        </w:rPr>
        <w:t>', '</w:t>
      </w:r>
      <w:proofErr w:type="spellStart"/>
      <w:r>
        <w:rPr>
          <w:rFonts w:ascii="Consolas" w:hAnsi="Consolas"/>
          <w:color w:val="005000"/>
          <w:sz w:val="17"/>
        </w:rPr>
        <w:t>yhat_naive</w:t>
      </w:r>
      <w:proofErr w:type="spellEnd"/>
      <w:r>
        <w:rPr>
          <w:rFonts w:ascii="Consolas" w:hAnsi="Consolas"/>
          <w:color w:val="005000"/>
          <w:sz w:val="17"/>
        </w:rPr>
        <w:t>', '</w:t>
      </w:r>
      <w:proofErr w:type="spellStart"/>
      <w:r>
        <w:rPr>
          <w:rFonts w:ascii="Consolas" w:hAnsi="Consolas"/>
          <w:color w:val="005000"/>
          <w:sz w:val="17"/>
        </w:rPr>
        <w:t>yhat_normal</w:t>
      </w:r>
      <w:proofErr w:type="spellEnd"/>
      <w:r>
        <w:rPr>
          <w:rFonts w:ascii="Consolas" w:hAnsi="Consolas"/>
          <w:color w:val="005000"/>
          <w:sz w:val="17"/>
        </w:rPr>
        <w:t>', '</w:t>
      </w:r>
      <w:proofErr w:type="spellStart"/>
      <w:r>
        <w:rPr>
          <w:rFonts w:ascii="Consolas" w:hAnsi="Consolas"/>
          <w:color w:val="005000"/>
          <w:sz w:val="17"/>
        </w:rPr>
        <w:t>yhat_duan</w:t>
      </w:r>
      <w:proofErr w:type="spellEnd"/>
      <w:r>
        <w:rPr>
          <w:rFonts w:ascii="Consolas" w:hAnsi="Consolas"/>
          <w:color w:val="005000"/>
          <w:sz w:val="17"/>
        </w:rPr>
        <w:t>']</w:t>
      </w:r>
      <w:r>
        <w:rPr>
          <w:rFonts w:ascii="Consolas" w:hAnsi="Consolas"/>
          <w:color w:val="005000"/>
          <w:sz w:val="17"/>
        </w:rPr>
        <w:br/>
        <w:t>print(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pred_cols</w:t>
      </w:r>
      <w:proofErr w:type="spellEnd"/>
      <w:r>
        <w:rPr>
          <w:rFonts w:ascii="Consolas" w:hAnsi="Consolas"/>
          <w:color w:val="005000"/>
          <w:sz w:val="17"/>
        </w:rPr>
        <w:t>].describe().loc[['mean', '50%', 'std']].round(2))</w:t>
      </w:r>
    </w:p>
    <w:p w14:paraId="3DB6B335" w14:textId="77777777" w:rsidR="0021798B" w:rsidRDefault="00000000">
      <w:pPr>
        <w:shd w:val="clear" w:color="auto" w:fill="F0FFF0"/>
      </w:pPr>
      <w:r>
        <w:rPr>
          <w:rFonts w:ascii="Consolas" w:hAnsi="Consolas"/>
          <w:color w:val="005000"/>
          <w:sz w:val="17"/>
        </w:rPr>
        <w:t># 11. TREATMENT EFFECT OF SUPPLEMENTARY INSURANCE</w:t>
      </w:r>
    </w:p>
    <w:p w14:paraId="2505DF95" w14:textId="77777777" w:rsidR="0021798B" w:rsidRDefault="00000000">
      <w:pPr>
        <w:shd w:val="clear" w:color="auto" w:fill="F0FFF0"/>
      </w:pPr>
      <w:r>
        <w:rPr>
          <w:rFonts w:ascii="Consolas" w:hAnsi="Consolas"/>
          <w:color w:val="005000"/>
          <w:sz w:val="17"/>
        </w:rPr>
        <w:lastRenderedPageBreak/>
        <w:t>print("\n" + "=" * 60)</w:t>
      </w:r>
      <w:r>
        <w:rPr>
          <w:rFonts w:ascii="Consolas" w:hAnsi="Consolas"/>
          <w:color w:val="005000"/>
          <w:sz w:val="17"/>
        </w:rPr>
        <w:br/>
        <w:t>print("AVERAGE TREATMENT EFFECT (ATE) OF SUPPLEMENTARY INSURANCE")</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Method: Counterfactual prediction</w:t>
      </w:r>
      <w:r>
        <w:rPr>
          <w:rFonts w:ascii="Consolas" w:hAnsi="Consolas"/>
          <w:color w:val="005000"/>
          <w:sz w:val="17"/>
        </w:rPr>
        <w:br/>
        <w:t xml:space="preserve"># Predict expenditure if everyone has </w:t>
      </w:r>
      <w:proofErr w:type="spellStart"/>
      <w:r>
        <w:rPr>
          <w:rFonts w:ascii="Consolas" w:hAnsi="Consolas"/>
          <w:color w:val="005000"/>
          <w:sz w:val="17"/>
        </w:rPr>
        <w:t>suppins</w:t>
      </w:r>
      <w:proofErr w:type="spellEnd"/>
      <w:r>
        <w:rPr>
          <w:rFonts w:ascii="Consolas" w:hAnsi="Consolas"/>
          <w:color w:val="005000"/>
          <w:sz w:val="17"/>
        </w:rPr>
        <w:t xml:space="preserve">=1 vs </w:t>
      </w:r>
      <w:proofErr w:type="spellStart"/>
      <w:r>
        <w:rPr>
          <w:rFonts w:ascii="Consolas" w:hAnsi="Consolas"/>
          <w:color w:val="005000"/>
          <w:sz w:val="17"/>
        </w:rPr>
        <w:t>suppins</w:t>
      </w:r>
      <w:proofErr w:type="spellEnd"/>
      <w:r>
        <w:rPr>
          <w:rFonts w:ascii="Consolas" w:hAnsi="Consolas"/>
          <w:color w:val="005000"/>
          <w:sz w:val="17"/>
        </w:rPr>
        <w:t>=0</w:t>
      </w:r>
      <w:r>
        <w:rPr>
          <w:rFonts w:ascii="Consolas" w:hAnsi="Consolas"/>
          <w:color w:val="005000"/>
          <w:sz w:val="17"/>
        </w:rPr>
        <w:br/>
        <w:t xml:space="preserve">X_all1 = </w:t>
      </w:r>
      <w:proofErr w:type="spellStart"/>
      <w:r>
        <w:rPr>
          <w:rFonts w:ascii="Consolas" w:hAnsi="Consolas"/>
          <w:color w:val="005000"/>
          <w:sz w:val="17"/>
        </w:rPr>
        <w:t>X_pos.copy</w:t>
      </w:r>
      <w:proofErr w:type="spellEnd"/>
      <w:r>
        <w:rPr>
          <w:rFonts w:ascii="Consolas" w:hAnsi="Consolas"/>
          <w:color w:val="005000"/>
          <w:sz w:val="17"/>
        </w:rPr>
        <w:t>()</w:t>
      </w:r>
      <w:r>
        <w:rPr>
          <w:rFonts w:ascii="Consolas" w:hAnsi="Consolas"/>
          <w:color w:val="005000"/>
          <w:sz w:val="17"/>
        </w:rPr>
        <w:br/>
        <w:t>X_all1['</w:t>
      </w:r>
      <w:proofErr w:type="spellStart"/>
      <w:r>
        <w:rPr>
          <w:rFonts w:ascii="Consolas" w:hAnsi="Consolas"/>
          <w:color w:val="005000"/>
          <w:sz w:val="17"/>
        </w:rPr>
        <w:t>suppins</w:t>
      </w:r>
      <w:proofErr w:type="spellEnd"/>
      <w:r>
        <w:rPr>
          <w:rFonts w:ascii="Consolas" w:hAnsi="Consolas"/>
          <w:color w:val="005000"/>
          <w:sz w:val="17"/>
        </w:rPr>
        <w:t>'] = 1</w:t>
      </w:r>
      <w:r>
        <w:rPr>
          <w:rFonts w:ascii="Consolas" w:hAnsi="Consolas"/>
          <w:color w:val="005000"/>
          <w:sz w:val="17"/>
        </w:rPr>
        <w:br/>
        <w:t xml:space="preserve">lyhat1 = </w:t>
      </w:r>
      <w:proofErr w:type="spellStart"/>
      <w:r>
        <w:rPr>
          <w:rFonts w:ascii="Consolas" w:hAnsi="Consolas"/>
          <w:color w:val="005000"/>
          <w:sz w:val="17"/>
        </w:rPr>
        <w:t>model_log.predict</w:t>
      </w:r>
      <w:proofErr w:type="spellEnd"/>
      <w:r>
        <w:rPr>
          <w:rFonts w:ascii="Consolas" w:hAnsi="Consolas"/>
          <w:color w:val="005000"/>
          <w:sz w:val="17"/>
        </w:rPr>
        <w:t>(X_all1)</w:t>
      </w:r>
      <w:r>
        <w:rPr>
          <w:rFonts w:ascii="Consolas" w:hAnsi="Consolas"/>
          <w:color w:val="005000"/>
          <w:sz w:val="17"/>
        </w:rPr>
        <w:br/>
        <w:t xml:space="preserve">yhat1 = </w:t>
      </w:r>
      <w:proofErr w:type="spellStart"/>
      <w:r>
        <w:rPr>
          <w:rFonts w:ascii="Consolas" w:hAnsi="Consolas"/>
          <w:color w:val="005000"/>
          <w:sz w:val="17"/>
        </w:rPr>
        <w:t>np.exp</w:t>
      </w:r>
      <w:proofErr w:type="spellEnd"/>
      <w:r>
        <w:rPr>
          <w:rFonts w:ascii="Consolas" w:hAnsi="Consolas"/>
          <w:color w:val="005000"/>
          <w:sz w:val="17"/>
        </w:rPr>
        <w:t xml:space="preserve">(lyhat1) * </w:t>
      </w:r>
      <w:proofErr w:type="spellStart"/>
      <w:r>
        <w:rPr>
          <w:rFonts w:ascii="Consolas" w:hAnsi="Consolas"/>
          <w:color w:val="005000"/>
          <w:sz w:val="17"/>
        </w:rPr>
        <w:t>np.exp</w:t>
      </w:r>
      <w:proofErr w:type="spellEnd"/>
      <w:r>
        <w:rPr>
          <w:rFonts w:ascii="Consolas" w:hAnsi="Consolas"/>
          <w:color w:val="005000"/>
          <w:sz w:val="17"/>
        </w:rPr>
        <w:t>(0.5 * sigma2)</w:t>
      </w:r>
      <w:r>
        <w:rPr>
          <w:rFonts w:ascii="Consolas" w:hAnsi="Consolas"/>
          <w:color w:val="005000"/>
          <w:sz w:val="17"/>
        </w:rPr>
        <w:br/>
      </w:r>
      <w:r>
        <w:rPr>
          <w:rFonts w:ascii="Consolas" w:hAnsi="Consolas"/>
          <w:color w:val="005000"/>
          <w:sz w:val="17"/>
        </w:rPr>
        <w:br/>
        <w:t xml:space="preserve">X_all0 = </w:t>
      </w:r>
      <w:proofErr w:type="spellStart"/>
      <w:r>
        <w:rPr>
          <w:rFonts w:ascii="Consolas" w:hAnsi="Consolas"/>
          <w:color w:val="005000"/>
          <w:sz w:val="17"/>
        </w:rPr>
        <w:t>X_pos.copy</w:t>
      </w:r>
      <w:proofErr w:type="spellEnd"/>
      <w:r>
        <w:rPr>
          <w:rFonts w:ascii="Consolas" w:hAnsi="Consolas"/>
          <w:color w:val="005000"/>
          <w:sz w:val="17"/>
        </w:rPr>
        <w:t>()</w:t>
      </w:r>
      <w:r>
        <w:rPr>
          <w:rFonts w:ascii="Consolas" w:hAnsi="Consolas"/>
          <w:color w:val="005000"/>
          <w:sz w:val="17"/>
        </w:rPr>
        <w:br/>
        <w:t>X_all0['</w:t>
      </w:r>
      <w:proofErr w:type="spellStart"/>
      <w:r>
        <w:rPr>
          <w:rFonts w:ascii="Consolas" w:hAnsi="Consolas"/>
          <w:color w:val="005000"/>
          <w:sz w:val="17"/>
        </w:rPr>
        <w:t>suppins</w:t>
      </w:r>
      <w:proofErr w:type="spellEnd"/>
      <w:r>
        <w:rPr>
          <w:rFonts w:ascii="Consolas" w:hAnsi="Consolas"/>
          <w:color w:val="005000"/>
          <w:sz w:val="17"/>
        </w:rPr>
        <w:t>'] = 0</w:t>
      </w:r>
      <w:r>
        <w:rPr>
          <w:rFonts w:ascii="Consolas" w:hAnsi="Consolas"/>
          <w:color w:val="005000"/>
          <w:sz w:val="17"/>
        </w:rPr>
        <w:br/>
        <w:t xml:space="preserve">lyhat0 = </w:t>
      </w:r>
      <w:proofErr w:type="spellStart"/>
      <w:r>
        <w:rPr>
          <w:rFonts w:ascii="Consolas" w:hAnsi="Consolas"/>
          <w:color w:val="005000"/>
          <w:sz w:val="17"/>
        </w:rPr>
        <w:t>model_log.predict</w:t>
      </w:r>
      <w:proofErr w:type="spellEnd"/>
      <w:r>
        <w:rPr>
          <w:rFonts w:ascii="Consolas" w:hAnsi="Consolas"/>
          <w:color w:val="005000"/>
          <w:sz w:val="17"/>
        </w:rPr>
        <w:t>(X_all0)</w:t>
      </w:r>
      <w:r>
        <w:rPr>
          <w:rFonts w:ascii="Consolas" w:hAnsi="Consolas"/>
          <w:color w:val="005000"/>
          <w:sz w:val="17"/>
        </w:rPr>
        <w:br/>
        <w:t xml:space="preserve">yhat0 = </w:t>
      </w:r>
      <w:proofErr w:type="spellStart"/>
      <w:r>
        <w:rPr>
          <w:rFonts w:ascii="Consolas" w:hAnsi="Consolas"/>
          <w:color w:val="005000"/>
          <w:sz w:val="17"/>
        </w:rPr>
        <w:t>np.exp</w:t>
      </w:r>
      <w:proofErr w:type="spellEnd"/>
      <w:r>
        <w:rPr>
          <w:rFonts w:ascii="Consolas" w:hAnsi="Consolas"/>
          <w:color w:val="005000"/>
          <w:sz w:val="17"/>
        </w:rPr>
        <w:t xml:space="preserve">(lyhat0) * </w:t>
      </w:r>
      <w:proofErr w:type="spellStart"/>
      <w:r>
        <w:rPr>
          <w:rFonts w:ascii="Consolas" w:hAnsi="Consolas"/>
          <w:color w:val="005000"/>
          <w:sz w:val="17"/>
        </w:rPr>
        <w:t>np.exp</w:t>
      </w:r>
      <w:proofErr w:type="spellEnd"/>
      <w:r>
        <w:rPr>
          <w:rFonts w:ascii="Consolas" w:hAnsi="Consolas"/>
          <w:color w:val="005000"/>
          <w:sz w:val="17"/>
        </w:rPr>
        <w:t>(0.5 * sigma2)</w:t>
      </w:r>
      <w:r>
        <w:rPr>
          <w:rFonts w:ascii="Consolas" w:hAnsi="Consolas"/>
          <w:color w:val="005000"/>
          <w:sz w:val="17"/>
        </w:rPr>
        <w:br/>
      </w:r>
      <w:r>
        <w:rPr>
          <w:rFonts w:ascii="Consolas" w:hAnsi="Consolas"/>
          <w:color w:val="005000"/>
          <w:sz w:val="17"/>
        </w:rPr>
        <w:br/>
        <w:t>ate = (yhat1 - yhat0).mean()</w:t>
      </w:r>
      <w:r>
        <w:rPr>
          <w:rFonts w:ascii="Consolas" w:hAnsi="Consolas"/>
          <w:color w:val="005000"/>
          <w:sz w:val="17"/>
        </w:rPr>
        <w:br/>
        <w:t xml:space="preserve">print(f"  E[Y | </w:t>
      </w:r>
      <w:proofErr w:type="spellStart"/>
      <w:r>
        <w:rPr>
          <w:rFonts w:ascii="Consolas" w:hAnsi="Consolas"/>
          <w:color w:val="005000"/>
          <w:sz w:val="17"/>
        </w:rPr>
        <w:t>suppins</w:t>
      </w:r>
      <w:proofErr w:type="spellEnd"/>
      <w:r>
        <w:rPr>
          <w:rFonts w:ascii="Consolas" w:hAnsi="Consolas"/>
          <w:color w:val="005000"/>
          <w:sz w:val="17"/>
        </w:rPr>
        <w:t>=1] = {yhat1.mean():.2f}")</w:t>
      </w:r>
      <w:r>
        <w:rPr>
          <w:rFonts w:ascii="Consolas" w:hAnsi="Consolas"/>
          <w:color w:val="005000"/>
          <w:sz w:val="17"/>
        </w:rPr>
        <w:br/>
        <w:t xml:space="preserve">print(f"  E[Y | </w:t>
      </w:r>
      <w:proofErr w:type="spellStart"/>
      <w:r>
        <w:rPr>
          <w:rFonts w:ascii="Consolas" w:hAnsi="Consolas"/>
          <w:color w:val="005000"/>
          <w:sz w:val="17"/>
        </w:rPr>
        <w:t>suppins</w:t>
      </w:r>
      <w:proofErr w:type="spellEnd"/>
      <w:r>
        <w:rPr>
          <w:rFonts w:ascii="Consolas" w:hAnsi="Consolas"/>
          <w:color w:val="005000"/>
          <w:sz w:val="17"/>
        </w:rPr>
        <w:t>=0] = {yhat0.mean():.2f}")</w:t>
      </w:r>
      <w:r>
        <w:rPr>
          <w:rFonts w:ascii="Consolas" w:hAnsi="Consolas"/>
          <w:color w:val="005000"/>
          <w:sz w:val="17"/>
        </w:rPr>
        <w:br/>
        <w:t>print(f"  ATE = {ate:.2f}")</w:t>
      </w:r>
      <w:r>
        <w:rPr>
          <w:rFonts w:ascii="Consolas" w:hAnsi="Consolas"/>
          <w:color w:val="005000"/>
          <w:sz w:val="17"/>
        </w:rPr>
        <w:br/>
        <w:t>print(f"  Interpretation: Supplementary insurance increases medical")</w:t>
      </w:r>
      <w:r>
        <w:rPr>
          <w:rFonts w:ascii="Consolas" w:hAnsi="Consolas"/>
          <w:color w:val="005000"/>
          <w:sz w:val="17"/>
        </w:rPr>
        <w:br/>
        <w:t>print(f"  expenditure by approximately ${ate:.0f} on average.")</w:t>
      </w:r>
    </w:p>
    <w:p w14:paraId="6D5F1D1C" w14:textId="77777777" w:rsidR="0021798B" w:rsidRDefault="00000000">
      <w:pPr>
        <w:shd w:val="clear" w:color="auto" w:fill="F0FFF0"/>
      </w:pPr>
      <w:r>
        <w:rPr>
          <w:rFonts w:ascii="Consolas" w:hAnsi="Consolas"/>
          <w:color w:val="005000"/>
          <w:sz w:val="17"/>
        </w:rPr>
        <w:t># 12. SAMPLING WEIGHTS</w:t>
      </w:r>
    </w:p>
    <w:p w14:paraId="74ECAE09"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print("SAMPLING WEIGHTS")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 Stata: generate </w:t>
      </w:r>
      <w:proofErr w:type="spellStart"/>
      <w:r>
        <w:rPr>
          <w:rFonts w:ascii="Consolas" w:hAnsi="Consolas"/>
          <w:color w:val="005000"/>
          <w:sz w:val="17"/>
        </w:rPr>
        <w:t>swght</w:t>
      </w:r>
      <w:proofErr w:type="spellEnd"/>
      <w:r>
        <w:rPr>
          <w:rFonts w:ascii="Consolas" w:hAnsi="Consolas"/>
          <w:color w:val="005000"/>
          <w:sz w:val="17"/>
        </w:rPr>
        <w:t xml:space="preserve"> = totchr^2 + 0.5</w:t>
      </w:r>
      <w:r>
        <w:rPr>
          <w:rFonts w:ascii="Consolas" w:hAnsi="Consolas"/>
          <w:color w:val="005000"/>
          <w:sz w:val="17"/>
        </w:rPr>
        <w:br/>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swght</w:t>
      </w:r>
      <w:proofErr w:type="spellEnd"/>
      <w:r>
        <w:rPr>
          <w:rFonts w:ascii="Consolas" w:hAnsi="Consolas"/>
          <w:color w:val="005000"/>
          <w:sz w:val="17"/>
        </w:rPr>
        <w:t xml:space="preserve">'] = </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totchr</w:t>
      </w:r>
      <w:proofErr w:type="spellEnd"/>
      <w:r>
        <w:rPr>
          <w:rFonts w:ascii="Consolas" w:hAnsi="Consolas"/>
          <w:color w:val="005000"/>
          <w:sz w:val="17"/>
        </w:rPr>
        <w:t>'] ** 2 + 0.5</w:t>
      </w:r>
      <w:r>
        <w:rPr>
          <w:rFonts w:ascii="Consolas" w:hAnsi="Consolas"/>
          <w:color w:val="005000"/>
          <w:sz w:val="17"/>
        </w:rPr>
        <w:br/>
      </w:r>
      <w:r>
        <w:rPr>
          <w:rFonts w:ascii="Consolas" w:hAnsi="Consolas"/>
          <w:color w:val="005000"/>
          <w:sz w:val="17"/>
        </w:rPr>
        <w:br/>
        <w:t># Weighted regression</w:t>
      </w:r>
      <w:r>
        <w:rPr>
          <w:rFonts w:ascii="Consolas" w:hAnsi="Consolas"/>
          <w:color w:val="005000"/>
          <w:sz w:val="17"/>
        </w:rPr>
        <w:br/>
        <w:t xml:space="preserve"># Stata: regress </w:t>
      </w:r>
      <w:proofErr w:type="spellStart"/>
      <w:r>
        <w:rPr>
          <w:rFonts w:ascii="Consolas" w:hAnsi="Consolas"/>
          <w:color w:val="005000"/>
          <w:sz w:val="17"/>
        </w:rPr>
        <w:t>totexp</w:t>
      </w:r>
      <w:proofErr w:type="spellEnd"/>
      <w:r>
        <w:rPr>
          <w:rFonts w:ascii="Consolas" w:hAnsi="Consolas"/>
          <w:color w:val="005000"/>
          <w:sz w:val="17"/>
        </w:rPr>
        <w:t xml:space="preserve"> </w:t>
      </w:r>
      <w:proofErr w:type="spellStart"/>
      <w:r>
        <w:rPr>
          <w:rFonts w:ascii="Consolas" w:hAnsi="Consolas"/>
          <w:color w:val="005000"/>
          <w:sz w:val="17"/>
        </w:rPr>
        <w:t>suppins</w:t>
      </w:r>
      <w:proofErr w:type="spellEnd"/>
      <w:r>
        <w:rPr>
          <w:rFonts w:ascii="Consolas" w:hAnsi="Consolas"/>
          <w:color w:val="005000"/>
          <w:sz w:val="17"/>
        </w:rPr>
        <w:t xml:space="preserve"> ... [</w:t>
      </w:r>
      <w:proofErr w:type="spellStart"/>
      <w:r>
        <w:rPr>
          <w:rFonts w:ascii="Consolas" w:hAnsi="Consolas"/>
          <w:color w:val="005000"/>
          <w:sz w:val="17"/>
        </w:rPr>
        <w:t>pweight</w:t>
      </w:r>
      <w:proofErr w:type="spellEnd"/>
      <w:r>
        <w:rPr>
          <w:rFonts w:ascii="Consolas" w:hAnsi="Consolas"/>
          <w:color w:val="005000"/>
          <w:sz w:val="17"/>
        </w:rPr>
        <w:t>=</w:t>
      </w:r>
      <w:proofErr w:type="spellStart"/>
      <w:r>
        <w:rPr>
          <w:rFonts w:ascii="Consolas" w:hAnsi="Consolas"/>
          <w:color w:val="005000"/>
          <w:sz w:val="17"/>
        </w:rPr>
        <w:t>swght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model_wt</w:t>
      </w:r>
      <w:proofErr w:type="spellEnd"/>
      <w:r>
        <w:rPr>
          <w:rFonts w:ascii="Consolas" w:hAnsi="Consolas"/>
          <w:color w:val="005000"/>
          <w:sz w:val="17"/>
        </w:rPr>
        <w:t xml:space="preserve"> = </w:t>
      </w:r>
      <w:proofErr w:type="spellStart"/>
      <w:r>
        <w:rPr>
          <w:rFonts w:ascii="Consolas" w:hAnsi="Consolas"/>
          <w:color w:val="005000"/>
          <w:sz w:val="17"/>
        </w:rPr>
        <w:t>sm.WLS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totexp</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phylim</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'income']]),</w:t>
      </w:r>
      <w:r>
        <w:rPr>
          <w:rFonts w:ascii="Consolas" w:hAnsi="Consolas"/>
          <w:color w:val="005000"/>
          <w:sz w:val="17"/>
        </w:rPr>
        <w:br/>
        <w:t xml:space="preserve">    weights=1.0 / </w:t>
      </w:r>
      <w:proofErr w:type="spellStart"/>
      <w:r>
        <w:rPr>
          <w:rFonts w:ascii="Consolas" w:hAnsi="Consolas"/>
          <w:color w:val="005000"/>
          <w:sz w:val="17"/>
        </w:rPr>
        <w:t>df_pos</w:t>
      </w:r>
      <w:proofErr w:type="spellEnd"/>
      <w:r>
        <w:rPr>
          <w:rFonts w:ascii="Consolas" w:hAnsi="Consolas"/>
          <w:color w:val="005000"/>
          <w:sz w:val="17"/>
        </w:rPr>
        <w:t>['</w:t>
      </w:r>
      <w:proofErr w:type="spellStart"/>
      <w:r>
        <w:rPr>
          <w:rFonts w:ascii="Consolas" w:hAnsi="Consolas"/>
          <w:color w:val="005000"/>
          <w:sz w:val="17"/>
        </w:rPr>
        <w:t>swght</w:t>
      </w:r>
      <w:proofErr w:type="spellEnd"/>
      <w:r>
        <w:rPr>
          <w:rFonts w:ascii="Consolas" w:hAnsi="Consolas"/>
          <w:color w:val="005000"/>
          <w:sz w:val="17"/>
        </w:rPr>
        <w:t>']</w:t>
      </w:r>
      <w:r>
        <w:rPr>
          <w:rFonts w:ascii="Consolas" w:hAnsi="Consolas"/>
          <w:color w:val="005000"/>
          <w:sz w:val="17"/>
        </w:rPr>
        <w:b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r>
      <w:r>
        <w:rPr>
          <w:rFonts w:ascii="Consolas" w:hAnsi="Consolas"/>
          <w:color w:val="005000"/>
          <w:sz w:val="17"/>
        </w:rPr>
        <w:br/>
        <w:t>print("\</w:t>
      </w:r>
      <w:proofErr w:type="spellStart"/>
      <w:r>
        <w:rPr>
          <w:rFonts w:ascii="Consolas" w:hAnsi="Consolas"/>
          <w:color w:val="005000"/>
          <w:sz w:val="17"/>
        </w:rPr>
        <w:t>nWeighted</w:t>
      </w:r>
      <w:proofErr w:type="spellEnd"/>
      <w:r>
        <w:rPr>
          <w:rFonts w:ascii="Consolas" w:hAnsi="Consolas"/>
          <w:color w:val="005000"/>
          <w:sz w:val="17"/>
        </w:rPr>
        <w:t xml:space="preserve"> OLS (</w:t>
      </w:r>
      <w:proofErr w:type="spellStart"/>
      <w:r>
        <w:rPr>
          <w:rFonts w:ascii="Consolas" w:hAnsi="Consolas"/>
          <w:color w:val="005000"/>
          <w:sz w:val="17"/>
        </w:rPr>
        <w:t>pweight</w:t>
      </w:r>
      <w:proofErr w:type="spellEnd"/>
      <w:r>
        <w:rPr>
          <w:rFonts w:ascii="Consolas" w:hAnsi="Consolas"/>
          <w:color w:val="005000"/>
          <w:sz w:val="17"/>
        </w:rPr>
        <w:t>=</w:t>
      </w:r>
      <w:proofErr w:type="spellStart"/>
      <w:r>
        <w:rPr>
          <w:rFonts w:ascii="Consolas" w:hAnsi="Consolas"/>
          <w:color w:val="005000"/>
          <w:sz w:val="17"/>
        </w:rPr>
        <w:t>swght</w:t>
      </w:r>
      <w:proofErr w:type="spellEnd"/>
      <w:r>
        <w:rPr>
          <w:rFonts w:ascii="Consolas" w:hAnsi="Consolas"/>
          <w:color w:val="005000"/>
          <w:sz w:val="17"/>
        </w:rPr>
        <w:t>):")</w:t>
      </w:r>
      <w:r>
        <w:rPr>
          <w:rFonts w:ascii="Consolas" w:hAnsi="Consolas"/>
          <w:color w:val="005000"/>
          <w:sz w:val="17"/>
        </w:rPr>
        <w:br/>
        <w:t>print(model_wt.summary2().tables[1].round(4))</w:t>
      </w:r>
      <w:r>
        <w:rPr>
          <w:rFonts w:ascii="Consolas" w:hAnsi="Consolas"/>
          <w:color w:val="005000"/>
          <w:sz w:val="17"/>
        </w:rPr>
        <w:br/>
      </w:r>
      <w:r>
        <w:rPr>
          <w:rFonts w:ascii="Consolas" w:hAnsi="Consolas"/>
          <w:color w:val="005000"/>
          <w:sz w:val="17"/>
        </w:rPr>
        <w:br/>
        <w:t>print("\</w:t>
      </w:r>
      <w:proofErr w:type="spellStart"/>
      <w:r>
        <w:rPr>
          <w:rFonts w:ascii="Consolas" w:hAnsi="Consolas"/>
          <w:color w:val="005000"/>
          <w:sz w:val="17"/>
        </w:rPr>
        <w:t>nUnweighted</w:t>
      </w:r>
      <w:proofErr w:type="spellEnd"/>
      <w:r>
        <w:rPr>
          <w:rFonts w:ascii="Consolas" w:hAnsi="Consolas"/>
          <w:color w:val="005000"/>
          <w:sz w:val="17"/>
        </w:rPr>
        <w:t xml:space="preserve"> OLS:")</w:t>
      </w:r>
      <w:r>
        <w:rPr>
          <w:rFonts w:ascii="Consolas" w:hAnsi="Consolas"/>
          <w:color w:val="005000"/>
          <w:sz w:val="17"/>
        </w:rPr>
        <w:br/>
        <w:t>print(model_levels.summary2().tables[1].round(4))</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t>print("END OF CHAPTER 1")</w:t>
      </w:r>
      <w:r>
        <w:rPr>
          <w:rFonts w:ascii="Consolas" w:hAnsi="Consolas"/>
          <w:color w:val="005000"/>
          <w:sz w:val="17"/>
        </w:rPr>
        <w:br/>
        <w:t>print("=" * 60)</w:t>
      </w:r>
    </w:p>
    <w:p w14:paraId="36DD7AA5" w14:textId="77777777" w:rsidR="0021798B" w:rsidRDefault="00000000">
      <w:r>
        <w:br w:type="page"/>
      </w:r>
    </w:p>
    <w:p w14:paraId="69B6CAA7" w14:textId="77777777" w:rsidR="0021798B" w:rsidRDefault="00000000">
      <w:pPr>
        <w:pStyle w:val="Heading1"/>
      </w:pPr>
      <w:bookmarkStart w:id="49" w:name="_Toc221413040"/>
      <w:r>
        <w:rPr>
          <w:color w:val="003366"/>
        </w:rPr>
        <w:lastRenderedPageBreak/>
        <w:t>Appendix D: Python Code for Chapter 2 - Monte Carlo Simulation Methods</w:t>
      </w:r>
      <w:bookmarkEnd w:id="49"/>
    </w:p>
    <w:p w14:paraId="24896A25" w14:textId="77777777" w:rsidR="0021798B" w:rsidRDefault="00000000">
      <w:r>
        <w:t xml:space="preserve">This appendix contains the complete Python code that replicates the Stata analysis from Chapter 2.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64328F1A" w14:textId="77777777">
        <w:trPr>
          <w:jc w:val="center"/>
        </w:trPr>
        <w:tc>
          <w:tcPr>
            <w:tcW w:w="8640" w:type="dxa"/>
            <w:shd w:val="clear" w:color="auto" w:fill="E8F0FE"/>
          </w:tcPr>
          <w:p w14:paraId="46B9E27C" w14:textId="77777777" w:rsidR="0021798B" w:rsidRDefault="00000000">
            <w:r>
              <w:rPr>
                <w:b/>
                <w:color w:val="003366"/>
              </w:rPr>
              <w:t>Setup Information</w:t>
            </w:r>
            <w:r>
              <w:rPr>
                <w:b/>
                <w:color w:val="003366"/>
              </w:rPr>
              <w:br/>
            </w:r>
            <w:r>
              <w:rPr>
                <w:sz w:val="20"/>
              </w:rPr>
              <w:t>Dataset: None (generated data)</w:t>
            </w:r>
            <w:r>
              <w:rPr>
                <w:sz w:val="20"/>
              </w:rPr>
              <w:br/>
              <w:t>Description: No external data needed (generated data)</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t>3. Run the code cells below</w:t>
            </w:r>
          </w:p>
        </w:tc>
      </w:tr>
    </w:tbl>
    <w:p w14:paraId="02A8D368" w14:textId="77777777" w:rsidR="0021798B" w:rsidRDefault="0021798B"/>
    <w:p w14:paraId="21C2F308" w14:textId="77777777" w:rsidR="0021798B" w:rsidRDefault="00000000">
      <w:pPr>
        <w:pStyle w:val="Heading3"/>
      </w:pPr>
      <w:bookmarkStart w:id="50" w:name="_Toc221413041"/>
      <w:r>
        <w:rPr>
          <w:color w:val="003366"/>
        </w:rPr>
        <w:t>Chapter 2 Python Code</w:t>
      </w:r>
      <w:bookmarkEnd w:id="50"/>
    </w:p>
    <w:p w14:paraId="4EF240DD"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2</w:t>
      </w:r>
      <w:r>
        <w:rPr>
          <w:rFonts w:ascii="Consolas" w:hAnsi="Consolas"/>
          <w:color w:val="005000"/>
          <w:sz w:val="17"/>
        </w:rPr>
        <w:br/>
        <w:t>Monte Carlo Simulation Methods</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This script replicates the Stata do-file "chap 2.do"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 No external dataset needed.</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w:t>
      </w:r>
      <w:r>
        <w:rPr>
          <w:rFonts w:ascii="Consolas" w:hAnsi="Consolas"/>
          <w:color w:val="005000"/>
          <w:sz w:val="17"/>
        </w:rPr>
        <w:br/>
        <w:t>=============================================================================</w:t>
      </w:r>
      <w:r>
        <w:rPr>
          <w:rFonts w:ascii="Consolas" w:hAnsi="Consolas"/>
          <w:color w:val="005000"/>
          <w:sz w:val="17"/>
        </w:rPr>
        <w:br/>
        <w:t>"""</w:t>
      </w:r>
    </w:p>
    <w:p w14:paraId="3EAF4FA7" w14:textId="77777777" w:rsidR="0021798B" w:rsidRDefault="00000000">
      <w:pPr>
        <w:shd w:val="clear" w:color="auto" w:fill="F0FFF0"/>
      </w:pPr>
      <w:r>
        <w:rPr>
          <w:rFonts w:ascii="Consolas" w:hAnsi="Consolas"/>
          <w:color w:val="005000"/>
          <w:sz w:val="17"/>
        </w:rPr>
        <w:t># SETUP</w:t>
      </w:r>
    </w:p>
    <w:p w14:paraId="668F8CB0"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2: MONTE CARLO SIMULATION METHODS")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2C151FAB" w14:textId="77777777" w:rsidR="0021798B" w:rsidRDefault="00000000">
      <w:pPr>
        <w:shd w:val="clear" w:color="auto" w:fill="F0FFF0"/>
      </w:pPr>
      <w:r>
        <w:rPr>
          <w:rFonts w:ascii="Consolas" w:hAnsi="Consolas"/>
          <w:color w:val="005000"/>
          <w:sz w:val="17"/>
        </w:rPr>
        <w:t># 1. PSEUDO-RANDOM NUMBER GENERATORS</w:t>
      </w:r>
    </w:p>
    <w:p w14:paraId="416CB3E5"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"\n--- 1. Pseudo-Random Number Generators ---")</w:t>
      </w:r>
      <w:r>
        <w:rPr>
          <w:rFonts w:ascii="Consolas" w:hAnsi="Consolas"/>
          <w:color w:val="005000"/>
          <w:sz w:val="17"/>
        </w:rPr>
        <w:br/>
      </w:r>
      <w:r>
        <w:rPr>
          <w:rFonts w:ascii="Consolas" w:hAnsi="Consolas"/>
          <w:color w:val="005000"/>
          <w:sz w:val="17"/>
        </w:rPr>
        <w:br/>
      </w:r>
      <w:r>
        <w:rPr>
          <w:rFonts w:ascii="Consolas" w:hAnsi="Consolas"/>
          <w:color w:val="005000"/>
          <w:sz w:val="17"/>
        </w:rPr>
        <w:lastRenderedPageBreak/>
        <w:t xml:space="preserve"># Stata: set seed 10101; scalar u = </w:t>
      </w:r>
      <w:proofErr w:type="spellStart"/>
      <w:r>
        <w:rPr>
          <w:rFonts w:ascii="Consolas" w:hAnsi="Consolas"/>
          <w:color w:val="005000"/>
          <w:sz w:val="17"/>
        </w:rPr>
        <w:t>runiform</w:t>
      </w:r>
      <w:proofErr w:type="spellEnd"/>
      <w:r>
        <w:rPr>
          <w:rFonts w:ascii="Consolas" w:hAnsi="Consolas"/>
          <w:color w:val="005000"/>
          <w:sz w:val="17"/>
        </w:rPr>
        <w:t>(); display u</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t xml:space="preserve">u = </w:t>
      </w:r>
      <w:proofErr w:type="spellStart"/>
      <w:r>
        <w:rPr>
          <w:rFonts w:ascii="Consolas" w:hAnsi="Consolas"/>
          <w:color w:val="005000"/>
          <w:sz w:val="17"/>
        </w:rPr>
        <w:t>np.random.uniform</w:t>
      </w:r>
      <w:proofErr w:type="spellEnd"/>
      <w:r>
        <w:rPr>
          <w:rFonts w:ascii="Consolas" w:hAnsi="Consolas"/>
          <w:color w:val="005000"/>
          <w:sz w:val="17"/>
        </w:rPr>
        <w:t>()</w:t>
      </w:r>
      <w:r>
        <w:rPr>
          <w:rFonts w:ascii="Consolas" w:hAnsi="Consolas"/>
          <w:color w:val="005000"/>
          <w:sz w:val="17"/>
        </w:rPr>
        <w:br/>
        <w:t>print(</w:t>
      </w:r>
      <w:proofErr w:type="spellStart"/>
      <w:r>
        <w:rPr>
          <w:rFonts w:ascii="Consolas" w:hAnsi="Consolas"/>
          <w:color w:val="005000"/>
          <w:sz w:val="17"/>
        </w:rPr>
        <w:t>f"Single</w:t>
      </w:r>
      <w:proofErr w:type="spellEnd"/>
      <w:r>
        <w:rPr>
          <w:rFonts w:ascii="Consolas" w:hAnsi="Consolas"/>
          <w:color w:val="005000"/>
          <w:sz w:val="17"/>
        </w:rPr>
        <w:t xml:space="preserve"> uniform draw: {u:.6f}")</w:t>
      </w:r>
      <w:r>
        <w:rPr>
          <w:rFonts w:ascii="Consolas" w:hAnsi="Consolas"/>
          <w:color w:val="005000"/>
          <w:sz w:val="17"/>
        </w:rPr>
        <w:br/>
      </w:r>
      <w:r>
        <w:rPr>
          <w:rFonts w:ascii="Consolas" w:hAnsi="Consolas"/>
          <w:color w:val="005000"/>
          <w:sz w:val="17"/>
        </w:rPr>
        <w:br/>
        <w:t xml:space="preserve"># Stata: set </w:t>
      </w:r>
      <w:proofErr w:type="spellStart"/>
      <w:r>
        <w:rPr>
          <w:rFonts w:ascii="Consolas" w:hAnsi="Consolas"/>
          <w:color w:val="005000"/>
          <w:sz w:val="17"/>
        </w:rPr>
        <w:t>obs</w:t>
      </w:r>
      <w:proofErr w:type="spellEnd"/>
      <w:r>
        <w:rPr>
          <w:rFonts w:ascii="Consolas" w:hAnsi="Consolas"/>
          <w:color w:val="005000"/>
          <w:sz w:val="17"/>
        </w:rPr>
        <w:t xml:space="preserve"> 10000; generate x = </w:t>
      </w:r>
      <w:proofErr w:type="spellStart"/>
      <w:r>
        <w:rPr>
          <w:rFonts w:ascii="Consolas" w:hAnsi="Consolas"/>
          <w:color w:val="005000"/>
          <w:sz w:val="17"/>
        </w:rPr>
        <w:t>runiform</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t xml:space="preserve">x = </w:t>
      </w:r>
      <w:proofErr w:type="spellStart"/>
      <w:r>
        <w:rPr>
          <w:rFonts w:ascii="Consolas" w:hAnsi="Consolas"/>
          <w:color w:val="005000"/>
          <w:sz w:val="17"/>
        </w:rPr>
        <w:t>np.random.uniform</w:t>
      </w:r>
      <w:proofErr w:type="spellEnd"/>
      <w:r>
        <w:rPr>
          <w:rFonts w:ascii="Consolas" w:hAnsi="Consolas"/>
          <w:color w:val="005000"/>
          <w:sz w:val="17"/>
        </w:rPr>
        <w:t>(size=10000)</w:t>
      </w:r>
      <w:r>
        <w:rPr>
          <w:rFonts w:ascii="Consolas" w:hAnsi="Consolas"/>
          <w:color w:val="005000"/>
          <w:sz w:val="17"/>
        </w:rPr>
        <w:br/>
        <w:t>print(f"\n10,000 uniform draws:")</w:t>
      </w:r>
      <w:r>
        <w:rPr>
          <w:rFonts w:ascii="Consolas" w:hAnsi="Consolas"/>
          <w:color w:val="005000"/>
          <w:sz w:val="17"/>
        </w:rPr>
        <w:br/>
        <w:t>print(f"  Mean: {</w:t>
      </w:r>
      <w:proofErr w:type="spellStart"/>
      <w:r>
        <w:rPr>
          <w:rFonts w:ascii="Consolas" w:hAnsi="Consolas"/>
          <w:color w:val="005000"/>
          <w:sz w:val="17"/>
        </w:rPr>
        <w:t>x.mean</w:t>
      </w:r>
      <w:proofErr w:type="spellEnd"/>
      <w:r>
        <w:rPr>
          <w:rFonts w:ascii="Consolas" w:hAnsi="Consolas"/>
          <w:color w:val="005000"/>
          <w:sz w:val="17"/>
        </w:rPr>
        <w:t>():.4f} (expected: 0.5)")</w:t>
      </w:r>
      <w:r>
        <w:rPr>
          <w:rFonts w:ascii="Consolas" w:hAnsi="Consolas"/>
          <w:color w:val="005000"/>
          <w:sz w:val="17"/>
        </w:rPr>
        <w:br/>
        <w:t>print(f"  Std:  {</w:t>
      </w:r>
      <w:proofErr w:type="spellStart"/>
      <w:r>
        <w:rPr>
          <w:rFonts w:ascii="Consolas" w:hAnsi="Consolas"/>
          <w:color w:val="005000"/>
          <w:sz w:val="17"/>
        </w:rPr>
        <w:t>x.std</w:t>
      </w:r>
      <w:proofErr w:type="spellEnd"/>
      <w:r>
        <w:rPr>
          <w:rFonts w:ascii="Consolas" w:hAnsi="Consolas"/>
          <w:color w:val="005000"/>
          <w:sz w:val="17"/>
        </w:rPr>
        <w:t>():.4f} (expected: {1/</w:t>
      </w:r>
      <w:proofErr w:type="spellStart"/>
      <w:r>
        <w:rPr>
          <w:rFonts w:ascii="Consolas" w:hAnsi="Consolas"/>
          <w:color w:val="005000"/>
          <w:sz w:val="17"/>
        </w:rPr>
        <w:t>np.sqrt</w:t>
      </w:r>
      <w:proofErr w:type="spellEnd"/>
      <w:r>
        <w:rPr>
          <w:rFonts w:ascii="Consolas" w:hAnsi="Consolas"/>
          <w:color w:val="005000"/>
          <w:sz w:val="17"/>
        </w:rPr>
        <w:t>(12):.4f})")</w:t>
      </w:r>
      <w:r>
        <w:rPr>
          <w:rFonts w:ascii="Consolas" w:hAnsi="Consolas"/>
          <w:color w:val="005000"/>
          <w:sz w:val="17"/>
        </w:rPr>
        <w:br/>
        <w:t>print(f"  Min:  {</w:t>
      </w:r>
      <w:proofErr w:type="spellStart"/>
      <w:r>
        <w:rPr>
          <w:rFonts w:ascii="Consolas" w:hAnsi="Consolas"/>
          <w:color w:val="005000"/>
          <w:sz w:val="17"/>
        </w:rPr>
        <w:t>x.min</w:t>
      </w:r>
      <w:proofErr w:type="spellEnd"/>
      <w:r>
        <w:rPr>
          <w:rFonts w:ascii="Consolas" w:hAnsi="Consolas"/>
          <w:color w:val="005000"/>
          <w:sz w:val="17"/>
        </w:rPr>
        <w:t>():.4f}")</w:t>
      </w:r>
      <w:r>
        <w:rPr>
          <w:rFonts w:ascii="Consolas" w:hAnsi="Consolas"/>
          <w:color w:val="005000"/>
          <w:sz w:val="17"/>
        </w:rPr>
        <w:br/>
        <w:t>print(f"  Max:  {</w:t>
      </w:r>
      <w:proofErr w:type="spellStart"/>
      <w:r>
        <w:rPr>
          <w:rFonts w:ascii="Consolas" w:hAnsi="Consolas"/>
          <w:color w:val="005000"/>
          <w:sz w:val="17"/>
        </w:rPr>
        <w:t>x.max</w:t>
      </w:r>
      <w:proofErr w:type="spellEnd"/>
      <w:r>
        <w:rPr>
          <w:rFonts w:ascii="Consolas" w:hAnsi="Consolas"/>
          <w:color w:val="005000"/>
          <w:sz w:val="17"/>
        </w:rPr>
        <w:t>():.4f}")</w:t>
      </w:r>
      <w:r>
        <w:rPr>
          <w:rFonts w:ascii="Consolas" w:hAnsi="Consolas"/>
          <w:color w:val="005000"/>
          <w:sz w:val="17"/>
        </w:rPr>
        <w:br/>
      </w:r>
      <w:r>
        <w:rPr>
          <w:rFonts w:ascii="Consolas" w:hAnsi="Consolas"/>
          <w:color w:val="005000"/>
          <w:sz w:val="17"/>
        </w:rPr>
        <w:br/>
        <w:t># Check independence: autocorrelations</w:t>
      </w:r>
      <w:r>
        <w:rPr>
          <w:rFonts w:ascii="Consolas" w:hAnsi="Consolas"/>
          <w:color w:val="005000"/>
          <w:sz w:val="17"/>
        </w:rPr>
        <w:br/>
        <w:t>print("\n--- Autocorrelations (independence check) ---")</w:t>
      </w:r>
      <w:r>
        <w:rPr>
          <w:rFonts w:ascii="Consolas" w:hAnsi="Consolas"/>
          <w:color w:val="005000"/>
          <w:sz w:val="17"/>
        </w:rPr>
        <w:br/>
        <w:t>for lag in [1, 2, 3]:</w:t>
      </w:r>
      <w:r>
        <w:rPr>
          <w:rFonts w:ascii="Consolas" w:hAnsi="Consolas"/>
          <w:color w:val="005000"/>
          <w:sz w:val="17"/>
        </w:rPr>
        <w:br/>
        <w:t xml:space="preserve">    r = </w:t>
      </w:r>
      <w:proofErr w:type="spellStart"/>
      <w:r>
        <w:rPr>
          <w:rFonts w:ascii="Consolas" w:hAnsi="Consolas"/>
          <w:color w:val="005000"/>
          <w:sz w:val="17"/>
        </w:rPr>
        <w:t>np.corrcoef</w:t>
      </w:r>
      <w:proofErr w:type="spellEnd"/>
      <w:r>
        <w:rPr>
          <w:rFonts w:ascii="Consolas" w:hAnsi="Consolas"/>
          <w:color w:val="005000"/>
          <w:sz w:val="17"/>
        </w:rPr>
        <w:t>(x[lag:], x[:-lag])[0, 1]</w:t>
      </w:r>
      <w:r>
        <w:rPr>
          <w:rFonts w:ascii="Consolas" w:hAnsi="Consolas"/>
          <w:color w:val="005000"/>
          <w:sz w:val="17"/>
        </w:rPr>
        <w:br/>
        <w:t xml:space="preserve">    print(f"  Lag {lag}: r = {r:.6f} (should be ~0)")</w:t>
      </w:r>
    </w:p>
    <w:p w14:paraId="023E2AB1" w14:textId="77777777" w:rsidR="0021798B" w:rsidRDefault="00000000">
      <w:pPr>
        <w:shd w:val="clear" w:color="auto" w:fill="F0FFF0"/>
      </w:pPr>
      <w:r>
        <w:rPr>
          <w:rFonts w:ascii="Consolas" w:hAnsi="Consolas"/>
          <w:color w:val="005000"/>
          <w:sz w:val="17"/>
        </w:rPr>
        <w:t># 2. GENERATING FROM VARIOUS DISTRIBUTIONS</w:t>
      </w:r>
    </w:p>
    <w:p w14:paraId="25F87B41"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"\n--- 2. Multiple Distributions ---")</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t>n = 2000</w:t>
      </w:r>
      <w:r>
        <w:rPr>
          <w:rFonts w:ascii="Consolas" w:hAnsi="Consolas"/>
          <w:color w:val="005000"/>
          <w:sz w:val="17"/>
        </w:rPr>
        <w:br/>
      </w:r>
      <w:r>
        <w:rPr>
          <w:rFonts w:ascii="Consolas" w:hAnsi="Consolas"/>
          <w:color w:val="005000"/>
          <w:sz w:val="17"/>
        </w:rPr>
        <w:br/>
        <w:t># Stata equivalents</w:t>
      </w:r>
      <w:r>
        <w:rPr>
          <w:rFonts w:ascii="Consolas" w:hAnsi="Consolas"/>
          <w:color w:val="005000"/>
          <w:sz w:val="17"/>
        </w:rPr>
        <w:br/>
      </w:r>
      <w:proofErr w:type="spellStart"/>
      <w:r>
        <w:rPr>
          <w:rFonts w:ascii="Consolas" w:hAnsi="Consolas"/>
          <w:color w:val="005000"/>
          <w:sz w:val="17"/>
        </w:rPr>
        <w:t>xt</w:t>
      </w:r>
      <w:proofErr w:type="spellEnd"/>
      <w:r>
        <w:rPr>
          <w:rFonts w:ascii="Consolas" w:hAnsi="Consolas"/>
          <w:color w:val="005000"/>
          <w:sz w:val="17"/>
        </w:rPr>
        <w:t xml:space="preserve"> = </w:t>
      </w:r>
      <w:proofErr w:type="spellStart"/>
      <w:r>
        <w:rPr>
          <w:rFonts w:ascii="Consolas" w:hAnsi="Consolas"/>
          <w:color w:val="005000"/>
          <w:sz w:val="17"/>
        </w:rPr>
        <w:t>stats.t.rvs</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=10, size=n)           # t(10)</w:t>
      </w:r>
      <w:r>
        <w:rPr>
          <w:rFonts w:ascii="Consolas" w:hAnsi="Consolas"/>
          <w:color w:val="005000"/>
          <w:sz w:val="17"/>
        </w:rPr>
        <w:br/>
        <w:t>xc = stats.chi2.rvs(</w:t>
      </w:r>
      <w:proofErr w:type="spellStart"/>
      <w:r>
        <w:rPr>
          <w:rFonts w:ascii="Consolas" w:hAnsi="Consolas"/>
          <w:color w:val="005000"/>
          <w:sz w:val="17"/>
        </w:rPr>
        <w:t>df</w:t>
      </w:r>
      <w:proofErr w:type="spellEnd"/>
      <w:r>
        <w:rPr>
          <w:rFonts w:ascii="Consolas" w:hAnsi="Consolas"/>
          <w:color w:val="005000"/>
          <w:sz w:val="17"/>
        </w:rPr>
        <w:t>=10, size=n)        # Chi-squared(10)</w:t>
      </w:r>
      <w:r>
        <w:rPr>
          <w:rFonts w:ascii="Consolas" w:hAnsi="Consolas"/>
          <w:color w:val="005000"/>
          <w:sz w:val="17"/>
        </w:rPr>
        <w:br/>
      </w:r>
      <w:proofErr w:type="spellStart"/>
      <w:r>
        <w:rPr>
          <w:rFonts w:ascii="Consolas" w:hAnsi="Consolas"/>
          <w:color w:val="005000"/>
          <w:sz w:val="17"/>
        </w:rPr>
        <w:t>xfn</w:t>
      </w:r>
      <w:proofErr w:type="spellEnd"/>
      <w:r>
        <w:rPr>
          <w:rFonts w:ascii="Consolas" w:hAnsi="Consolas"/>
          <w:color w:val="005000"/>
          <w:sz w:val="17"/>
        </w:rPr>
        <w:t xml:space="preserve"> = stats.chi2.rvs(</w:t>
      </w:r>
      <w:proofErr w:type="spellStart"/>
      <w:r>
        <w:rPr>
          <w:rFonts w:ascii="Consolas" w:hAnsi="Consolas"/>
          <w:color w:val="005000"/>
          <w:sz w:val="17"/>
        </w:rPr>
        <w:t>df</w:t>
      </w:r>
      <w:proofErr w:type="spellEnd"/>
      <w:r>
        <w:rPr>
          <w:rFonts w:ascii="Consolas" w:hAnsi="Consolas"/>
          <w:color w:val="005000"/>
          <w:sz w:val="17"/>
        </w:rPr>
        <w:t>=10, size=n) / 10  # Numerator of F(10,5)</w:t>
      </w:r>
      <w:r>
        <w:rPr>
          <w:rFonts w:ascii="Consolas" w:hAnsi="Consolas"/>
          <w:color w:val="005000"/>
          <w:sz w:val="17"/>
        </w:rPr>
        <w:br/>
      </w:r>
      <w:proofErr w:type="spellStart"/>
      <w:r>
        <w:rPr>
          <w:rFonts w:ascii="Consolas" w:hAnsi="Consolas"/>
          <w:color w:val="005000"/>
          <w:sz w:val="17"/>
        </w:rPr>
        <w:t>xfd</w:t>
      </w:r>
      <w:proofErr w:type="spellEnd"/>
      <w:r>
        <w:rPr>
          <w:rFonts w:ascii="Consolas" w:hAnsi="Consolas"/>
          <w:color w:val="005000"/>
          <w:sz w:val="17"/>
        </w:rPr>
        <w:t xml:space="preserve"> = stats.chi2.rvs(</w:t>
      </w:r>
      <w:proofErr w:type="spellStart"/>
      <w:r>
        <w:rPr>
          <w:rFonts w:ascii="Consolas" w:hAnsi="Consolas"/>
          <w:color w:val="005000"/>
          <w:sz w:val="17"/>
        </w:rPr>
        <w:t>df</w:t>
      </w:r>
      <w:proofErr w:type="spellEnd"/>
      <w:r>
        <w:rPr>
          <w:rFonts w:ascii="Consolas" w:hAnsi="Consolas"/>
          <w:color w:val="005000"/>
          <w:sz w:val="17"/>
        </w:rPr>
        <w:t>=5, size=n) / 5    # Denominator of F(10,5)</w:t>
      </w:r>
      <w:r>
        <w:rPr>
          <w:rFonts w:ascii="Consolas" w:hAnsi="Consolas"/>
          <w:color w:val="005000"/>
          <w:sz w:val="17"/>
        </w:rPr>
        <w:br/>
      </w:r>
      <w:proofErr w:type="spellStart"/>
      <w:r>
        <w:rPr>
          <w:rFonts w:ascii="Consolas" w:hAnsi="Consolas"/>
          <w:color w:val="005000"/>
          <w:sz w:val="17"/>
        </w:rPr>
        <w:t>xf</w:t>
      </w:r>
      <w:proofErr w:type="spellEnd"/>
      <w:r>
        <w:rPr>
          <w:rFonts w:ascii="Consolas" w:hAnsi="Consolas"/>
          <w:color w:val="005000"/>
          <w:sz w:val="17"/>
        </w:rPr>
        <w:t xml:space="preserve"> = </w:t>
      </w:r>
      <w:proofErr w:type="spellStart"/>
      <w:r>
        <w:rPr>
          <w:rFonts w:ascii="Consolas" w:hAnsi="Consolas"/>
          <w:color w:val="005000"/>
          <w:sz w:val="17"/>
        </w:rPr>
        <w:t>xfn</w:t>
      </w:r>
      <w:proofErr w:type="spellEnd"/>
      <w:r>
        <w:rPr>
          <w:rFonts w:ascii="Consolas" w:hAnsi="Consolas"/>
          <w:color w:val="005000"/>
          <w:sz w:val="17"/>
        </w:rPr>
        <w:t xml:space="preserve"> / </w:t>
      </w:r>
      <w:proofErr w:type="spellStart"/>
      <w:r>
        <w:rPr>
          <w:rFonts w:ascii="Consolas" w:hAnsi="Consolas"/>
          <w:color w:val="005000"/>
          <w:sz w:val="17"/>
        </w:rPr>
        <w:t>xfd</w:t>
      </w:r>
      <w:proofErr w:type="spellEnd"/>
      <w:r>
        <w:rPr>
          <w:rFonts w:ascii="Consolas" w:hAnsi="Consolas"/>
          <w:color w:val="005000"/>
          <w:sz w:val="17"/>
        </w:rPr>
        <w:t xml:space="preserve">                             # F(10,5)</w:t>
      </w:r>
      <w:r>
        <w:rPr>
          <w:rFonts w:ascii="Consolas" w:hAnsi="Consolas"/>
          <w:color w:val="005000"/>
          <w:sz w:val="17"/>
        </w:rPr>
        <w:br/>
      </w:r>
      <w:r>
        <w:rPr>
          <w:rFonts w:ascii="Consolas" w:hAnsi="Consolas"/>
          <w:color w:val="005000"/>
          <w:sz w:val="17"/>
        </w:rPr>
        <w:br/>
        <w:t xml:space="preserve">results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't(10)': </w:t>
      </w:r>
      <w:proofErr w:type="spellStart"/>
      <w:r>
        <w:rPr>
          <w:rFonts w:ascii="Consolas" w:hAnsi="Consolas"/>
          <w:color w:val="005000"/>
          <w:sz w:val="17"/>
        </w:rPr>
        <w:t>xt</w:t>
      </w:r>
      <w:proofErr w:type="spellEnd"/>
      <w:r>
        <w:rPr>
          <w:rFonts w:ascii="Consolas" w:hAnsi="Consolas"/>
          <w:color w:val="005000"/>
          <w:sz w:val="17"/>
        </w:rPr>
        <w:t xml:space="preserve">, 'chi2(10)': xc, 'F(10,5)': </w:t>
      </w:r>
      <w:proofErr w:type="spellStart"/>
      <w:r>
        <w:rPr>
          <w:rFonts w:ascii="Consolas" w:hAnsi="Consolas"/>
          <w:color w:val="005000"/>
          <w:sz w:val="17"/>
        </w:rPr>
        <w:t>xf</w:t>
      </w:r>
      <w:proofErr w:type="spellEnd"/>
      <w:r>
        <w:rPr>
          <w:rFonts w:ascii="Consolas" w:hAnsi="Consolas"/>
          <w:color w:val="005000"/>
          <w:sz w:val="17"/>
        </w:rPr>
        <w:br/>
        <w:t>})</w:t>
      </w:r>
      <w:r>
        <w:rPr>
          <w:rFonts w:ascii="Consolas" w:hAnsi="Consolas"/>
          <w:color w:val="005000"/>
          <w:sz w:val="17"/>
        </w:rPr>
        <w:br/>
        <w:t>print(</w:t>
      </w:r>
      <w:proofErr w:type="spellStart"/>
      <w:r>
        <w:rPr>
          <w:rFonts w:ascii="Consolas" w:hAnsi="Consolas"/>
          <w:color w:val="005000"/>
          <w:sz w:val="17"/>
        </w:rPr>
        <w:t>results.describe</w:t>
      </w:r>
      <w:proofErr w:type="spellEnd"/>
      <w:r>
        <w:rPr>
          <w:rFonts w:ascii="Consolas" w:hAnsi="Consolas"/>
          <w:color w:val="005000"/>
          <w:sz w:val="17"/>
        </w:rPr>
        <w:t>().round(3))</w:t>
      </w:r>
      <w:r>
        <w:rPr>
          <w:rFonts w:ascii="Consolas" w:hAnsi="Consolas"/>
          <w:color w:val="005000"/>
          <w:sz w:val="17"/>
        </w:rPr>
        <w:br/>
      </w:r>
      <w:r>
        <w:rPr>
          <w:rFonts w:ascii="Consolas" w:hAnsi="Consolas"/>
          <w:color w:val="005000"/>
          <w:sz w:val="17"/>
        </w:rPr>
        <w:br/>
        <w:t># Histogram + KDE</w:t>
      </w:r>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(1, 3, </w:t>
      </w:r>
      <w:proofErr w:type="spellStart"/>
      <w:r>
        <w:rPr>
          <w:rFonts w:ascii="Consolas" w:hAnsi="Consolas"/>
          <w:color w:val="005000"/>
          <w:sz w:val="17"/>
        </w:rPr>
        <w:t>figsize</w:t>
      </w:r>
      <w:proofErr w:type="spellEnd"/>
      <w:r>
        <w:rPr>
          <w:rFonts w:ascii="Consolas" w:hAnsi="Consolas"/>
          <w:color w:val="005000"/>
          <w:sz w:val="17"/>
        </w:rPr>
        <w:t>=(14, 4))</w:t>
      </w:r>
      <w:r>
        <w:rPr>
          <w:rFonts w:ascii="Consolas" w:hAnsi="Consolas"/>
          <w:color w:val="005000"/>
          <w:sz w:val="17"/>
        </w:rPr>
        <w:br/>
        <w:t xml:space="preserve">for ax, col, color in zip(axes, </w:t>
      </w:r>
      <w:proofErr w:type="spellStart"/>
      <w:r>
        <w:rPr>
          <w:rFonts w:ascii="Consolas" w:hAnsi="Consolas"/>
          <w:color w:val="005000"/>
          <w:sz w:val="17"/>
        </w:rPr>
        <w:t>results.columns</w:t>
      </w:r>
      <w:proofErr w:type="spellEnd"/>
      <w:r>
        <w:rPr>
          <w:rFonts w:ascii="Consolas" w:hAnsi="Consolas"/>
          <w:color w:val="005000"/>
          <w:sz w:val="17"/>
        </w:rPr>
        <w:t>, ['#4472C4', '#ED7D31', '#70AD47']):</w:t>
      </w:r>
      <w:r>
        <w:rPr>
          <w:rFonts w:ascii="Consolas" w:hAnsi="Consolas"/>
          <w:color w:val="005000"/>
          <w:sz w:val="17"/>
        </w:rPr>
        <w:br/>
        <w:t xml:space="preserve">    results[col].hist(bins=50, ax=ax, density=True, alpha=0.7, color=color, </w:t>
      </w:r>
      <w:proofErr w:type="spellStart"/>
      <w:r>
        <w:rPr>
          <w:rFonts w:ascii="Consolas" w:hAnsi="Consolas"/>
          <w:color w:val="005000"/>
          <w:sz w:val="17"/>
        </w:rPr>
        <w:t>edgecolor</w:t>
      </w:r>
      <w:proofErr w:type="spellEnd"/>
      <w:r>
        <w:rPr>
          <w:rFonts w:ascii="Consolas" w:hAnsi="Consolas"/>
          <w:color w:val="005000"/>
          <w:sz w:val="17"/>
        </w:rPr>
        <w:t>='white')</w:t>
      </w:r>
      <w:r>
        <w:rPr>
          <w:rFonts w:ascii="Consolas" w:hAnsi="Consolas"/>
          <w:color w:val="005000"/>
          <w:sz w:val="17"/>
        </w:rPr>
        <w:br/>
        <w:t xml:space="preserve">    results[col].</w:t>
      </w:r>
      <w:proofErr w:type="spellStart"/>
      <w:r>
        <w:rPr>
          <w:rFonts w:ascii="Consolas" w:hAnsi="Consolas"/>
          <w:color w:val="005000"/>
          <w:sz w:val="17"/>
        </w:rPr>
        <w:t>plot.kde</w:t>
      </w:r>
      <w:proofErr w:type="spellEnd"/>
      <w:r>
        <w:rPr>
          <w:rFonts w:ascii="Consolas" w:hAnsi="Consolas"/>
          <w:color w:val="005000"/>
          <w:sz w:val="17"/>
        </w:rPr>
        <w:t>(ax=ax, linewidth=2, color='black')</w:t>
      </w:r>
      <w:r>
        <w:rPr>
          <w:rFonts w:ascii="Consolas" w:hAnsi="Consolas"/>
          <w:color w:val="005000"/>
          <w:sz w:val="17"/>
        </w:rPr>
        <w:br/>
        <w:t xml:space="preserve">    </w:t>
      </w:r>
      <w:proofErr w:type="spellStart"/>
      <w:r>
        <w:rPr>
          <w:rFonts w:ascii="Consolas" w:hAnsi="Consolas"/>
          <w:color w:val="005000"/>
          <w:sz w:val="17"/>
        </w:rPr>
        <w:t>ax.set_title</w:t>
      </w:r>
      <w:proofErr w:type="spellEnd"/>
      <w:r>
        <w:rPr>
          <w:rFonts w:ascii="Consolas" w:hAnsi="Consolas"/>
          <w:color w:val="005000"/>
          <w:sz w:val="17"/>
        </w:rPr>
        <w:t xml:space="preserve">(col,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r>
      <w:proofErr w:type="spellStart"/>
      <w:r>
        <w:rPr>
          <w:rFonts w:ascii="Consolas" w:hAnsi="Consolas"/>
          <w:color w:val="005000"/>
          <w:sz w:val="17"/>
        </w:rPr>
        <w:t>plt.suptitle</w:t>
      </w:r>
      <w:proofErr w:type="spellEnd"/>
      <w:r>
        <w:rPr>
          <w:rFonts w:ascii="Consolas" w:hAnsi="Consolas"/>
          <w:color w:val="005000"/>
          <w:sz w:val="17"/>
        </w:rPr>
        <w:t xml:space="preserve">('Random Draws from t, Chi-squared, and F distributions',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('fig_ch2_distributions.png',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p>
    <w:p w14:paraId="489D33DF" w14:textId="77777777" w:rsidR="0021798B" w:rsidRDefault="00000000">
      <w:pPr>
        <w:shd w:val="clear" w:color="auto" w:fill="F0FFF0"/>
      </w:pPr>
      <w:r>
        <w:rPr>
          <w:rFonts w:ascii="Consolas" w:hAnsi="Consolas"/>
          <w:color w:val="005000"/>
          <w:sz w:val="17"/>
        </w:rPr>
        <w:t># 3. DISCRETE RANDOM VARIABLES</w:t>
      </w:r>
    </w:p>
    <w:p w14:paraId="51DBD8E3"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"\n--- 3. Discrete Random Variables ---")</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r>
        <w:rPr>
          <w:rFonts w:ascii="Consolas" w:hAnsi="Consolas"/>
          <w:color w:val="005000"/>
          <w:sz w:val="17"/>
        </w:rPr>
        <w:br/>
      </w:r>
      <w:r>
        <w:rPr>
          <w:rFonts w:ascii="Consolas" w:hAnsi="Consolas"/>
          <w:color w:val="005000"/>
          <w:sz w:val="17"/>
        </w:rPr>
        <w:lastRenderedPageBreak/>
        <w:t># Poisson draws</w:t>
      </w:r>
      <w:r>
        <w:rPr>
          <w:rFonts w:ascii="Consolas" w:hAnsi="Consolas"/>
          <w:color w:val="005000"/>
          <w:sz w:val="17"/>
        </w:rPr>
        <w:br/>
      </w:r>
      <w:proofErr w:type="spellStart"/>
      <w:r>
        <w:rPr>
          <w:rFonts w:ascii="Consolas" w:hAnsi="Consolas"/>
          <w:color w:val="005000"/>
          <w:sz w:val="17"/>
        </w:rPr>
        <w:t>xp</w:t>
      </w:r>
      <w:proofErr w:type="spellEnd"/>
      <w:r>
        <w:rPr>
          <w:rFonts w:ascii="Consolas" w:hAnsi="Consolas"/>
          <w:color w:val="005000"/>
          <w:sz w:val="17"/>
        </w:rPr>
        <w:t xml:space="preserve"> = </w:t>
      </w:r>
      <w:proofErr w:type="spellStart"/>
      <w:r>
        <w:rPr>
          <w:rFonts w:ascii="Consolas" w:hAnsi="Consolas"/>
          <w:color w:val="005000"/>
          <w:sz w:val="17"/>
        </w:rPr>
        <w:t>np.random.poisson</w:t>
      </w:r>
      <w:proofErr w:type="spellEnd"/>
      <w:r>
        <w:rPr>
          <w:rFonts w:ascii="Consolas" w:hAnsi="Consolas"/>
          <w:color w:val="005000"/>
          <w:sz w:val="17"/>
        </w:rPr>
        <w:t>(lam=5, size=n)</w:t>
      </w:r>
      <w:r>
        <w:rPr>
          <w:rFonts w:ascii="Consolas" w:hAnsi="Consolas"/>
          <w:color w:val="005000"/>
          <w:sz w:val="17"/>
        </w:rPr>
        <w:br/>
      </w:r>
      <w:r>
        <w:rPr>
          <w:rFonts w:ascii="Consolas" w:hAnsi="Consolas"/>
          <w:color w:val="005000"/>
          <w:sz w:val="17"/>
        </w:rPr>
        <w:br/>
        <w:t># Negative Binomial (Poisson-Gamma mixture)</w:t>
      </w:r>
      <w:r>
        <w:rPr>
          <w:rFonts w:ascii="Consolas" w:hAnsi="Consolas"/>
          <w:color w:val="005000"/>
          <w:sz w:val="17"/>
        </w:rPr>
        <w:br/>
      </w:r>
      <w:proofErr w:type="spellStart"/>
      <w:r>
        <w:rPr>
          <w:rFonts w:ascii="Consolas" w:hAnsi="Consolas"/>
          <w:color w:val="005000"/>
          <w:sz w:val="17"/>
        </w:rPr>
        <w:t>xb</w:t>
      </w:r>
      <w:proofErr w:type="spellEnd"/>
      <w:r>
        <w:rPr>
          <w:rFonts w:ascii="Consolas" w:hAnsi="Consolas"/>
          <w:color w:val="005000"/>
          <w:sz w:val="17"/>
        </w:rPr>
        <w:t xml:space="preserve"> = 4 + 2 * </w:t>
      </w:r>
      <w:proofErr w:type="spellStart"/>
      <w:r>
        <w:rPr>
          <w:rFonts w:ascii="Consolas" w:hAnsi="Consolas"/>
          <w:color w:val="005000"/>
          <w:sz w:val="17"/>
        </w:rPr>
        <w:t>np.random.uniform</w:t>
      </w:r>
      <w:proofErr w:type="spellEnd"/>
      <w:r>
        <w:rPr>
          <w:rFonts w:ascii="Consolas" w:hAnsi="Consolas"/>
          <w:color w:val="005000"/>
          <w:sz w:val="17"/>
        </w:rPr>
        <w:t>(size=n)          # mu varies between 4 and 6</w:t>
      </w:r>
      <w:r>
        <w:rPr>
          <w:rFonts w:ascii="Consolas" w:hAnsi="Consolas"/>
          <w:color w:val="005000"/>
          <w:sz w:val="17"/>
        </w:rPr>
        <w:br/>
      </w:r>
      <w:proofErr w:type="spellStart"/>
      <w:r>
        <w:rPr>
          <w:rFonts w:ascii="Consolas" w:hAnsi="Consolas"/>
          <w:color w:val="005000"/>
          <w:sz w:val="17"/>
        </w:rPr>
        <w:t>xg</w:t>
      </w:r>
      <w:proofErr w:type="spellEnd"/>
      <w:r>
        <w:rPr>
          <w:rFonts w:ascii="Consolas" w:hAnsi="Consolas"/>
          <w:color w:val="005000"/>
          <w:sz w:val="17"/>
        </w:rPr>
        <w:t xml:space="preserve"> = </w:t>
      </w:r>
      <w:proofErr w:type="spellStart"/>
      <w:r>
        <w:rPr>
          <w:rFonts w:ascii="Consolas" w:hAnsi="Consolas"/>
          <w:color w:val="005000"/>
          <w:sz w:val="17"/>
        </w:rPr>
        <w:t>np.random.gamma</w:t>
      </w:r>
      <w:proofErr w:type="spellEnd"/>
      <w:r>
        <w:rPr>
          <w:rFonts w:ascii="Consolas" w:hAnsi="Consolas"/>
          <w:color w:val="005000"/>
          <w:sz w:val="17"/>
        </w:rPr>
        <w:t>(shape=1, scale=1, size=n)   # gamma heterogeneity</w:t>
      </w:r>
      <w:r>
        <w:rPr>
          <w:rFonts w:ascii="Consolas" w:hAnsi="Consolas"/>
          <w:color w:val="005000"/>
          <w:sz w:val="17"/>
        </w:rPr>
        <w:br/>
      </w:r>
      <w:proofErr w:type="spellStart"/>
      <w:r>
        <w:rPr>
          <w:rFonts w:ascii="Consolas" w:hAnsi="Consolas"/>
          <w:color w:val="005000"/>
          <w:sz w:val="17"/>
        </w:rPr>
        <w:t>xbh</w:t>
      </w:r>
      <w:proofErr w:type="spellEnd"/>
      <w:r>
        <w:rPr>
          <w:rFonts w:ascii="Consolas" w:hAnsi="Consolas"/>
          <w:color w:val="005000"/>
          <w:sz w:val="17"/>
        </w:rPr>
        <w:t xml:space="preserve"> = </w:t>
      </w:r>
      <w:proofErr w:type="spellStart"/>
      <w:r>
        <w:rPr>
          <w:rFonts w:ascii="Consolas" w:hAnsi="Consolas"/>
          <w:color w:val="005000"/>
          <w:sz w:val="17"/>
        </w:rPr>
        <w:t>xb</w:t>
      </w:r>
      <w:proofErr w:type="spellEnd"/>
      <w:r>
        <w:rPr>
          <w:rFonts w:ascii="Consolas" w:hAnsi="Consolas"/>
          <w:color w:val="005000"/>
          <w:sz w:val="17"/>
        </w:rPr>
        <w:t xml:space="preserve"> * </w:t>
      </w:r>
      <w:proofErr w:type="spellStart"/>
      <w:r>
        <w:rPr>
          <w:rFonts w:ascii="Consolas" w:hAnsi="Consolas"/>
          <w:color w:val="005000"/>
          <w:sz w:val="17"/>
        </w:rPr>
        <w:t>xg</w:t>
      </w:r>
      <w:proofErr w:type="spellEnd"/>
      <w:r>
        <w:rPr>
          <w:rFonts w:ascii="Consolas" w:hAnsi="Consolas"/>
          <w:color w:val="005000"/>
          <w:sz w:val="17"/>
        </w:rPr>
        <w:t xml:space="preserve">                                     # multiplicative heterogeneity</w:t>
      </w:r>
      <w:r>
        <w:rPr>
          <w:rFonts w:ascii="Consolas" w:hAnsi="Consolas"/>
          <w:color w:val="005000"/>
          <w:sz w:val="17"/>
        </w:rPr>
        <w:br/>
        <w:t xml:space="preserve">xp1 = </w:t>
      </w:r>
      <w:proofErr w:type="spellStart"/>
      <w:r>
        <w:rPr>
          <w:rFonts w:ascii="Consolas" w:hAnsi="Consolas"/>
          <w:color w:val="005000"/>
          <w:sz w:val="17"/>
        </w:rPr>
        <w:t>np.random.poisson</w:t>
      </w:r>
      <w:proofErr w:type="spellEnd"/>
      <w:r>
        <w:rPr>
          <w:rFonts w:ascii="Consolas" w:hAnsi="Consolas"/>
          <w:color w:val="005000"/>
          <w:sz w:val="17"/>
        </w:rPr>
        <w:t>(lam=</w:t>
      </w:r>
      <w:proofErr w:type="spellStart"/>
      <w:r>
        <w:rPr>
          <w:rFonts w:ascii="Consolas" w:hAnsi="Consolas"/>
          <w:color w:val="005000"/>
          <w:sz w:val="17"/>
        </w:rPr>
        <w:t>xb</w:t>
      </w:r>
      <w:proofErr w:type="spellEnd"/>
      <w:r>
        <w:rPr>
          <w:rFonts w:ascii="Consolas" w:hAnsi="Consolas"/>
          <w:color w:val="005000"/>
          <w:sz w:val="17"/>
        </w:rPr>
        <w:t>)                  # Poisson with varying mean</w:t>
      </w:r>
      <w:r>
        <w:rPr>
          <w:rFonts w:ascii="Consolas" w:hAnsi="Consolas"/>
          <w:color w:val="005000"/>
          <w:sz w:val="17"/>
        </w:rPr>
        <w:br/>
        <w:t xml:space="preserve">xp2 = </w:t>
      </w:r>
      <w:proofErr w:type="spellStart"/>
      <w:r>
        <w:rPr>
          <w:rFonts w:ascii="Consolas" w:hAnsi="Consolas"/>
          <w:color w:val="005000"/>
          <w:sz w:val="17"/>
        </w:rPr>
        <w:t>np.random.poisson</w:t>
      </w:r>
      <w:proofErr w:type="spellEnd"/>
      <w:r>
        <w:rPr>
          <w:rFonts w:ascii="Consolas" w:hAnsi="Consolas"/>
          <w:color w:val="005000"/>
          <w:sz w:val="17"/>
        </w:rPr>
        <w:t>(lam=</w:t>
      </w:r>
      <w:proofErr w:type="spellStart"/>
      <w:r>
        <w:rPr>
          <w:rFonts w:ascii="Consolas" w:hAnsi="Consolas"/>
          <w:color w:val="005000"/>
          <w:sz w:val="17"/>
        </w:rPr>
        <w:t>xbh</w:t>
      </w:r>
      <w:proofErr w:type="spellEnd"/>
      <w:r>
        <w:rPr>
          <w:rFonts w:ascii="Consolas" w:hAnsi="Consolas"/>
          <w:color w:val="005000"/>
          <w:sz w:val="17"/>
        </w:rPr>
        <w:t xml:space="preserve">)                 # </w:t>
      </w:r>
      <w:proofErr w:type="spellStart"/>
      <w:r>
        <w:rPr>
          <w:rFonts w:ascii="Consolas" w:hAnsi="Consolas"/>
          <w:color w:val="005000"/>
          <w:sz w:val="17"/>
        </w:rPr>
        <w:t>NegBin</w:t>
      </w:r>
      <w:proofErr w:type="spellEnd"/>
      <w:r>
        <w:rPr>
          <w:rFonts w:ascii="Consolas" w:hAnsi="Consolas"/>
          <w:color w:val="005000"/>
          <w:sz w:val="17"/>
        </w:rPr>
        <w:t xml:space="preserve"> (Poisson-Gamma)</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disc_df</w:t>
      </w:r>
      <w:proofErr w:type="spellEnd"/>
      <w:r>
        <w:rPr>
          <w:rFonts w:ascii="Consolas" w:hAnsi="Consolas"/>
          <w:color w:val="005000"/>
          <w:sz w:val="17"/>
        </w:rPr>
        <w:t xml:space="preserve"> = </w:t>
      </w:r>
      <w:proofErr w:type="spellStart"/>
      <w:r>
        <w:rPr>
          <w:rFonts w:ascii="Consolas" w:hAnsi="Consolas"/>
          <w:color w:val="005000"/>
          <w:sz w:val="17"/>
        </w:rPr>
        <w:t>pd.DataFrame</w:t>
      </w:r>
      <w:proofErr w:type="spellEnd"/>
      <w:r>
        <w:rPr>
          <w:rFonts w:ascii="Consolas" w:hAnsi="Consolas"/>
          <w:color w:val="005000"/>
          <w:sz w:val="17"/>
        </w:rPr>
        <w:t xml:space="preserve">({'Poisson(5)': </w:t>
      </w:r>
      <w:proofErr w:type="spellStart"/>
      <w:r>
        <w:rPr>
          <w:rFonts w:ascii="Consolas" w:hAnsi="Consolas"/>
          <w:color w:val="005000"/>
          <w:sz w:val="17"/>
        </w:rPr>
        <w:t>xp</w:t>
      </w:r>
      <w:proofErr w:type="spellEnd"/>
      <w:r>
        <w:rPr>
          <w:rFonts w:ascii="Consolas" w:hAnsi="Consolas"/>
          <w:color w:val="005000"/>
          <w:sz w:val="17"/>
        </w:rPr>
        <w:t>, 'Poisson(</w:t>
      </w:r>
      <w:proofErr w:type="spellStart"/>
      <w:r>
        <w:rPr>
          <w:rFonts w:ascii="Consolas" w:hAnsi="Consolas"/>
          <w:color w:val="005000"/>
          <w:sz w:val="17"/>
        </w:rPr>
        <w:t>xb</w:t>
      </w:r>
      <w:proofErr w:type="spellEnd"/>
      <w:r>
        <w:rPr>
          <w:rFonts w:ascii="Consolas" w:hAnsi="Consolas"/>
          <w:color w:val="005000"/>
          <w:sz w:val="17"/>
        </w:rPr>
        <w:t>)': xp1, 'NB(</w:t>
      </w:r>
      <w:proofErr w:type="spellStart"/>
      <w:r>
        <w:rPr>
          <w:rFonts w:ascii="Consolas" w:hAnsi="Consolas"/>
          <w:color w:val="005000"/>
          <w:sz w:val="17"/>
        </w:rPr>
        <w:t>xb</w:t>
      </w:r>
      <w:proofErr w:type="spellEnd"/>
      <w:r>
        <w:rPr>
          <w:rFonts w:ascii="Consolas" w:hAnsi="Consolas"/>
          <w:color w:val="005000"/>
          <w:sz w:val="17"/>
        </w:rPr>
        <w:t>)': xp2})</w:t>
      </w:r>
      <w:r>
        <w:rPr>
          <w:rFonts w:ascii="Consolas" w:hAnsi="Consolas"/>
          <w:color w:val="005000"/>
          <w:sz w:val="17"/>
        </w:rPr>
        <w:br/>
        <w:t>print(</w:t>
      </w:r>
      <w:proofErr w:type="spellStart"/>
      <w:r>
        <w:rPr>
          <w:rFonts w:ascii="Consolas" w:hAnsi="Consolas"/>
          <w:color w:val="005000"/>
          <w:sz w:val="17"/>
        </w:rPr>
        <w:t>disc_df.describe</w:t>
      </w:r>
      <w:proofErr w:type="spellEnd"/>
      <w:r>
        <w:rPr>
          <w:rFonts w:ascii="Consolas" w:hAnsi="Consolas"/>
          <w:color w:val="005000"/>
          <w:sz w:val="17"/>
        </w:rPr>
        <w:t>().round(3))</w:t>
      </w:r>
      <w:r>
        <w:rPr>
          <w:rFonts w:ascii="Consolas" w:hAnsi="Consolas"/>
          <w:color w:val="005000"/>
          <w:sz w:val="17"/>
        </w:rPr>
        <w:br/>
        <w:t>print(f"\</w:t>
      </w:r>
      <w:proofErr w:type="spellStart"/>
      <w:r>
        <w:rPr>
          <w:rFonts w:ascii="Consolas" w:hAnsi="Consolas"/>
          <w:color w:val="005000"/>
          <w:sz w:val="17"/>
        </w:rPr>
        <w:t>nOverdispersion</w:t>
      </w:r>
      <w:proofErr w:type="spellEnd"/>
      <w:r>
        <w:rPr>
          <w:rFonts w:ascii="Consolas" w:hAnsi="Consolas"/>
          <w:color w:val="005000"/>
          <w:sz w:val="17"/>
        </w:rPr>
        <w:t xml:space="preserve"> check for NB(</w:t>
      </w:r>
      <w:proofErr w:type="spellStart"/>
      <w:r>
        <w:rPr>
          <w:rFonts w:ascii="Consolas" w:hAnsi="Consolas"/>
          <w:color w:val="005000"/>
          <w:sz w:val="17"/>
        </w:rPr>
        <w:t>xb</w:t>
      </w:r>
      <w:proofErr w:type="spellEnd"/>
      <w:r>
        <w:rPr>
          <w:rFonts w:ascii="Consolas" w:hAnsi="Consolas"/>
          <w:color w:val="005000"/>
          <w:sz w:val="17"/>
        </w:rPr>
        <w:t>):")</w:t>
      </w:r>
      <w:r>
        <w:rPr>
          <w:rFonts w:ascii="Consolas" w:hAnsi="Consolas"/>
          <w:color w:val="005000"/>
          <w:sz w:val="17"/>
        </w:rPr>
        <w:br/>
        <w:t>print(f"  Var/Mean ratio = {xp2.var()/xp2.mean():.2f} (&gt;1 means overdispersion)")</w:t>
      </w:r>
    </w:p>
    <w:p w14:paraId="7A1C655C" w14:textId="77777777" w:rsidR="0021798B" w:rsidRDefault="00000000">
      <w:pPr>
        <w:shd w:val="clear" w:color="auto" w:fill="F0FFF0"/>
      </w:pPr>
      <w:r>
        <w:rPr>
          <w:rFonts w:ascii="Consolas" w:hAnsi="Consolas"/>
          <w:color w:val="005000"/>
          <w:sz w:val="17"/>
        </w:rPr>
        <w:t># 4. CENTRAL LIMIT THEOREM (CLT)</w:t>
      </w:r>
    </w:p>
    <w:p w14:paraId="2E698604"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"4. CENTRAL LIMIT THEOREM")</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Stata: Draw 1 sample of size 30 from uniform</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proofErr w:type="spellStart"/>
      <w:r>
        <w:rPr>
          <w:rFonts w:ascii="Consolas" w:hAnsi="Consolas"/>
          <w:color w:val="005000"/>
          <w:sz w:val="17"/>
        </w:rPr>
        <w:t>one_sample</w:t>
      </w:r>
      <w:proofErr w:type="spellEnd"/>
      <w:r>
        <w:rPr>
          <w:rFonts w:ascii="Consolas" w:hAnsi="Consolas"/>
          <w:color w:val="005000"/>
          <w:sz w:val="17"/>
        </w:rPr>
        <w:t xml:space="preserve"> = </w:t>
      </w:r>
      <w:proofErr w:type="spellStart"/>
      <w:r>
        <w:rPr>
          <w:rFonts w:ascii="Consolas" w:hAnsi="Consolas"/>
          <w:color w:val="005000"/>
          <w:sz w:val="17"/>
        </w:rPr>
        <w:t>np.random.uniform</w:t>
      </w:r>
      <w:proofErr w:type="spellEnd"/>
      <w:r>
        <w:rPr>
          <w:rFonts w:ascii="Consolas" w:hAnsi="Consolas"/>
          <w:color w:val="005000"/>
          <w:sz w:val="17"/>
        </w:rPr>
        <w:t>(size=30)</w:t>
      </w:r>
      <w:r>
        <w:rPr>
          <w:rFonts w:ascii="Consolas" w:hAnsi="Consolas"/>
          <w:color w:val="005000"/>
          <w:sz w:val="17"/>
        </w:rPr>
        <w:br/>
        <w:t>print(f"\</w:t>
      </w:r>
      <w:proofErr w:type="spellStart"/>
      <w:r>
        <w:rPr>
          <w:rFonts w:ascii="Consolas" w:hAnsi="Consolas"/>
          <w:color w:val="005000"/>
          <w:sz w:val="17"/>
        </w:rPr>
        <w:t>nOne</w:t>
      </w:r>
      <w:proofErr w:type="spellEnd"/>
      <w:r>
        <w:rPr>
          <w:rFonts w:ascii="Consolas" w:hAnsi="Consolas"/>
          <w:color w:val="005000"/>
          <w:sz w:val="17"/>
        </w:rPr>
        <w:t xml:space="preserve"> sample (n=30) from Uniform(0,1):")</w:t>
      </w:r>
      <w:r>
        <w:rPr>
          <w:rFonts w:ascii="Consolas" w:hAnsi="Consolas"/>
          <w:color w:val="005000"/>
          <w:sz w:val="17"/>
        </w:rPr>
        <w:br/>
        <w:t>print(f"  Mean = {</w:t>
      </w:r>
      <w:proofErr w:type="spellStart"/>
      <w:r>
        <w:rPr>
          <w:rFonts w:ascii="Consolas" w:hAnsi="Consolas"/>
          <w:color w:val="005000"/>
          <w:sz w:val="17"/>
        </w:rPr>
        <w:t>one_sample.mean</w:t>
      </w:r>
      <w:proofErr w:type="spellEnd"/>
      <w:r>
        <w:rPr>
          <w:rFonts w:ascii="Consolas" w:hAnsi="Consolas"/>
          <w:color w:val="005000"/>
          <w:sz w:val="17"/>
        </w:rPr>
        <w:t>():.4f}")</w:t>
      </w:r>
      <w:r>
        <w:rPr>
          <w:rFonts w:ascii="Consolas" w:hAnsi="Consolas"/>
          <w:color w:val="005000"/>
          <w:sz w:val="17"/>
        </w:rPr>
        <w:br/>
        <w:t>print(f"  Std  = {</w:t>
      </w:r>
      <w:proofErr w:type="spellStart"/>
      <w:r>
        <w:rPr>
          <w:rFonts w:ascii="Consolas" w:hAnsi="Consolas"/>
          <w:color w:val="005000"/>
          <w:sz w:val="17"/>
        </w:rPr>
        <w:t>one_sample.std</w:t>
      </w:r>
      <w:proofErr w:type="spellEnd"/>
      <w:r>
        <w:rPr>
          <w:rFonts w:ascii="Consolas" w:hAnsi="Consolas"/>
          <w:color w:val="005000"/>
          <w:sz w:val="17"/>
        </w:rPr>
        <w:t>():.4f}")</w:t>
      </w:r>
      <w:r>
        <w:rPr>
          <w:rFonts w:ascii="Consolas" w:hAnsi="Consolas"/>
          <w:color w:val="005000"/>
          <w:sz w:val="17"/>
        </w:rPr>
        <w:br/>
      </w:r>
      <w:r>
        <w:rPr>
          <w:rFonts w:ascii="Consolas" w:hAnsi="Consolas"/>
          <w:color w:val="005000"/>
          <w:sz w:val="17"/>
        </w:rPr>
        <w:br/>
        <w:t># Stata: simulate 10,000 sample means</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proofErr w:type="spellStart"/>
      <w:r>
        <w:rPr>
          <w:rFonts w:ascii="Consolas" w:hAnsi="Consolas"/>
          <w:color w:val="005000"/>
          <w:sz w:val="17"/>
        </w:rPr>
        <w:t>n_reps</w:t>
      </w:r>
      <w:proofErr w:type="spellEnd"/>
      <w:r>
        <w:rPr>
          <w:rFonts w:ascii="Consolas" w:hAnsi="Consolas"/>
          <w:color w:val="005000"/>
          <w:sz w:val="17"/>
        </w:rPr>
        <w:t xml:space="preserve"> = 10000</w:t>
      </w:r>
      <w:r>
        <w:rPr>
          <w:rFonts w:ascii="Consolas" w:hAnsi="Consolas"/>
          <w:color w:val="005000"/>
          <w:sz w:val="17"/>
        </w:rPr>
        <w:br/>
      </w:r>
      <w:proofErr w:type="spellStart"/>
      <w:r>
        <w:rPr>
          <w:rFonts w:ascii="Consolas" w:hAnsi="Consolas"/>
          <w:color w:val="005000"/>
          <w:sz w:val="17"/>
        </w:rPr>
        <w:t>sample_size</w:t>
      </w:r>
      <w:proofErr w:type="spellEnd"/>
      <w:r>
        <w:rPr>
          <w:rFonts w:ascii="Consolas" w:hAnsi="Consolas"/>
          <w:color w:val="005000"/>
          <w:sz w:val="17"/>
        </w:rPr>
        <w:t xml:space="preserve"> = 30</w:t>
      </w:r>
      <w:r>
        <w:rPr>
          <w:rFonts w:ascii="Consolas" w:hAnsi="Consolas"/>
          <w:color w:val="005000"/>
          <w:sz w:val="17"/>
        </w:rPr>
        <w:br/>
      </w:r>
      <w:proofErr w:type="spellStart"/>
      <w:r>
        <w:rPr>
          <w:rFonts w:ascii="Consolas" w:hAnsi="Consolas"/>
          <w:color w:val="005000"/>
          <w:sz w:val="17"/>
        </w:rPr>
        <w:t>xbars</w:t>
      </w:r>
      <w:proofErr w:type="spellEnd"/>
      <w:r>
        <w:rPr>
          <w:rFonts w:ascii="Consolas" w:hAnsi="Consolas"/>
          <w:color w:val="005000"/>
          <w:sz w:val="17"/>
        </w:rPr>
        <w:t xml:space="preserve"> = </w:t>
      </w:r>
      <w:proofErr w:type="spellStart"/>
      <w:r>
        <w:rPr>
          <w:rFonts w:ascii="Consolas" w:hAnsi="Consolas"/>
          <w:color w:val="005000"/>
          <w:sz w:val="17"/>
        </w:rPr>
        <w:t>np.array</w:t>
      </w:r>
      <w:proofErr w:type="spellEnd"/>
      <w:r>
        <w:rPr>
          <w:rFonts w:ascii="Consolas" w:hAnsi="Consolas"/>
          <w:color w:val="005000"/>
          <w:sz w:val="17"/>
        </w:rPr>
        <w:t>([</w:t>
      </w:r>
      <w:proofErr w:type="spellStart"/>
      <w:r>
        <w:rPr>
          <w:rFonts w:ascii="Consolas" w:hAnsi="Consolas"/>
          <w:color w:val="005000"/>
          <w:sz w:val="17"/>
        </w:rPr>
        <w:t>np.random.uniform</w:t>
      </w:r>
      <w:proofErr w:type="spellEnd"/>
      <w:r>
        <w:rPr>
          <w:rFonts w:ascii="Consolas" w:hAnsi="Consolas"/>
          <w:color w:val="005000"/>
          <w:sz w:val="17"/>
        </w:rPr>
        <w:t>(size=</w:t>
      </w:r>
      <w:proofErr w:type="spellStart"/>
      <w:r>
        <w:rPr>
          <w:rFonts w:ascii="Consolas" w:hAnsi="Consolas"/>
          <w:color w:val="005000"/>
          <w:sz w:val="17"/>
        </w:rPr>
        <w:t>sample_size</w:t>
      </w:r>
      <w:proofErr w:type="spellEnd"/>
      <w:r>
        <w:rPr>
          <w:rFonts w:ascii="Consolas" w:hAnsi="Consolas"/>
          <w:color w:val="005000"/>
          <w:sz w:val="17"/>
        </w:rPr>
        <w:t>).mean() for _ in range(</w:t>
      </w:r>
      <w:proofErr w:type="spellStart"/>
      <w:r>
        <w:rPr>
          <w:rFonts w:ascii="Consolas" w:hAnsi="Consolas"/>
          <w:color w:val="005000"/>
          <w:sz w:val="17"/>
        </w:rPr>
        <w:t>n_reps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nDistribution</w:t>
      </w:r>
      <w:proofErr w:type="spellEnd"/>
      <w:r>
        <w:rPr>
          <w:rFonts w:ascii="Consolas" w:hAnsi="Consolas"/>
          <w:color w:val="005000"/>
          <w:sz w:val="17"/>
        </w:rPr>
        <w:t xml:space="preserve"> of 10,000 sample means:")</w:t>
      </w:r>
      <w:r>
        <w:rPr>
          <w:rFonts w:ascii="Consolas" w:hAnsi="Consolas"/>
          <w:color w:val="005000"/>
          <w:sz w:val="17"/>
        </w:rPr>
        <w:br/>
        <w:t xml:space="preserve">print(f"  Mean of </w:t>
      </w:r>
      <w:proofErr w:type="spellStart"/>
      <w:r>
        <w:rPr>
          <w:rFonts w:ascii="Consolas" w:hAnsi="Consolas"/>
          <w:color w:val="005000"/>
          <w:sz w:val="17"/>
        </w:rPr>
        <w:t>xbar</w:t>
      </w:r>
      <w:proofErr w:type="spellEnd"/>
      <w:r>
        <w:rPr>
          <w:rFonts w:ascii="Consolas" w:hAnsi="Consolas"/>
          <w:color w:val="005000"/>
          <w:sz w:val="17"/>
        </w:rPr>
        <w:t>:    {</w:t>
      </w:r>
      <w:proofErr w:type="spellStart"/>
      <w:r>
        <w:rPr>
          <w:rFonts w:ascii="Consolas" w:hAnsi="Consolas"/>
          <w:color w:val="005000"/>
          <w:sz w:val="17"/>
        </w:rPr>
        <w:t>xbars.mean</w:t>
      </w:r>
      <w:proofErr w:type="spellEnd"/>
      <w:r>
        <w:rPr>
          <w:rFonts w:ascii="Consolas" w:hAnsi="Consolas"/>
          <w:color w:val="005000"/>
          <w:sz w:val="17"/>
        </w:rPr>
        <w:t>():.4f} (expected: 0.5)")</w:t>
      </w:r>
      <w:r>
        <w:rPr>
          <w:rFonts w:ascii="Consolas" w:hAnsi="Consolas"/>
          <w:color w:val="005000"/>
          <w:sz w:val="17"/>
        </w:rPr>
        <w:br/>
        <w:t xml:space="preserve">print(f"  Std of </w:t>
      </w:r>
      <w:proofErr w:type="spellStart"/>
      <w:r>
        <w:rPr>
          <w:rFonts w:ascii="Consolas" w:hAnsi="Consolas"/>
          <w:color w:val="005000"/>
          <w:sz w:val="17"/>
        </w:rPr>
        <w:t>xbar</w:t>
      </w:r>
      <w:proofErr w:type="spellEnd"/>
      <w:r>
        <w:rPr>
          <w:rFonts w:ascii="Consolas" w:hAnsi="Consolas"/>
          <w:color w:val="005000"/>
          <w:sz w:val="17"/>
        </w:rPr>
        <w:t>:     {</w:t>
      </w:r>
      <w:proofErr w:type="spellStart"/>
      <w:r>
        <w:rPr>
          <w:rFonts w:ascii="Consolas" w:hAnsi="Consolas"/>
          <w:color w:val="005000"/>
          <w:sz w:val="17"/>
        </w:rPr>
        <w:t>xbars.std</w:t>
      </w:r>
      <w:proofErr w:type="spellEnd"/>
      <w:r>
        <w:rPr>
          <w:rFonts w:ascii="Consolas" w:hAnsi="Consolas"/>
          <w:color w:val="005000"/>
          <w:sz w:val="17"/>
        </w:rPr>
        <w:t>():.4f} (expected: {1/</w:t>
      </w:r>
      <w:proofErr w:type="spellStart"/>
      <w:r>
        <w:rPr>
          <w:rFonts w:ascii="Consolas" w:hAnsi="Consolas"/>
          <w:color w:val="005000"/>
          <w:sz w:val="17"/>
        </w:rPr>
        <w:t>np.sqrt</w:t>
      </w:r>
      <w:proofErr w:type="spellEnd"/>
      <w:r>
        <w:rPr>
          <w:rFonts w:ascii="Consolas" w:hAnsi="Consolas"/>
          <w:color w:val="005000"/>
          <w:sz w:val="17"/>
        </w:rPr>
        <w:t>(12*30):.4f})")</w:t>
      </w:r>
      <w:r>
        <w:rPr>
          <w:rFonts w:ascii="Consolas" w:hAnsi="Consolas"/>
          <w:color w:val="005000"/>
          <w:sz w:val="17"/>
        </w:rPr>
        <w:br/>
        <w:t>print(f"  Skewness:        {</w:t>
      </w:r>
      <w:proofErr w:type="spellStart"/>
      <w:r>
        <w:rPr>
          <w:rFonts w:ascii="Consolas" w:hAnsi="Consolas"/>
          <w:color w:val="005000"/>
          <w:sz w:val="17"/>
        </w:rPr>
        <w:t>stats.skew</w:t>
      </w:r>
      <w:proofErr w:type="spellEnd"/>
      <w:r>
        <w:rPr>
          <w:rFonts w:ascii="Consolas" w:hAnsi="Consolas"/>
          <w:color w:val="005000"/>
          <w:sz w:val="17"/>
        </w:rPr>
        <w:t>(</w:t>
      </w:r>
      <w:proofErr w:type="spellStart"/>
      <w:r>
        <w:rPr>
          <w:rFonts w:ascii="Consolas" w:hAnsi="Consolas"/>
          <w:color w:val="005000"/>
          <w:sz w:val="17"/>
        </w:rPr>
        <w:t>xbars</w:t>
      </w:r>
      <w:proofErr w:type="spellEnd"/>
      <w:r>
        <w:rPr>
          <w:rFonts w:ascii="Consolas" w:hAnsi="Consolas"/>
          <w:color w:val="005000"/>
          <w:sz w:val="17"/>
        </w:rPr>
        <w:t>):.4f} (expected: ~0)")</w:t>
      </w:r>
      <w:r>
        <w:rPr>
          <w:rFonts w:ascii="Consolas" w:hAnsi="Consolas"/>
          <w:color w:val="005000"/>
          <w:sz w:val="17"/>
        </w:rPr>
        <w:br/>
        <w:t>print(f"  Kurtosis (</w:t>
      </w:r>
      <w:proofErr w:type="spellStart"/>
      <w:r>
        <w:rPr>
          <w:rFonts w:ascii="Consolas" w:hAnsi="Consolas"/>
          <w:color w:val="005000"/>
          <w:sz w:val="17"/>
        </w:rPr>
        <w:t>exc</w:t>
      </w:r>
      <w:proofErr w:type="spellEnd"/>
      <w:r>
        <w:rPr>
          <w:rFonts w:ascii="Consolas" w:hAnsi="Consolas"/>
          <w:color w:val="005000"/>
          <w:sz w:val="17"/>
        </w:rPr>
        <w:t>):  {</w:t>
      </w:r>
      <w:proofErr w:type="spellStart"/>
      <w:r>
        <w:rPr>
          <w:rFonts w:ascii="Consolas" w:hAnsi="Consolas"/>
          <w:color w:val="005000"/>
          <w:sz w:val="17"/>
        </w:rPr>
        <w:t>stats.kurtosis</w:t>
      </w:r>
      <w:proofErr w:type="spellEnd"/>
      <w:r>
        <w:rPr>
          <w:rFonts w:ascii="Consolas" w:hAnsi="Consolas"/>
          <w:color w:val="005000"/>
          <w:sz w:val="17"/>
        </w:rPr>
        <w:t>(</w:t>
      </w:r>
      <w:proofErr w:type="spellStart"/>
      <w:r>
        <w:rPr>
          <w:rFonts w:ascii="Consolas" w:hAnsi="Consolas"/>
          <w:color w:val="005000"/>
          <w:sz w:val="17"/>
        </w:rPr>
        <w:t>xbars</w:t>
      </w:r>
      <w:proofErr w:type="spellEnd"/>
      <w:r>
        <w:rPr>
          <w:rFonts w:ascii="Consolas" w:hAnsi="Consolas"/>
          <w:color w:val="005000"/>
          <w:sz w:val="17"/>
        </w:rPr>
        <w:t>):.4f} (expected: ~0)")</w:t>
      </w:r>
      <w:r>
        <w:rPr>
          <w:rFonts w:ascii="Consolas" w:hAnsi="Consolas"/>
          <w:color w:val="005000"/>
          <w:sz w:val="17"/>
        </w:rPr>
        <w:br/>
      </w:r>
      <w:r>
        <w:rPr>
          <w:rFonts w:ascii="Consolas" w:hAnsi="Consolas"/>
          <w:color w:val="005000"/>
          <w:sz w:val="17"/>
        </w:rPr>
        <w:br/>
        <w:t># Plot CLT demonstration</w:t>
      </w:r>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(1, 2, </w:t>
      </w:r>
      <w:proofErr w:type="spellStart"/>
      <w:r>
        <w:rPr>
          <w:rFonts w:ascii="Consolas" w:hAnsi="Consolas"/>
          <w:color w:val="005000"/>
          <w:sz w:val="17"/>
        </w:rPr>
        <w:t>figsize</w:t>
      </w:r>
      <w:proofErr w:type="spellEnd"/>
      <w:r>
        <w:rPr>
          <w:rFonts w:ascii="Consolas" w:hAnsi="Consolas"/>
          <w:color w:val="005000"/>
          <w:sz w:val="17"/>
        </w:rPr>
        <w:t>=(12, 4))</w:t>
      </w:r>
      <w:r>
        <w:rPr>
          <w:rFonts w:ascii="Consolas" w:hAnsi="Consolas"/>
          <w:color w:val="005000"/>
          <w:sz w:val="17"/>
        </w:rPr>
        <w:br/>
      </w:r>
      <w:r>
        <w:rPr>
          <w:rFonts w:ascii="Consolas" w:hAnsi="Consolas"/>
          <w:color w:val="005000"/>
          <w:sz w:val="17"/>
        </w:rPr>
        <w:br/>
        <w:t>axes[0].hist(</w:t>
      </w:r>
      <w:proofErr w:type="spellStart"/>
      <w:r>
        <w:rPr>
          <w:rFonts w:ascii="Consolas" w:hAnsi="Consolas"/>
          <w:color w:val="005000"/>
          <w:sz w:val="17"/>
        </w:rPr>
        <w:t>one_sample</w:t>
      </w:r>
      <w:proofErr w:type="spellEnd"/>
      <w:r>
        <w:rPr>
          <w:rFonts w:ascii="Consolas" w:hAnsi="Consolas"/>
          <w:color w:val="005000"/>
          <w:sz w:val="17"/>
        </w:rPr>
        <w:t xml:space="preserve">, bins=10, </w:t>
      </w:r>
      <w:proofErr w:type="spellStart"/>
      <w:r>
        <w:rPr>
          <w:rFonts w:ascii="Consolas" w:hAnsi="Consolas"/>
          <w:color w:val="005000"/>
          <w:sz w:val="17"/>
        </w:rPr>
        <w:t>edgecolor</w:t>
      </w:r>
      <w:proofErr w:type="spellEnd"/>
      <w:r>
        <w:rPr>
          <w:rFonts w:ascii="Consolas" w:hAnsi="Consolas"/>
          <w:color w:val="005000"/>
          <w:sz w:val="17"/>
        </w:rPr>
        <w:t>='white', alpha=0.8, color='#4472C4')</w:t>
      </w:r>
      <w:r>
        <w:rPr>
          <w:rFonts w:ascii="Consolas" w:hAnsi="Consolas"/>
          <w:color w:val="005000"/>
          <w:sz w:val="17"/>
        </w:rPr>
        <w:br/>
        <w:t>axes[0].</w:t>
      </w:r>
      <w:proofErr w:type="spellStart"/>
      <w:r>
        <w:rPr>
          <w:rFonts w:ascii="Consolas" w:hAnsi="Consolas"/>
          <w:color w:val="005000"/>
          <w:sz w:val="17"/>
        </w:rPr>
        <w:t>set_title</w:t>
      </w:r>
      <w:proofErr w:type="spellEnd"/>
      <w:r>
        <w:rPr>
          <w:rFonts w:ascii="Consolas" w:hAnsi="Consolas"/>
          <w:color w:val="005000"/>
          <w:sz w:val="17"/>
        </w:rPr>
        <w:t xml:space="preserve">('One Sample (n=30) from Uniform(0,1)',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axes[0].</w:t>
      </w:r>
      <w:proofErr w:type="spellStart"/>
      <w:r>
        <w:rPr>
          <w:rFonts w:ascii="Consolas" w:hAnsi="Consolas"/>
          <w:color w:val="005000"/>
          <w:sz w:val="17"/>
        </w:rPr>
        <w:t>set_xlabel</w:t>
      </w:r>
      <w:proofErr w:type="spellEnd"/>
      <w:r>
        <w:rPr>
          <w:rFonts w:ascii="Consolas" w:hAnsi="Consolas"/>
          <w:color w:val="005000"/>
          <w:sz w:val="17"/>
        </w:rPr>
        <w:t>('x')</w:t>
      </w:r>
      <w:r>
        <w:rPr>
          <w:rFonts w:ascii="Consolas" w:hAnsi="Consolas"/>
          <w:color w:val="005000"/>
          <w:sz w:val="17"/>
        </w:rPr>
        <w:br/>
      </w:r>
      <w:r>
        <w:rPr>
          <w:rFonts w:ascii="Consolas" w:hAnsi="Consolas"/>
          <w:color w:val="005000"/>
          <w:sz w:val="17"/>
        </w:rPr>
        <w:br/>
        <w:t>axes[1].hist(</w:t>
      </w:r>
      <w:proofErr w:type="spellStart"/>
      <w:r>
        <w:rPr>
          <w:rFonts w:ascii="Consolas" w:hAnsi="Consolas"/>
          <w:color w:val="005000"/>
          <w:sz w:val="17"/>
        </w:rPr>
        <w:t>xbars</w:t>
      </w:r>
      <w:proofErr w:type="spellEnd"/>
      <w:r>
        <w:rPr>
          <w:rFonts w:ascii="Consolas" w:hAnsi="Consolas"/>
          <w:color w:val="005000"/>
          <w:sz w:val="17"/>
        </w:rPr>
        <w:t xml:space="preserve">, bins=50, density=True, </w:t>
      </w:r>
      <w:proofErr w:type="spellStart"/>
      <w:r>
        <w:rPr>
          <w:rFonts w:ascii="Consolas" w:hAnsi="Consolas"/>
          <w:color w:val="005000"/>
          <w:sz w:val="17"/>
        </w:rPr>
        <w:t>edgecolor</w:t>
      </w:r>
      <w:proofErr w:type="spellEnd"/>
      <w:r>
        <w:rPr>
          <w:rFonts w:ascii="Consolas" w:hAnsi="Consolas"/>
          <w:color w:val="005000"/>
          <w:sz w:val="17"/>
        </w:rPr>
        <w:t>='white', alpha=0.8, color='#70AD47')</w:t>
      </w:r>
      <w:r>
        <w:rPr>
          <w:rFonts w:ascii="Consolas" w:hAnsi="Consolas"/>
          <w:color w:val="005000"/>
          <w:sz w:val="17"/>
        </w:rPr>
        <w:br/>
      </w:r>
      <w:proofErr w:type="spellStart"/>
      <w:r>
        <w:rPr>
          <w:rFonts w:ascii="Consolas" w:hAnsi="Consolas"/>
          <w:color w:val="005000"/>
          <w:sz w:val="17"/>
        </w:rPr>
        <w:t>xg</w:t>
      </w:r>
      <w:proofErr w:type="spellEnd"/>
      <w:r>
        <w:rPr>
          <w:rFonts w:ascii="Consolas" w:hAnsi="Consolas"/>
          <w:color w:val="005000"/>
          <w:sz w:val="17"/>
        </w:rPr>
        <w:t xml:space="preserve"> = </w:t>
      </w:r>
      <w:proofErr w:type="spellStart"/>
      <w:r>
        <w:rPr>
          <w:rFonts w:ascii="Consolas" w:hAnsi="Consolas"/>
          <w:color w:val="005000"/>
          <w:sz w:val="17"/>
        </w:rPr>
        <w:t>np.linspace</w:t>
      </w:r>
      <w:proofErr w:type="spellEnd"/>
      <w:r>
        <w:rPr>
          <w:rFonts w:ascii="Consolas" w:hAnsi="Consolas"/>
          <w:color w:val="005000"/>
          <w:sz w:val="17"/>
        </w:rPr>
        <w:t>(</w:t>
      </w:r>
      <w:proofErr w:type="spellStart"/>
      <w:r>
        <w:rPr>
          <w:rFonts w:ascii="Consolas" w:hAnsi="Consolas"/>
          <w:color w:val="005000"/>
          <w:sz w:val="17"/>
        </w:rPr>
        <w:t>xbars.min</w:t>
      </w:r>
      <w:proofErr w:type="spellEnd"/>
      <w:r>
        <w:rPr>
          <w:rFonts w:ascii="Consolas" w:hAnsi="Consolas"/>
          <w:color w:val="005000"/>
          <w:sz w:val="17"/>
        </w:rPr>
        <w:t xml:space="preserve">(), </w:t>
      </w:r>
      <w:proofErr w:type="spellStart"/>
      <w:r>
        <w:rPr>
          <w:rFonts w:ascii="Consolas" w:hAnsi="Consolas"/>
          <w:color w:val="005000"/>
          <w:sz w:val="17"/>
        </w:rPr>
        <w:t>xbars.max</w:t>
      </w:r>
      <w:proofErr w:type="spellEnd"/>
      <w:r>
        <w:rPr>
          <w:rFonts w:ascii="Consolas" w:hAnsi="Consolas"/>
          <w:color w:val="005000"/>
          <w:sz w:val="17"/>
        </w:rPr>
        <w:t>(), 200)</w:t>
      </w:r>
      <w:r>
        <w:rPr>
          <w:rFonts w:ascii="Consolas" w:hAnsi="Consolas"/>
          <w:color w:val="005000"/>
          <w:sz w:val="17"/>
        </w:rPr>
        <w:br/>
        <w:t xml:space="preserve">mu, sigma = 0.5, 1 / </w:t>
      </w:r>
      <w:proofErr w:type="spellStart"/>
      <w:r>
        <w:rPr>
          <w:rFonts w:ascii="Consolas" w:hAnsi="Consolas"/>
          <w:color w:val="005000"/>
          <w:sz w:val="17"/>
        </w:rPr>
        <w:t>np.sqrt</w:t>
      </w:r>
      <w:proofErr w:type="spellEnd"/>
      <w:r>
        <w:rPr>
          <w:rFonts w:ascii="Consolas" w:hAnsi="Consolas"/>
          <w:color w:val="005000"/>
          <w:sz w:val="17"/>
        </w:rPr>
        <w:t>(12 * 30)</w:t>
      </w:r>
      <w:r>
        <w:rPr>
          <w:rFonts w:ascii="Consolas" w:hAnsi="Consolas"/>
          <w:color w:val="005000"/>
          <w:sz w:val="17"/>
        </w:rPr>
        <w:br/>
        <w:t>axes[1].plot(</w:t>
      </w:r>
      <w:proofErr w:type="spellStart"/>
      <w:r>
        <w:rPr>
          <w:rFonts w:ascii="Consolas" w:hAnsi="Consolas"/>
          <w:color w:val="005000"/>
          <w:sz w:val="17"/>
        </w:rPr>
        <w:t>xg</w:t>
      </w:r>
      <w:proofErr w:type="spellEnd"/>
      <w:r>
        <w:rPr>
          <w:rFonts w:ascii="Consolas" w:hAnsi="Consolas"/>
          <w:color w:val="005000"/>
          <w:sz w:val="17"/>
        </w:rPr>
        <w:t>, stats.norm.pdf(</w:t>
      </w:r>
      <w:proofErr w:type="spellStart"/>
      <w:r>
        <w:rPr>
          <w:rFonts w:ascii="Consolas" w:hAnsi="Consolas"/>
          <w:color w:val="005000"/>
          <w:sz w:val="17"/>
        </w:rPr>
        <w:t>xg</w:t>
      </w:r>
      <w:proofErr w:type="spellEnd"/>
      <w:r>
        <w:rPr>
          <w:rFonts w:ascii="Consolas" w:hAnsi="Consolas"/>
          <w:color w:val="005000"/>
          <w:sz w:val="17"/>
        </w:rPr>
        <w:t>, mu, sigma), 'r-', linewidth=2, label=</w:t>
      </w:r>
      <w:proofErr w:type="spellStart"/>
      <w:r>
        <w:rPr>
          <w:rFonts w:ascii="Consolas" w:hAnsi="Consolas"/>
          <w:color w:val="005000"/>
          <w:sz w:val="17"/>
        </w:rPr>
        <w:t>f'N</w:t>
      </w:r>
      <w:proofErr w:type="spellEnd"/>
      <w:r>
        <w:rPr>
          <w:rFonts w:ascii="Consolas" w:hAnsi="Consolas"/>
          <w:color w:val="005000"/>
          <w:sz w:val="17"/>
        </w:rPr>
        <w:t>({mu}, {sigma:.4f}²)')</w:t>
      </w:r>
      <w:r>
        <w:rPr>
          <w:rFonts w:ascii="Consolas" w:hAnsi="Consolas"/>
          <w:color w:val="005000"/>
          <w:sz w:val="17"/>
        </w:rPr>
        <w:br/>
        <w:t>axes[1].</w:t>
      </w:r>
      <w:proofErr w:type="spellStart"/>
      <w:r>
        <w:rPr>
          <w:rFonts w:ascii="Consolas" w:hAnsi="Consolas"/>
          <w:color w:val="005000"/>
          <w:sz w:val="17"/>
        </w:rPr>
        <w:t>set_title</w:t>
      </w:r>
      <w:proofErr w:type="spellEnd"/>
      <w:r>
        <w:rPr>
          <w:rFonts w:ascii="Consolas" w:hAnsi="Consolas"/>
          <w:color w:val="005000"/>
          <w:sz w:val="17"/>
        </w:rPr>
        <w:t xml:space="preserve">('Distribution of 10,000 Sample Means (CLT)',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axes[1].</w:t>
      </w:r>
      <w:proofErr w:type="spellStart"/>
      <w:r>
        <w:rPr>
          <w:rFonts w:ascii="Consolas" w:hAnsi="Consolas"/>
          <w:color w:val="005000"/>
          <w:sz w:val="17"/>
        </w:rPr>
        <w:t>set_xlabel</w:t>
      </w:r>
      <w:proofErr w:type="spellEnd"/>
      <w:r>
        <w:rPr>
          <w:rFonts w:ascii="Consolas" w:hAnsi="Consolas"/>
          <w:color w:val="005000"/>
          <w:sz w:val="17"/>
        </w:rPr>
        <w:t>(r'$\bar{x}$')</w:t>
      </w:r>
      <w:r>
        <w:rPr>
          <w:rFonts w:ascii="Consolas" w:hAnsi="Consolas"/>
          <w:color w:val="005000"/>
          <w:sz w:val="17"/>
        </w:rPr>
        <w:br/>
        <w:t>axes[1].legend()</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lastRenderedPageBreak/>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('fig_ch2_clt.png',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p>
    <w:p w14:paraId="21470A37" w14:textId="77777777" w:rsidR="0021798B" w:rsidRDefault="00000000">
      <w:pPr>
        <w:shd w:val="clear" w:color="auto" w:fill="F0FFF0"/>
      </w:pPr>
      <w:r>
        <w:rPr>
          <w:rFonts w:ascii="Consolas" w:hAnsi="Consolas"/>
          <w:color w:val="005000"/>
          <w:sz w:val="17"/>
        </w:rPr>
        <w:t># 5. FINITE-SAMPLE PROPERTIES OF OLS</w:t>
      </w:r>
    </w:p>
    <w:p w14:paraId="3D5FB3C0"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"5. SIMULATION: FINITE-SAMPLE PROPERTIES OF OLS")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DGP: y = 1 + 2*x + u, where u = chi2(1) - 1 (demeaned)</w:t>
      </w:r>
      <w:r>
        <w:rPr>
          <w:rFonts w:ascii="Consolas" w:hAnsi="Consolas"/>
          <w:color w:val="005000"/>
          <w:sz w:val="17"/>
        </w:rPr>
        <w:br/>
      </w:r>
      <w:proofErr w:type="spellStart"/>
      <w:r>
        <w:rPr>
          <w:rFonts w:ascii="Consolas" w:hAnsi="Consolas"/>
          <w:color w:val="005000"/>
          <w:sz w:val="17"/>
        </w:rPr>
        <w:t>numobs</w:t>
      </w:r>
      <w:proofErr w:type="spellEnd"/>
      <w:r>
        <w:rPr>
          <w:rFonts w:ascii="Consolas" w:hAnsi="Consolas"/>
          <w:color w:val="005000"/>
          <w:sz w:val="17"/>
        </w:rPr>
        <w:t xml:space="preserve"> = 150</w:t>
      </w:r>
      <w:r>
        <w:rPr>
          <w:rFonts w:ascii="Consolas" w:hAnsi="Consolas"/>
          <w:color w:val="005000"/>
          <w:sz w:val="17"/>
        </w:rPr>
        <w:br/>
      </w:r>
      <w:proofErr w:type="spellStart"/>
      <w:r>
        <w:rPr>
          <w:rFonts w:ascii="Consolas" w:hAnsi="Consolas"/>
          <w:color w:val="005000"/>
          <w:sz w:val="17"/>
        </w:rPr>
        <w:t>numsims</w:t>
      </w:r>
      <w:proofErr w:type="spellEnd"/>
      <w:r>
        <w:rPr>
          <w:rFonts w:ascii="Consolas" w:hAnsi="Consolas"/>
          <w:color w:val="005000"/>
          <w:sz w:val="17"/>
        </w:rPr>
        <w:t xml:space="preserve"> = 1000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r>
        <w:rPr>
          <w:rFonts w:ascii="Consolas" w:hAnsi="Consolas"/>
          <w:color w:val="005000"/>
          <w:sz w:val="17"/>
        </w:rPr>
        <w:br/>
        <w:t>b2_list = []</w:t>
      </w:r>
      <w:r>
        <w:rPr>
          <w:rFonts w:ascii="Consolas" w:hAnsi="Consolas"/>
          <w:color w:val="005000"/>
          <w:sz w:val="17"/>
        </w:rPr>
        <w:br/>
        <w:t>se2_list = []</w:t>
      </w:r>
      <w:r>
        <w:rPr>
          <w:rFonts w:ascii="Consolas" w:hAnsi="Consolas"/>
          <w:color w:val="005000"/>
          <w:sz w:val="17"/>
        </w:rPr>
        <w:br/>
      </w:r>
      <w:proofErr w:type="spellStart"/>
      <w:r>
        <w:rPr>
          <w:rFonts w:ascii="Consolas" w:hAnsi="Consolas"/>
          <w:color w:val="005000"/>
          <w:sz w:val="17"/>
        </w:rPr>
        <w:t>reject_list</w:t>
      </w:r>
      <w:proofErr w:type="spellEnd"/>
      <w:r>
        <w:rPr>
          <w:rFonts w:ascii="Consolas" w:hAnsi="Consolas"/>
          <w:color w:val="005000"/>
          <w:sz w:val="17"/>
        </w:rPr>
        <w:t xml:space="preserve"> = []</w:t>
      </w:r>
      <w:r>
        <w:rPr>
          <w:rFonts w:ascii="Consolas" w:hAnsi="Consolas"/>
          <w:color w:val="005000"/>
          <w:sz w:val="17"/>
        </w:rPr>
        <w:br/>
      </w:r>
      <w:r>
        <w:rPr>
          <w:rFonts w:ascii="Consolas" w:hAnsi="Consolas"/>
          <w:color w:val="005000"/>
          <w:sz w:val="17"/>
        </w:rPr>
        <w:br/>
        <w:t>for sim in range(</w:t>
      </w:r>
      <w:proofErr w:type="spellStart"/>
      <w:r>
        <w:rPr>
          <w:rFonts w:ascii="Consolas" w:hAnsi="Consolas"/>
          <w:color w:val="005000"/>
          <w:sz w:val="17"/>
        </w:rPr>
        <w:t>numsims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x_sim</w:t>
      </w:r>
      <w:proofErr w:type="spellEnd"/>
      <w:r>
        <w:rPr>
          <w:rFonts w:ascii="Consolas" w:hAnsi="Consolas"/>
          <w:color w:val="005000"/>
          <w:sz w:val="17"/>
        </w:rPr>
        <w:t xml:space="preserve"> = </w:t>
      </w:r>
      <w:proofErr w:type="spellStart"/>
      <w:r>
        <w:rPr>
          <w:rFonts w:ascii="Consolas" w:hAnsi="Consolas"/>
          <w:color w:val="005000"/>
          <w:sz w:val="17"/>
        </w:rPr>
        <w:t>np.random.chisquare</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=1, size=</w:t>
      </w:r>
      <w:proofErr w:type="spellStart"/>
      <w:r>
        <w:rPr>
          <w:rFonts w:ascii="Consolas" w:hAnsi="Consolas"/>
          <w:color w:val="005000"/>
          <w:sz w:val="17"/>
        </w:rPr>
        <w:t>numobs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u_sim</w:t>
      </w:r>
      <w:proofErr w:type="spellEnd"/>
      <w:r>
        <w:rPr>
          <w:rFonts w:ascii="Consolas" w:hAnsi="Consolas"/>
          <w:color w:val="005000"/>
          <w:sz w:val="17"/>
        </w:rPr>
        <w:t xml:space="preserve"> = </w:t>
      </w:r>
      <w:proofErr w:type="spellStart"/>
      <w:r>
        <w:rPr>
          <w:rFonts w:ascii="Consolas" w:hAnsi="Consolas"/>
          <w:color w:val="005000"/>
          <w:sz w:val="17"/>
        </w:rPr>
        <w:t>np.random.chisquare</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=1, size=</w:t>
      </w:r>
      <w:proofErr w:type="spellStart"/>
      <w:r>
        <w:rPr>
          <w:rFonts w:ascii="Consolas" w:hAnsi="Consolas"/>
          <w:color w:val="005000"/>
          <w:sz w:val="17"/>
        </w:rPr>
        <w:t>numobs</w:t>
      </w:r>
      <w:proofErr w:type="spellEnd"/>
      <w:r>
        <w:rPr>
          <w:rFonts w:ascii="Consolas" w:hAnsi="Consolas"/>
          <w:color w:val="005000"/>
          <w:sz w:val="17"/>
        </w:rPr>
        <w:t>) - 1  # demeaned</w:t>
      </w:r>
      <w:r>
        <w:rPr>
          <w:rFonts w:ascii="Consolas" w:hAnsi="Consolas"/>
          <w:color w:val="005000"/>
          <w:sz w:val="17"/>
        </w:rPr>
        <w:br/>
        <w:t xml:space="preserve">    </w:t>
      </w:r>
      <w:proofErr w:type="spellStart"/>
      <w:r>
        <w:rPr>
          <w:rFonts w:ascii="Consolas" w:hAnsi="Consolas"/>
          <w:color w:val="005000"/>
          <w:sz w:val="17"/>
        </w:rPr>
        <w:t>y_sim</w:t>
      </w:r>
      <w:proofErr w:type="spellEnd"/>
      <w:r>
        <w:rPr>
          <w:rFonts w:ascii="Consolas" w:hAnsi="Consolas"/>
          <w:color w:val="005000"/>
          <w:sz w:val="17"/>
        </w:rPr>
        <w:t xml:space="preserve"> = 1 + 2 * </w:t>
      </w:r>
      <w:proofErr w:type="spellStart"/>
      <w:r>
        <w:rPr>
          <w:rFonts w:ascii="Consolas" w:hAnsi="Consolas"/>
          <w:color w:val="005000"/>
          <w:sz w:val="17"/>
        </w:rPr>
        <w:t>x_sim</w:t>
      </w:r>
      <w:proofErr w:type="spellEnd"/>
      <w:r>
        <w:rPr>
          <w:rFonts w:ascii="Consolas" w:hAnsi="Consolas"/>
          <w:color w:val="005000"/>
          <w:sz w:val="17"/>
        </w:rPr>
        <w:t xml:space="preserve"> + </w:t>
      </w:r>
      <w:proofErr w:type="spellStart"/>
      <w:r>
        <w:rPr>
          <w:rFonts w:ascii="Consolas" w:hAnsi="Consolas"/>
          <w:color w:val="005000"/>
          <w:sz w:val="17"/>
        </w:rPr>
        <w:t>u_sim</w:t>
      </w:r>
      <w:proofErr w:type="spellEnd"/>
      <w:r>
        <w:rPr>
          <w:rFonts w:ascii="Consolas" w:hAnsi="Consolas"/>
          <w:color w:val="005000"/>
          <w:sz w:val="17"/>
        </w:rPr>
        <w:br/>
      </w:r>
      <w:r>
        <w:rPr>
          <w:rFonts w:ascii="Consolas" w:hAnsi="Consolas"/>
          <w:color w:val="005000"/>
          <w:sz w:val="17"/>
        </w:rPr>
        <w:br/>
        <w:t xml:space="preserve">    X_sim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x_sim</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model_sim</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y_sim</w:t>
      </w:r>
      <w:proofErr w:type="spellEnd"/>
      <w:r>
        <w:rPr>
          <w:rFonts w:ascii="Consolas" w:hAnsi="Consolas"/>
          <w:color w:val="005000"/>
          <w:sz w:val="17"/>
        </w:rPr>
        <w:t>, X_sim).fit()</w:t>
      </w:r>
      <w:r>
        <w:rPr>
          <w:rFonts w:ascii="Consolas" w:hAnsi="Consolas"/>
          <w:color w:val="005000"/>
          <w:sz w:val="17"/>
        </w:rPr>
        <w:br/>
      </w:r>
      <w:r>
        <w:rPr>
          <w:rFonts w:ascii="Consolas" w:hAnsi="Consolas"/>
          <w:color w:val="005000"/>
          <w:sz w:val="17"/>
        </w:rPr>
        <w:br/>
        <w:t xml:space="preserve">    b2 = </w:t>
      </w:r>
      <w:proofErr w:type="spellStart"/>
      <w:r>
        <w:rPr>
          <w:rFonts w:ascii="Consolas" w:hAnsi="Consolas"/>
          <w:color w:val="005000"/>
          <w:sz w:val="17"/>
        </w:rPr>
        <w:t>model_sim.params</w:t>
      </w:r>
      <w:proofErr w:type="spellEnd"/>
      <w:r>
        <w:rPr>
          <w:rFonts w:ascii="Consolas" w:hAnsi="Consolas"/>
          <w:color w:val="005000"/>
          <w:sz w:val="17"/>
        </w:rPr>
        <w:t>[1]</w:t>
      </w:r>
      <w:r>
        <w:rPr>
          <w:rFonts w:ascii="Consolas" w:hAnsi="Consolas"/>
          <w:color w:val="005000"/>
          <w:sz w:val="17"/>
        </w:rPr>
        <w:br/>
        <w:t xml:space="preserve">    se2 = </w:t>
      </w:r>
      <w:proofErr w:type="spellStart"/>
      <w:r>
        <w:rPr>
          <w:rFonts w:ascii="Consolas" w:hAnsi="Consolas"/>
          <w:color w:val="005000"/>
          <w:sz w:val="17"/>
        </w:rPr>
        <w:t>model_sim.bse</w:t>
      </w:r>
      <w:proofErr w:type="spellEnd"/>
      <w:r>
        <w:rPr>
          <w:rFonts w:ascii="Consolas" w:hAnsi="Consolas"/>
          <w:color w:val="005000"/>
          <w:sz w:val="17"/>
        </w:rPr>
        <w:t>[1]</w:t>
      </w:r>
      <w:r>
        <w:rPr>
          <w:rFonts w:ascii="Consolas" w:hAnsi="Consolas"/>
          <w:color w:val="005000"/>
          <w:sz w:val="17"/>
        </w:rPr>
        <w:br/>
        <w:t xml:space="preserve">    t2 = (b2 - 2) / se2  # t-statistic under H0: beta=2</w:t>
      </w:r>
      <w:r>
        <w:rPr>
          <w:rFonts w:ascii="Consolas" w:hAnsi="Consolas"/>
          <w:color w:val="005000"/>
          <w:sz w:val="17"/>
        </w:rPr>
        <w:br/>
        <w:t xml:space="preserve">    reject = abs(t2) &gt; </w:t>
      </w:r>
      <w:proofErr w:type="spellStart"/>
      <w:r>
        <w:rPr>
          <w:rFonts w:ascii="Consolas" w:hAnsi="Consolas"/>
          <w:color w:val="005000"/>
          <w:sz w:val="17"/>
        </w:rPr>
        <w:t>stats.t.ppf</w:t>
      </w:r>
      <w:proofErr w:type="spellEnd"/>
      <w:r>
        <w:rPr>
          <w:rFonts w:ascii="Consolas" w:hAnsi="Consolas"/>
          <w:color w:val="005000"/>
          <w:sz w:val="17"/>
        </w:rPr>
        <w:t xml:space="preserve">(0.975, </w:t>
      </w:r>
      <w:proofErr w:type="spellStart"/>
      <w:r>
        <w:rPr>
          <w:rFonts w:ascii="Consolas" w:hAnsi="Consolas"/>
          <w:color w:val="005000"/>
          <w:sz w:val="17"/>
        </w:rPr>
        <w:t>numobs</w:t>
      </w:r>
      <w:proofErr w:type="spellEnd"/>
      <w:r>
        <w:rPr>
          <w:rFonts w:ascii="Consolas" w:hAnsi="Consolas"/>
          <w:color w:val="005000"/>
          <w:sz w:val="17"/>
        </w:rPr>
        <w:t xml:space="preserve"> - 2)</w:t>
      </w:r>
      <w:r>
        <w:rPr>
          <w:rFonts w:ascii="Consolas" w:hAnsi="Consolas"/>
          <w:color w:val="005000"/>
          <w:sz w:val="17"/>
        </w:rPr>
        <w:br/>
      </w:r>
      <w:r>
        <w:rPr>
          <w:rFonts w:ascii="Consolas" w:hAnsi="Consolas"/>
          <w:color w:val="005000"/>
          <w:sz w:val="17"/>
        </w:rPr>
        <w:br/>
        <w:t xml:space="preserve">    b2_list.append(b2)</w:t>
      </w:r>
      <w:r>
        <w:rPr>
          <w:rFonts w:ascii="Consolas" w:hAnsi="Consolas"/>
          <w:color w:val="005000"/>
          <w:sz w:val="17"/>
        </w:rPr>
        <w:br/>
        <w:t xml:space="preserve">    se2_list.append(se2)</w:t>
      </w:r>
      <w:r>
        <w:rPr>
          <w:rFonts w:ascii="Consolas" w:hAnsi="Consolas"/>
          <w:color w:val="005000"/>
          <w:sz w:val="17"/>
        </w:rPr>
        <w:br/>
        <w:t xml:space="preserve">    </w:t>
      </w:r>
      <w:proofErr w:type="spellStart"/>
      <w:r>
        <w:rPr>
          <w:rFonts w:ascii="Consolas" w:hAnsi="Consolas"/>
          <w:color w:val="005000"/>
          <w:sz w:val="17"/>
        </w:rPr>
        <w:t>reject_list.append</w:t>
      </w:r>
      <w:proofErr w:type="spellEnd"/>
      <w:r>
        <w:rPr>
          <w:rFonts w:ascii="Consolas" w:hAnsi="Consolas"/>
          <w:color w:val="005000"/>
          <w:sz w:val="17"/>
        </w:rPr>
        <w:t>(reject)</w:t>
      </w:r>
      <w:r>
        <w:rPr>
          <w:rFonts w:ascii="Consolas" w:hAnsi="Consolas"/>
          <w:color w:val="005000"/>
          <w:sz w:val="17"/>
        </w:rPr>
        <w:br/>
      </w:r>
      <w:r>
        <w:rPr>
          <w:rFonts w:ascii="Consolas" w:hAnsi="Consolas"/>
          <w:color w:val="005000"/>
          <w:sz w:val="17"/>
        </w:rPr>
        <w:br/>
        <w:t xml:space="preserve">b2_arr = </w:t>
      </w:r>
      <w:proofErr w:type="spellStart"/>
      <w:r>
        <w:rPr>
          <w:rFonts w:ascii="Consolas" w:hAnsi="Consolas"/>
          <w:color w:val="005000"/>
          <w:sz w:val="17"/>
        </w:rPr>
        <w:t>np.array</w:t>
      </w:r>
      <w:proofErr w:type="spellEnd"/>
      <w:r>
        <w:rPr>
          <w:rFonts w:ascii="Consolas" w:hAnsi="Consolas"/>
          <w:color w:val="005000"/>
          <w:sz w:val="17"/>
        </w:rPr>
        <w:t>(b2_list)</w:t>
      </w:r>
      <w:r>
        <w:rPr>
          <w:rFonts w:ascii="Consolas" w:hAnsi="Consolas"/>
          <w:color w:val="005000"/>
          <w:sz w:val="17"/>
        </w:rPr>
        <w:br/>
        <w:t xml:space="preserve">se2_arr = </w:t>
      </w:r>
      <w:proofErr w:type="spellStart"/>
      <w:r>
        <w:rPr>
          <w:rFonts w:ascii="Consolas" w:hAnsi="Consolas"/>
          <w:color w:val="005000"/>
          <w:sz w:val="17"/>
        </w:rPr>
        <w:t>np.array</w:t>
      </w:r>
      <w:proofErr w:type="spellEnd"/>
      <w:r>
        <w:rPr>
          <w:rFonts w:ascii="Consolas" w:hAnsi="Consolas"/>
          <w:color w:val="005000"/>
          <w:sz w:val="17"/>
        </w:rPr>
        <w:t>(se2_list)</w:t>
      </w:r>
      <w:r>
        <w:rPr>
          <w:rFonts w:ascii="Consolas" w:hAnsi="Consolas"/>
          <w:color w:val="005000"/>
          <w:sz w:val="17"/>
        </w:rPr>
        <w:br/>
      </w:r>
      <w:proofErr w:type="spellStart"/>
      <w:r>
        <w:rPr>
          <w:rFonts w:ascii="Consolas" w:hAnsi="Consolas"/>
          <w:color w:val="005000"/>
          <w:sz w:val="17"/>
        </w:rPr>
        <w:t>reject_arr</w:t>
      </w:r>
      <w:proofErr w:type="spellEnd"/>
      <w:r>
        <w:rPr>
          <w:rFonts w:ascii="Consolas" w:hAnsi="Consolas"/>
          <w:color w:val="005000"/>
          <w:sz w:val="17"/>
        </w:rPr>
        <w:t xml:space="preserve"> = </w:t>
      </w:r>
      <w:proofErr w:type="spellStart"/>
      <w:r>
        <w:rPr>
          <w:rFonts w:ascii="Consolas" w:hAnsi="Consolas"/>
          <w:color w:val="005000"/>
          <w:sz w:val="17"/>
        </w:rPr>
        <w:t>np.array</w:t>
      </w:r>
      <w:proofErr w:type="spellEnd"/>
      <w:r>
        <w:rPr>
          <w:rFonts w:ascii="Consolas" w:hAnsi="Consolas"/>
          <w:color w:val="005000"/>
          <w:sz w:val="17"/>
        </w:rPr>
        <w:t>(</w:t>
      </w:r>
      <w:proofErr w:type="spellStart"/>
      <w:r>
        <w:rPr>
          <w:rFonts w:ascii="Consolas" w:hAnsi="Consolas"/>
          <w:color w:val="005000"/>
          <w:sz w:val="17"/>
        </w:rPr>
        <w:t>reject_list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nResults</w:t>
      </w:r>
      <w:proofErr w:type="spellEnd"/>
      <w:r>
        <w:rPr>
          <w:rFonts w:ascii="Consolas" w:hAnsi="Consolas"/>
          <w:color w:val="005000"/>
          <w:sz w:val="17"/>
        </w:rPr>
        <w:t xml:space="preserve"> from {</w:t>
      </w:r>
      <w:proofErr w:type="spellStart"/>
      <w:r>
        <w:rPr>
          <w:rFonts w:ascii="Consolas" w:hAnsi="Consolas"/>
          <w:color w:val="005000"/>
          <w:sz w:val="17"/>
        </w:rPr>
        <w:t>numsims</w:t>
      </w:r>
      <w:proofErr w:type="spellEnd"/>
      <w:r>
        <w:rPr>
          <w:rFonts w:ascii="Consolas" w:hAnsi="Consolas"/>
          <w:color w:val="005000"/>
          <w:sz w:val="17"/>
        </w:rPr>
        <w:t>} simulations (N={</w:t>
      </w:r>
      <w:proofErr w:type="spellStart"/>
      <w:r>
        <w:rPr>
          <w:rFonts w:ascii="Consolas" w:hAnsi="Consolas"/>
          <w:color w:val="005000"/>
          <w:sz w:val="17"/>
        </w:rPr>
        <w:t>numobs</w:t>
      </w:r>
      <w:proofErr w:type="spellEnd"/>
      <w:r>
        <w:rPr>
          <w:rFonts w:ascii="Consolas" w:hAnsi="Consolas"/>
          <w:color w:val="005000"/>
          <w:sz w:val="17"/>
        </w:rPr>
        <w:t>}):")</w:t>
      </w:r>
      <w:r>
        <w:rPr>
          <w:rFonts w:ascii="Consolas" w:hAnsi="Consolas"/>
          <w:color w:val="005000"/>
          <w:sz w:val="17"/>
        </w:rPr>
        <w:br/>
        <w:t>print(f"  True beta:          2.000")</w:t>
      </w:r>
      <w:r>
        <w:rPr>
          <w:rFonts w:ascii="Consolas" w:hAnsi="Consolas"/>
          <w:color w:val="005000"/>
          <w:sz w:val="17"/>
        </w:rPr>
        <w:br/>
        <w:t>print(f"  E[</w:t>
      </w:r>
      <w:proofErr w:type="spellStart"/>
      <w:r>
        <w:rPr>
          <w:rFonts w:ascii="Consolas" w:hAnsi="Consolas"/>
          <w:color w:val="005000"/>
          <w:sz w:val="17"/>
        </w:rPr>
        <w:t>beta_hat</w:t>
      </w:r>
      <w:proofErr w:type="spellEnd"/>
      <w:r>
        <w:rPr>
          <w:rFonts w:ascii="Consolas" w:hAnsi="Consolas"/>
          <w:color w:val="005000"/>
          <w:sz w:val="17"/>
        </w:rPr>
        <w:t>]:        {b2_arr.mean():.4f}  (unbiased if ~2.0)")</w:t>
      </w:r>
      <w:r>
        <w:rPr>
          <w:rFonts w:ascii="Consolas" w:hAnsi="Consolas"/>
          <w:color w:val="005000"/>
          <w:sz w:val="17"/>
        </w:rPr>
        <w:br/>
        <w:t>print(f"  SD(</w:t>
      </w:r>
      <w:proofErr w:type="spellStart"/>
      <w:r>
        <w:rPr>
          <w:rFonts w:ascii="Consolas" w:hAnsi="Consolas"/>
          <w:color w:val="005000"/>
          <w:sz w:val="17"/>
        </w:rPr>
        <w:t>beta_hat</w:t>
      </w:r>
      <w:proofErr w:type="spellEnd"/>
      <w:r>
        <w:rPr>
          <w:rFonts w:ascii="Consolas" w:hAnsi="Consolas"/>
          <w:color w:val="005000"/>
          <w:sz w:val="17"/>
        </w:rPr>
        <w:t>):       {b2_arr.std():.4f}")</w:t>
      </w:r>
      <w:r>
        <w:rPr>
          <w:rFonts w:ascii="Consolas" w:hAnsi="Consolas"/>
          <w:color w:val="005000"/>
          <w:sz w:val="17"/>
        </w:rPr>
        <w:br/>
        <w:t>print(f"  E[SE(</w:t>
      </w:r>
      <w:proofErr w:type="spellStart"/>
      <w:r>
        <w:rPr>
          <w:rFonts w:ascii="Consolas" w:hAnsi="Consolas"/>
          <w:color w:val="005000"/>
          <w:sz w:val="17"/>
        </w:rPr>
        <w:t>beta_hat</w:t>
      </w:r>
      <w:proofErr w:type="spellEnd"/>
      <w:r>
        <w:rPr>
          <w:rFonts w:ascii="Consolas" w:hAnsi="Consolas"/>
          <w:color w:val="005000"/>
          <w:sz w:val="17"/>
        </w:rPr>
        <w:t>)]:    {se2_arr.mean():.4f}  (should be ~SD)")</w:t>
      </w:r>
      <w:r>
        <w:rPr>
          <w:rFonts w:ascii="Consolas" w:hAnsi="Consolas"/>
          <w:color w:val="005000"/>
          <w:sz w:val="17"/>
        </w:rPr>
        <w:br/>
        <w:t>print(f"  Rejection rate (5%): {</w:t>
      </w:r>
      <w:proofErr w:type="spellStart"/>
      <w:r>
        <w:rPr>
          <w:rFonts w:ascii="Consolas" w:hAnsi="Consolas"/>
          <w:color w:val="005000"/>
          <w:sz w:val="17"/>
        </w:rPr>
        <w:t>reject_arr.mean</w:t>
      </w:r>
      <w:proofErr w:type="spellEnd"/>
      <w:r>
        <w:rPr>
          <w:rFonts w:ascii="Consolas" w:hAnsi="Consolas"/>
          <w:color w:val="005000"/>
          <w:sz w:val="17"/>
        </w:rPr>
        <w:t>():.4f}  (should be ~0.05)")</w:t>
      </w:r>
      <w:r>
        <w:rPr>
          <w:rFonts w:ascii="Consolas" w:hAnsi="Consolas"/>
          <w:color w:val="005000"/>
          <w:sz w:val="17"/>
        </w:rPr>
        <w:br/>
      </w:r>
      <w:r>
        <w:rPr>
          <w:rFonts w:ascii="Consolas" w:hAnsi="Consolas"/>
          <w:color w:val="005000"/>
          <w:sz w:val="17"/>
        </w:rPr>
        <w:br/>
        <w:t># Plot sampling distribution</w:t>
      </w:r>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(1, 2, </w:t>
      </w:r>
      <w:proofErr w:type="spellStart"/>
      <w:r>
        <w:rPr>
          <w:rFonts w:ascii="Consolas" w:hAnsi="Consolas"/>
          <w:color w:val="005000"/>
          <w:sz w:val="17"/>
        </w:rPr>
        <w:t>figsize</w:t>
      </w:r>
      <w:proofErr w:type="spellEnd"/>
      <w:r>
        <w:rPr>
          <w:rFonts w:ascii="Consolas" w:hAnsi="Consolas"/>
          <w:color w:val="005000"/>
          <w:sz w:val="17"/>
        </w:rPr>
        <w:t>=(12, 4))</w:t>
      </w:r>
      <w:r>
        <w:rPr>
          <w:rFonts w:ascii="Consolas" w:hAnsi="Consolas"/>
          <w:color w:val="005000"/>
          <w:sz w:val="17"/>
        </w:rPr>
        <w:br/>
      </w:r>
      <w:r>
        <w:rPr>
          <w:rFonts w:ascii="Consolas" w:hAnsi="Consolas"/>
          <w:color w:val="005000"/>
          <w:sz w:val="17"/>
        </w:rPr>
        <w:br/>
        <w:t xml:space="preserve">axes[0].hist(b2_arr, bins=40, density=True, alpha=0.8, color='#ED7D31', </w:t>
      </w:r>
      <w:proofErr w:type="spellStart"/>
      <w:r>
        <w:rPr>
          <w:rFonts w:ascii="Consolas" w:hAnsi="Consolas"/>
          <w:color w:val="005000"/>
          <w:sz w:val="17"/>
        </w:rPr>
        <w:t>edgecolor</w:t>
      </w:r>
      <w:proofErr w:type="spellEnd"/>
      <w:r>
        <w:rPr>
          <w:rFonts w:ascii="Consolas" w:hAnsi="Consolas"/>
          <w:color w:val="005000"/>
          <w:sz w:val="17"/>
        </w:rPr>
        <w:t>='white')</w:t>
      </w:r>
      <w:r>
        <w:rPr>
          <w:rFonts w:ascii="Consolas" w:hAnsi="Consolas"/>
          <w:color w:val="005000"/>
          <w:sz w:val="17"/>
        </w:rPr>
        <w:br/>
        <w:t>axes[0].</w:t>
      </w:r>
      <w:proofErr w:type="spellStart"/>
      <w:r>
        <w:rPr>
          <w:rFonts w:ascii="Consolas" w:hAnsi="Consolas"/>
          <w:color w:val="005000"/>
          <w:sz w:val="17"/>
        </w:rPr>
        <w:t>axvline</w:t>
      </w:r>
      <w:proofErr w:type="spellEnd"/>
      <w:r>
        <w:rPr>
          <w:rFonts w:ascii="Consolas" w:hAnsi="Consolas"/>
          <w:color w:val="005000"/>
          <w:sz w:val="17"/>
        </w:rPr>
        <w:t xml:space="preserve">(x=2, color='red', </w:t>
      </w:r>
      <w:proofErr w:type="spellStart"/>
      <w:r>
        <w:rPr>
          <w:rFonts w:ascii="Consolas" w:hAnsi="Consolas"/>
          <w:color w:val="005000"/>
          <w:sz w:val="17"/>
        </w:rPr>
        <w:t>linestyle</w:t>
      </w:r>
      <w:proofErr w:type="spellEnd"/>
      <w:r>
        <w:rPr>
          <w:rFonts w:ascii="Consolas" w:hAnsi="Consolas"/>
          <w:color w:val="005000"/>
          <w:sz w:val="17"/>
        </w:rPr>
        <w:t>='--', linewidth=2, label='True beta=2')</w:t>
      </w:r>
      <w:r>
        <w:rPr>
          <w:rFonts w:ascii="Consolas" w:hAnsi="Consolas"/>
          <w:color w:val="005000"/>
          <w:sz w:val="17"/>
        </w:rPr>
        <w:br/>
        <w:t>axes[0].</w:t>
      </w:r>
      <w:proofErr w:type="spellStart"/>
      <w:r>
        <w:rPr>
          <w:rFonts w:ascii="Consolas" w:hAnsi="Consolas"/>
          <w:color w:val="005000"/>
          <w:sz w:val="17"/>
        </w:rPr>
        <w:t>set_title</w:t>
      </w:r>
      <w:proofErr w:type="spellEnd"/>
      <w:r>
        <w:rPr>
          <w:rFonts w:ascii="Consolas" w:hAnsi="Consolas"/>
          <w:color w:val="005000"/>
          <w:sz w:val="17"/>
        </w:rPr>
        <w:t xml:space="preserve">('Sampling Distribution of OLS </w:t>
      </w:r>
      <w:proofErr w:type="spellStart"/>
      <w:r>
        <w:rPr>
          <w:rFonts w:ascii="Consolas" w:hAnsi="Consolas"/>
          <w:color w:val="005000"/>
          <w:sz w:val="17"/>
        </w:rPr>
        <w:t>beta_hat</w:t>
      </w:r>
      <w:proofErr w:type="spellEnd"/>
      <w:r>
        <w:rPr>
          <w:rFonts w:ascii="Consolas" w:hAnsi="Consolas"/>
          <w:color w:val="005000"/>
          <w:sz w:val="17"/>
        </w:rPr>
        <w:t xml:space="preserve">',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axes[0].</w:t>
      </w:r>
      <w:proofErr w:type="spellStart"/>
      <w:r>
        <w:rPr>
          <w:rFonts w:ascii="Consolas" w:hAnsi="Consolas"/>
          <w:color w:val="005000"/>
          <w:sz w:val="17"/>
        </w:rPr>
        <w:t>set_xlabel</w:t>
      </w:r>
      <w:proofErr w:type="spellEnd"/>
      <w:r>
        <w:rPr>
          <w:rFonts w:ascii="Consolas" w:hAnsi="Consolas"/>
          <w:color w:val="005000"/>
          <w:sz w:val="17"/>
        </w:rPr>
        <w:t>(r'$\hat{\beta}$')</w:t>
      </w:r>
      <w:r>
        <w:rPr>
          <w:rFonts w:ascii="Consolas" w:hAnsi="Consolas"/>
          <w:color w:val="005000"/>
          <w:sz w:val="17"/>
        </w:rPr>
        <w:br/>
        <w:t>axes[0].legend()</w:t>
      </w:r>
      <w:r>
        <w:rPr>
          <w:rFonts w:ascii="Consolas" w:hAnsi="Consolas"/>
          <w:color w:val="005000"/>
          <w:sz w:val="17"/>
        </w:rPr>
        <w:br/>
      </w:r>
      <w:r>
        <w:rPr>
          <w:rFonts w:ascii="Consolas" w:hAnsi="Consolas"/>
          <w:color w:val="005000"/>
          <w:sz w:val="17"/>
        </w:rPr>
        <w:lastRenderedPageBreak/>
        <w:br/>
        <w:t>t2_arr = (b2_arr - 2) / se2_arr</w:t>
      </w:r>
      <w:r>
        <w:rPr>
          <w:rFonts w:ascii="Consolas" w:hAnsi="Consolas"/>
          <w:color w:val="005000"/>
          <w:sz w:val="17"/>
        </w:rPr>
        <w:br/>
        <w:t xml:space="preserve">axes[1].hist(t2_arr, bins=40, density=True, alpha=0.8, color='#4472C4', </w:t>
      </w:r>
      <w:proofErr w:type="spellStart"/>
      <w:r>
        <w:rPr>
          <w:rFonts w:ascii="Consolas" w:hAnsi="Consolas"/>
          <w:color w:val="005000"/>
          <w:sz w:val="17"/>
        </w:rPr>
        <w:t>edgecolor</w:t>
      </w:r>
      <w:proofErr w:type="spellEnd"/>
      <w:r>
        <w:rPr>
          <w:rFonts w:ascii="Consolas" w:hAnsi="Consolas"/>
          <w:color w:val="005000"/>
          <w:sz w:val="17"/>
        </w:rPr>
        <w:t>='white')</w:t>
      </w:r>
      <w:r>
        <w:rPr>
          <w:rFonts w:ascii="Consolas" w:hAnsi="Consolas"/>
          <w:color w:val="005000"/>
          <w:sz w:val="17"/>
        </w:rPr>
        <w:br/>
      </w:r>
      <w:proofErr w:type="spellStart"/>
      <w:r>
        <w:rPr>
          <w:rFonts w:ascii="Consolas" w:hAnsi="Consolas"/>
          <w:color w:val="005000"/>
          <w:sz w:val="17"/>
        </w:rPr>
        <w:t>xg</w:t>
      </w:r>
      <w:proofErr w:type="spellEnd"/>
      <w:r>
        <w:rPr>
          <w:rFonts w:ascii="Consolas" w:hAnsi="Consolas"/>
          <w:color w:val="005000"/>
          <w:sz w:val="17"/>
        </w:rPr>
        <w:t xml:space="preserve"> = </w:t>
      </w:r>
      <w:proofErr w:type="spellStart"/>
      <w:r>
        <w:rPr>
          <w:rFonts w:ascii="Consolas" w:hAnsi="Consolas"/>
          <w:color w:val="005000"/>
          <w:sz w:val="17"/>
        </w:rPr>
        <w:t>np.linspace</w:t>
      </w:r>
      <w:proofErr w:type="spellEnd"/>
      <w:r>
        <w:rPr>
          <w:rFonts w:ascii="Consolas" w:hAnsi="Consolas"/>
          <w:color w:val="005000"/>
          <w:sz w:val="17"/>
        </w:rPr>
        <w:t>(-4, 4, 200)</w:t>
      </w:r>
      <w:r>
        <w:rPr>
          <w:rFonts w:ascii="Consolas" w:hAnsi="Consolas"/>
          <w:color w:val="005000"/>
          <w:sz w:val="17"/>
        </w:rPr>
        <w:br/>
        <w:t>axes[1].plot(</w:t>
      </w:r>
      <w:proofErr w:type="spellStart"/>
      <w:r>
        <w:rPr>
          <w:rFonts w:ascii="Consolas" w:hAnsi="Consolas"/>
          <w:color w:val="005000"/>
          <w:sz w:val="17"/>
        </w:rPr>
        <w:t>xg</w:t>
      </w:r>
      <w:proofErr w:type="spellEnd"/>
      <w:r>
        <w:rPr>
          <w:rFonts w:ascii="Consolas" w:hAnsi="Consolas"/>
          <w:color w:val="005000"/>
          <w:sz w:val="17"/>
        </w:rPr>
        <w:t>, stats.t.pdf(</w:t>
      </w:r>
      <w:proofErr w:type="spellStart"/>
      <w:r>
        <w:rPr>
          <w:rFonts w:ascii="Consolas" w:hAnsi="Consolas"/>
          <w:color w:val="005000"/>
          <w:sz w:val="17"/>
        </w:rPr>
        <w:t>xg</w:t>
      </w:r>
      <w:proofErr w:type="spellEnd"/>
      <w:r>
        <w:rPr>
          <w:rFonts w:ascii="Consolas" w:hAnsi="Consolas"/>
          <w:color w:val="005000"/>
          <w:sz w:val="17"/>
        </w:rPr>
        <w:t xml:space="preserve">, </w:t>
      </w:r>
      <w:proofErr w:type="spellStart"/>
      <w:r>
        <w:rPr>
          <w:rFonts w:ascii="Consolas" w:hAnsi="Consolas"/>
          <w:color w:val="005000"/>
          <w:sz w:val="17"/>
        </w:rPr>
        <w:t>numobs</w:t>
      </w:r>
      <w:proofErr w:type="spellEnd"/>
      <w:r>
        <w:rPr>
          <w:rFonts w:ascii="Consolas" w:hAnsi="Consolas"/>
          <w:color w:val="005000"/>
          <w:sz w:val="17"/>
        </w:rPr>
        <w:t xml:space="preserve"> - 2), 'r-', linewidth=2, label=</w:t>
      </w:r>
      <w:proofErr w:type="spellStart"/>
      <w:r>
        <w:rPr>
          <w:rFonts w:ascii="Consolas" w:hAnsi="Consolas"/>
          <w:color w:val="005000"/>
          <w:sz w:val="17"/>
        </w:rPr>
        <w:t>f't</w:t>
      </w:r>
      <w:proofErr w:type="spellEnd"/>
      <w:r>
        <w:rPr>
          <w:rFonts w:ascii="Consolas" w:hAnsi="Consolas"/>
          <w:color w:val="005000"/>
          <w:sz w:val="17"/>
        </w:rPr>
        <w:t>({numobs-2})')</w:t>
      </w:r>
      <w:r>
        <w:rPr>
          <w:rFonts w:ascii="Consolas" w:hAnsi="Consolas"/>
          <w:color w:val="005000"/>
          <w:sz w:val="17"/>
        </w:rPr>
        <w:br/>
        <w:t>axes[1].</w:t>
      </w:r>
      <w:proofErr w:type="spellStart"/>
      <w:r>
        <w:rPr>
          <w:rFonts w:ascii="Consolas" w:hAnsi="Consolas"/>
          <w:color w:val="005000"/>
          <w:sz w:val="17"/>
        </w:rPr>
        <w:t>set_title</w:t>
      </w:r>
      <w:proofErr w:type="spellEnd"/>
      <w:r>
        <w:rPr>
          <w:rFonts w:ascii="Consolas" w:hAnsi="Consolas"/>
          <w:color w:val="005000"/>
          <w:sz w:val="17"/>
        </w:rPr>
        <w:t xml:space="preserve">('t-Statistic vs Theoretical t-distribution',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axes[1].</w:t>
      </w:r>
      <w:proofErr w:type="spellStart"/>
      <w:r>
        <w:rPr>
          <w:rFonts w:ascii="Consolas" w:hAnsi="Consolas"/>
          <w:color w:val="005000"/>
          <w:sz w:val="17"/>
        </w:rPr>
        <w:t>set_xlabel</w:t>
      </w:r>
      <w:proofErr w:type="spellEnd"/>
      <w:r>
        <w:rPr>
          <w:rFonts w:ascii="Consolas" w:hAnsi="Consolas"/>
          <w:color w:val="005000"/>
          <w:sz w:val="17"/>
        </w:rPr>
        <w:t>('t-statistic')</w:t>
      </w:r>
      <w:r>
        <w:rPr>
          <w:rFonts w:ascii="Consolas" w:hAnsi="Consolas"/>
          <w:color w:val="005000"/>
          <w:sz w:val="17"/>
        </w:rPr>
        <w:br/>
        <w:t>axes[1].legend()</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p>
    <w:p w14:paraId="1B7FA970" w14:textId="77777777" w:rsidR="0021798B" w:rsidRDefault="00000000">
      <w:pPr>
        <w:shd w:val="clear" w:color="auto" w:fill="F0FFF0"/>
      </w:pPr>
      <w:proofErr w:type="spellStart"/>
      <w:proofErr w:type="gramStart"/>
      <w:r>
        <w:rPr>
          <w:rFonts w:ascii="Consolas" w:hAnsi="Consolas"/>
          <w:color w:val="005000"/>
          <w:sz w:val="17"/>
        </w:rPr>
        <w:t>plt.savefig</w:t>
      </w:r>
      <w:proofErr w:type="spellEnd"/>
      <w:proofErr w:type="gramEnd"/>
      <w:r>
        <w:rPr>
          <w:rFonts w:ascii="Consolas" w:hAnsi="Consolas"/>
          <w:color w:val="005000"/>
          <w:sz w:val="17"/>
        </w:rPr>
        <w:t>('fig_ch2_ols_sim.png', dpi=150)</w:t>
      </w:r>
      <w:r>
        <w:rPr>
          <w:rFonts w:ascii="Consolas" w:hAnsi="Consolas"/>
          <w:color w:val="005000"/>
          <w:sz w:val="17"/>
        </w:rPr>
        <w:br/>
      </w:r>
      <w:proofErr w:type="spellStart"/>
      <w:proofErr w:type="gramStart"/>
      <w:r>
        <w:rPr>
          <w:rFonts w:ascii="Consolas" w:hAnsi="Consolas"/>
          <w:color w:val="005000"/>
          <w:sz w:val="17"/>
        </w:rPr>
        <w:t>plt.show</w:t>
      </w:r>
      <w:proofErr w:type="spellEnd"/>
      <w:proofErr w:type="gramEnd"/>
      <w:r>
        <w:rPr>
          <w:rFonts w:ascii="Consolas" w:hAnsi="Consolas"/>
          <w:color w:val="005000"/>
          <w:sz w:val="17"/>
        </w:rPr>
        <w:t>()</w:t>
      </w:r>
    </w:p>
    <w:p w14:paraId="0B93FB9E" w14:textId="77777777" w:rsidR="0021798B" w:rsidRDefault="00000000">
      <w:pPr>
        <w:shd w:val="clear" w:color="auto" w:fill="F0FFF0"/>
      </w:pPr>
      <w:r>
        <w:rPr>
          <w:rFonts w:ascii="Consolas" w:hAnsi="Consolas"/>
          <w:color w:val="005000"/>
          <w:sz w:val="17"/>
        </w:rPr>
        <w:t># 6. MEASUREMENT ERROR (ERRORS-IN-VARIABLES)</w:t>
      </w:r>
    </w:p>
    <w:p w14:paraId="47288C47"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"6. MEASUREMENT ERROR (ATTENUATION BIAS)")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proofErr w:type="spellStart"/>
      <w:r>
        <w:rPr>
          <w:rFonts w:ascii="Consolas" w:hAnsi="Consolas"/>
          <w:color w:val="005000"/>
          <w:sz w:val="17"/>
        </w:rPr>
        <w:t>n_meas</w:t>
      </w:r>
      <w:proofErr w:type="spellEnd"/>
      <w:r>
        <w:rPr>
          <w:rFonts w:ascii="Consolas" w:hAnsi="Consolas"/>
          <w:color w:val="005000"/>
          <w:sz w:val="17"/>
        </w:rPr>
        <w:t xml:space="preserve"> = 10000</w:t>
      </w:r>
      <w:r>
        <w:rPr>
          <w:rFonts w:ascii="Consolas" w:hAnsi="Consolas"/>
          <w:color w:val="005000"/>
          <w:sz w:val="17"/>
        </w:rPr>
        <w:br/>
      </w:r>
      <w:r>
        <w:rPr>
          <w:rFonts w:ascii="Consolas" w:hAnsi="Consolas"/>
          <w:color w:val="005000"/>
          <w:sz w:val="17"/>
        </w:rPr>
        <w:br/>
        <w:t># True model: y = 1*</w:t>
      </w:r>
      <w:proofErr w:type="spellStart"/>
      <w:r>
        <w:rPr>
          <w:rFonts w:ascii="Consolas" w:hAnsi="Consolas"/>
          <w:color w:val="005000"/>
          <w:sz w:val="17"/>
        </w:rPr>
        <w:t>xstar</w:t>
      </w:r>
      <w:proofErr w:type="spellEnd"/>
      <w:r>
        <w:rPr>
          <w:rFonts w:ascii="Consolas" w:hAnsi="Consolas"/>
          <w:color w:val="005000"/>
          <w:sz w:val="17"/>
        </w:rPr>
        <w:t xml:space="preserve"> + u</w:t>
      </w:r>
      <w:r>
        <w:rPr>
          <w:rFonts w:ascii="Consolas" w:hAnsi="Consolas"/>
          <w:color w:val="005000"/>
          <w:sz w:val="17"/>
        </w:rPr>
        <w:br/>
        <w:t xml:space="preserve"># Observed: x = </w:t>
      </w:r>
      <w:proofErr w:type="spellStart"/>
      <w:r>
        <w:rPr>
          <w:rFonts w:ascii="Consolas" w:hAnsi="Consolas"/>
          <w:color w:val="005000"/>
          <w:sz w:val="17"/>
        </w:rPr>
        <w:t>xstar</w:t>
      </w:r>
      <w:proofErr w:type="spellEnd"/>
      <w:r>
        <w:rPr>
          <w:rFonts w:ascii="Consolas" w:hAnsi="Consolas"/>
          <w:color w:val="005000"/>
          <w:sz w:val="17"/>
        </w:rPr>
        <w:t xml:space="preserve"> + v (measurement error)</w:t>
      </w:r>
      <w:r>
        <w:rPr>
          <w:rFonts w:ascii="Consolas" w:hAnsi="Consolas"/>
          <w:color w:val="005000"/>
          <w:sz w:val="17"/>
        </w:rPr>
        <w:br/>
      </w:r>
      <w:proofErr w:type="spellStart"/>
      <w:r>
        <w:rPr>
          <w:rFonts w:ascii="Consolas" w:hAnsi="Consolas"/>
          <w:color w:val="005000"/>
          <w:sz w:val="17"/>
        </w:rPr>
        <w:t>xstar</w:t>
      </w:r>
      <w:proofErr w:type="spellEnd"/>
      <w:r>
        <w:rPr>
          <w:rFonts w:ascii="Consolas" w:hAnsi="Consolas"/>
          <w:color w:val="005000"/>
          <w:sz w:val="17"/>
        </w:rPr>
        <w:t xml:space="preserve"> = </w:t>
      </w:r>
      <w:proofErr w:type="spellStart"/>
      <w:r>
        <w:rPr>
          <w:rFonts w:ascii="Consolas" w:hAnsi="Consolas"/>
          <w:color w:val="005000"/>
          <w:sz w:val="17"/>
        </w:rPr>
        <w:t>np.random.normal</w:t>
      </w:r>
      <w:proofErr w:type="spellEnd"/>
      <w:r>
        <w:rPr>
          <w:rFonts w:ascii="Consolas" w:hAnsi="Consolas"/>
          <w:color w:val="005000"/>
          <w:sz w:val="17"/>
        </w:rPr>
        <w:t xml:space="preserve">(0, 3, </w:t>
      </w:r>
      <w:proofErr w:type="spellStart"/>
      <w:r>
        <w:rPr>
          <w:rFonts w:ascii="Consolas" w:hAnsi="Consolas"/>
          <w:color w:val="005000"/>
          <w:sz w:val="17"/>
        </w:rPr>
        <w:t>n_meas</w:t>
      </w:r>
      <w:proofErr w:type="spellEnd"/>
      <w:r>
        <w:rPr>
          <w:rFonts w:ascii="Consolas" w:hAnsi="Consolas"/>
          <w:color w:val="005000"/>
          <w:sz w:val="17"/>
        </w:rPr>
        <w:t>)  # Var(</w:t>
      </w:r>
      <w:proofErr w:type="spellStart"/>
      <w:r>
        <w:rPr>
          <w:rFonts w:ascii="Consolas" w:hAnsi="Consolas"/>
          <w:color w:val="005000"/>
          <w:sz w:val="17"/>
        </w:rPr>
        <w:t>xstar</w:t>
      </w:r>
      <w:proofErr w:type="spellEnd"/>
      <w:r>
        <w:rPr>
          <w:rFonts w:ascii="Consolas" w:hAnsi="Consolas"/>
          <w:color w:val="005000"/>
          <w:sz w:val="17"/>
        </w:rPr>
        <w:t>) = 9</w:t>
      </w:r>
      <w:r>
        <w:rPr>
          <w:rFonts w:ascii="Consolas" w:hAnsi="Consolas"/>
          <w:color w:val="005000"/>
          <w:sz w:val="17"/>
        </w:rPr>
        <w:br/>
        <w:t xml:space="preserve">u = </w:t>
      </w:r>
      <w:proofErr w:type="spellStart"/>
      <w:r>
        <w:rPr>
          <w:rFonts w:ascii="Consolas" w:hAnsi="Consolas"/>
          <w:color w:val="005000"/>
          <w:sz w:val="17"/>
        </w:rPr>
        <w:t>np.random.normal</w:t>
      </w:r>
      <w:proofErr w:type="spellEnd"/>
      <w:r>
        <w:rPr>
          <w:rFonts w:ascii="Consolas" w:hAnsi="Consolas"/>
          <w:color w:val="005000"/>
          <w:sz w:val="17"/>
        </w:rPr>
        <w:t xml:space="preserve">(0, 1, </w:t>
      </w:r>
      <w:proofErr w:type="spellStart"/>
      <w:r>
        <w:rPr>
          <w:rFonts w:ascii="Consolas" w:hAnsi="Consolas"/>
          <w:color w:val="005000"/>
          <w:sz w:val="17"/>
        </w:rPr>
        <w:t>n_meas</w:t>
      </w:r>
      <w:proofErr w:type="spellEnd"/>
      <w:r>
        <w:rPr>
          <w:rFonts w:ascii="Consolas" w:hAnsi="Consolas"/>
          <w:color w:val="005000"/>
          <w:sz w:val="17"/>
        </w:rPr>
        <w:t>)       # Var(u) = 1</w:t>
      </w:r>
      <w:r>
        <w:rPr>
          <w:rFonts w:ascii="Consolas" w:hAnsi="Consolas"/>
          <w:color w:val="005000"/>
          <w:sz w:val="17"/>
        </w:rPr>
        <w:br/>
        <w:t xml:space="preserve">v = </w:t>
      </w:r>
      <w:proofErr w:type="spellStart"/>
      <w:r>
        <w:rPr>
          <w:rFonts w:ascii="Consolas" w:hAnsi="Consolas"/>
          <w:color w:val="005000"/>
          <w:sz w:val="17"/>
        </w:rPr>
        <w:t>np.random.normal</w:t>
      </w:r>
      <w:proofErr w:type="spellEnd"/>
      <w:r>
        <w:rPr>
          <w:rFonts w:ascii="Consolas" w:hAnsi="Consolas"/>
          <w:color w:val="005000"/>
          <w:sz w:val="17"/>
        </w:rPr>
        <w:t xml:space="preserve">(0, 1, </w:t>
      </w:r>
      <w:proofErr w:type="spellStart"/>
      <w:r>
        <w:rPr>
          <w:rFonts w:ascii="Consolas" w:hAnsi="Consolas"/>
          <w:color w:val="005000"/>
          <w:sz w:val="17"/>
        </w:rPr>
        <w:t>n_meas</w:t>
      </w:r>
      <w:proofErr w:type="spellEnd"/>
      <w:r>
        <w:rPr>
          <w:rFonts w:ascii="Consolas" w:hAnsi="Consolas"/>
          <w:color w:val="005000"/>
          <w:sz w:val="17"/>
        </w:rPr>
        <w:t>)       # Var(v) = 1</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y_me</w:t>
      </w:r>
      <w:proofErr w:type="spellEnd"/>
      <w:r>
        <w:rPr>
          <w:rFonts w:ascii="Consolas" w:hAnsi="Consolas"/>
          <w:color w:val="005000"/>
          <w:sz w:val="17"/>
        </w:rPr>
        <w:t xml:space="preserve"> = 1 * </w:t>
      </w:r>
      <w:proofErr w:type="spellStart"/>
      <w:r>
        <w:rPr>
          <w:rFonts w:ascii="Consolas" w:hAnsi="Consolas"/>
          <w:color w:val="005000"/>
          <w:sz w:val="17"/>
        </w:rPr>
        <w:t>xstar</w:t>
      </w:r>
      <w:proofErr w:type="spellEnd"/>
      <w:r>
        <w:rPr>
          <w:rFonts w:ascii="Consolas" w:hAnsi="Consolas"/>
          <w:color w:val="005000"/>
          <w:sz w:val="17"/>
        </w:rPr>
        <w:t xml:space="preserve"> + u                     # True DGP</w:t>
      </w:r>
      <w:r>
        <w:rPr>
          <w:rFonts w:ascii="Consolas" w:hAnsi="Consolas"/>
          <w:color w:val="005000"/>
          <w:sz w:val="17"/>
        </w:rPr>
        <w:br/>
      </w:r>
      <w:proofErr w:type="spellStart"/>
      <w:r>
        <w:rPr>
          <w:rFonts w:ascii="Consolas" w:hAnsi="Consolas"/>
          <w:color w:val="005000"/>
          <w:sz w:val="17"/>
        </w:rPr>
        <w:t>x_me</w:t>
      </w:r>
      <w:proofErr w:type="spellEnd"/>
      <w:r>
        <w:rPr>
          <w:rFonts w:ascii="Consolas" w:hAnsi="Consolas"/>
          <w:color w:val="005000"/>
          <w:sz w:val="17"/>
        </w:rPr>
        <w:t xml:space="preserve"> = </w:t>
      </w:r>
      <w:proofErr w:type="spellStart"/>
      <w:r>
        <w:rPr>
          <w:rFonts w:ascii="Consolas" w:hAnsi="Consolas"/>
          <w:color w:val="005000"/>
          <w:sz w:val="17"/>
        </w:rPr>
        <w:t>xstar</w:t>
      </w:r>
      <w:proofErr w:type="spellEnd"/>
      <w:r>
        <w:rPr>
          <w:rFonts w:ascii="Consolas" w:hAnsi="Consolas"/>
          <w:color w:val="005000"/>
          <w:sz w:val="17"/>
        </w:rPr>
        <w:t xml:space="preserve"> + v                         # Mismeasured x</w:t>
      </w:r>
      <w:r>
        <w:rPr>
          <w:rFonts w:ascii="Consolas" w:hAnsi="Consolas"/>
          <w:color w:val="005000"/>
          <w:sz w:val="17"/>
        </w:rPr>
        <w:br/>
      </w:r>
      <w:r>
        <w:rPr>
          <w:rFonts w:ascii="Consolas" w:hAnsi="Consolas"/>
          <w:color w:val="005000"/>
          <w:sz w:val="17"/>
        </w:rPr>
        <w:br/>
        <w:t># OLS with mismeasured x</w:t>
      </w:r>
      <w:r>
        <w:rPr>
          <w:rFonts w:ascii="Consolas" w:hAnsi="Consolas"/>
          <w:color w:val="005000"/>
          <w:sz w:val="17"/>
        </w:rPr>
        <w:br/>
      </w:r>
      <w:proofErr w:type="spellStart"/>
      <w:r>
        <w:rPr>
          <w:rFonts w:ascii="Consolas" w:hAnsi="Consolas"/>
          <w:color w:val="005000"/>
          <w:sz w:val="17"/>
        </w:rPr>
        <w:t>model_me</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y_me</w:t>
      </w:r>
      <w:proofErr w:type="spellEnd"/>
      <w:r>
        <w:rPr>
          <w:rFonts w:ascii="Consolas" w:hAnsi="Consolas"/>
          <w:color w:val="005000"/>
          <w:sz w:val="17"/>
        </w:rPr>
        <w:t xml:space="preserve">, </w:t>
      </w:r>
      <w:proofErr w:type="spellStart"/>
      <w:r>
        <w:rPr>
          <w:rFonts w:ascii="Consolas" w:hAnsi="Consolas"/>
          <w:color w:val="005000"/>
          <w:sz w:val="17"/>
        </w:rPr>
        <w:t>x_me</w:t>
      </w:r>
      <w:proofErr w:type="spellEnd"/>
      <w:r>
        <w:rPr>
          <w:rFonts w:ascii="Consolas" w:hAnsi="Consolas"/>
          <w:color w:val="005000"/>
          <w:sz w:val="17"/>
        </w:rPr>
        <w:t>).fit()</w:t>
      </w:r>
      <w:r>
        <w:rPr>
          <w:rFonts w:ascii="Consolas" w:hAnsi="Consolas"/>
          <w:color w:val="005000"/>
          <w:sz w:val="17"/>
        </w:rPr>
        <w:br/>
      </w:r>
      <w:r>
        <w:rPr>
          <w:rFonts w:ascii="Consolas" w:hAnsi="Consolas"/>
          <w:color w:val="005000"/>
          <w:sz w:val="17"/>
        </w:rPr>
        <w:br/>
        <w:t>print(f"  True beta:    1.000")</w:t>
      </w:r>
      <w:r>
        <w:rPr>
          <w:rFonts w:ascii="Consolas" w:hAnsi="Consolas"/>
          <w:color w:val="005000"/>
          <w:sz w:val="17"/>
        </w:rPr>
        <w:br/>
        <w:t>print(f"  Estimated:    {</w:t>
      </w:r>
      <w:proofErr w:type="spellStart"/>
      <w:r>
        <w:rPr>
          <w:rFonts w:ascii="Consolas" w:hAnsi="Consolas"/>
          <w:color w:val="005000"/>
          <w:sz w:val="17"/>
        </w:rPr>
        <w:t>model_me.params</w:t>
      </w:r>
      <w:proofErr w:type="spellEnd"/>
      <w:r>
        <w:rPr>
          <w:rFonts w:ascii="Consolas" w:hAnsi="Consolas"/>
          <w:color w:val="005000"/>
          <w:sz w:val="17"/>
        </w:rPr>
        <w:t>[0]:.4f}")</w:t>
      </w:r>
      <w:r>
        <w:rPr>
          <w:rFonts w:ascii="Consolas" w:hAnsi="Consolas"/>
          <w:color w:val="005000"/>
          <w:sz w:val="17"/>
        </w:rPr>
        <w:br/>
        <w:t>print(f"  Expected:     {9 / (9 + 1):.4f}  [= Var(x*)/(Var(x*)+Var(v))]")</w:t>
      </w:r>
      <w:r>
        <w:rPr>
          <w:rFonts w:ascii="Consolas" w:hAnsi="Consolas"/>
          <w:color w:val="005000"/>
          <w:sz w:val="17"/>
        </w:rPr>
        <w:br/>
        <w:t xml:space="preserve">print(f"  Attenuation:  {(1 - </w:t>
      </w:r>
      <w:proofErr w:type="spellStart"/>
      <w:r>
        <w:rPr>
          <w:rFonts w:ascii="Consolas" w:hAnsi="Consolas"/>
          <w:color w:val="005000"/>
          <w:sz w:val="17"/>
        </w:rPr>
        <w:t>model_me.params</w:t>
      </w:r>
      <w:proofErr w:type="spellEnd"/>
      <w:r>
        <w:rPr>
          <w:rFonts w:ascii="Consolas" w:hAnsi="Consolas"/>
          <w:color w:val="005000"/>
          <w:sz w:val="17"/>
        </w:rPr>
        <w:t>[0]) * 100:.1f}% bias toward zero")</w:t>
      </w:r>
    </w:p>
    <w:p w14:paraId="799A5C40" w14:textId="77777777" w:rsidR="0021798B" w:rsidRDefault="00000000">
      <w:pPr>
        <w:shd w:val="clear" w:color="auto" w:fill="F0FFF0"/>
      </w:pPr>
      <w:r>
        <w:rPr>
          <w:rFonts w:ascii="Consolas" w:hAnsi="Consolas"/>
          <w:color w:val="005000"/>
          <w:sz w:val="17"/>
        </w:rPr>
        <w:t># 7. ENDOGENOUS REGRESSOR</w:t>
      </w:r>
    </w:p>
    <w:p w14:paraId="31D20900"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"7. ENDOGENOUS REGRESSOR")</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proofErr w:type="spellStart"/>
      <w:r>
        <w:rPr>
          <w:rFonts w:ascii="Consolas" w:hAnsi="Consolas"/>
          <w:color w:val="005000"/>
          <w:sz w:val="17"/>
        </w:rPr>
        <w:t>n_endo_sims</w:t>
      </w:r>
      <w:proofErr w:type="spellEnd"/>
      <w:r>
        <w:rPr>
          <w:rFonts w:ascii="Consolas" w:hAnsi="Consolas"/>
          <w:color w:val="005000"/>
          <w:sz w:val="17"/>
        </w:rPr>
        <w:t xml:space="preserve"> = 1000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b_endo_list</w:t>
      </w:r>
      <w:proofErr w:type="spellEnd"/>
      <w:r>
        <w:rPr>
          <w:rFonts w:ascii="Consolas" w:hAnsi="Consolas"/>
          <w:color w:val="005000"/>
          <w:sz w:val="17"/>
        </w:rPr>
        <w:t xml:space="preserve"> = []</w:t>
      </w:r>
      <w:r>
        <w:rPr>
          <w:rFonts w:ascii="Consolas" w:hAnsi="Consolas"/>
          <w:color w:val="005000"/>
          <w:sz w:val="17"/>
        </w:rPr>
        <w:br/>
        <w:t>for _ in range(</w:t>
      </w:r>
      <w:proofErr w:type="spellStart"/>
      <w:r>
        <w:rPr>
          <w:rFonts w:ascii="Consolas" w:hAnsi="Consolas"/>
          <w:color w:val="005000"/>
          <w:sz w:val="17"/>
        </w:rPr>
        <w:t>n_endo_sims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u_e</w:t>
      </w:r>
      <w:proofErr w:type="spellEnd"/>
      <w:r>
        <w:rPr>
          <w:rFonts w:ascii="Consolas" w:hAnsi="Consolas"/>
          <w:color w:val="005000"/>
          <w:sz w:val="17"/>
        </w:rPr>
        <w:t xml:space="preserve"> = </w:t>
      </w:r>
      <w:proofErr w:type="spellStart"/>
      <w:r>
        <w:rPr>
          <w:rFonts w:ascii="Consolas" w:hAnsi="Consolas"/>
          <w:color w:val="005000"/>
          <w:sz w:val="17"/>
        </w:rPr>
        <w:t>np.random.normal</w:t>
      </w:r>
      <w:proofErr w:type="spellEnd"/>
      <w:r>
        <w:rPr>
          <w:rFonts w:ascii="Consolas" w:hAnsi="Consolas"/>
          <w:color w:val="005000"/>
          <w:sz w:val="17"/>
        </w:rPr>
        <w:t>(size=</w:t>
      </w:r>
      <w:proofErr w:type="spellStart"/>
      <w:r>
        <w:rPr>
          <w:rFonts w:ascii="Consolas" w:hAnsi="Consolas"/>
          <w:color w:val="005000"/>
          <w:sz w:val="17"/>
        </w:rPr>
        <w:t>numobs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z_e</w:t>
      </w:r>
      <w:proofErr w:type="spellEnd"/>
      <w:r>
        <w:rPr>
          <w:rFonts w:ascii="Consolas" w:hAnsi="Consolas"/>
          <w:color w:val="005000"/>
          <w:sz w:val="17"/>
        </w:rPr>
        <w:t xml:space="preserve"> = </w:t>
      </w:r>
      <w:proofErr w:type="spellStart"/>
      <w:r>
        <w:rPr>
          <w:rFonts w:ascii="Consolas" w:hAnsi="Consolas"/>
          <w:color w:val="005000"/>
          <w:sz w:val="17"/>
        </w:rPr>
        <w:t>np.random.normal</w:t>
      </w:r>
      <w:proofErr w:type="spellEnd"/>
      <w:r>
        <w:rPr>
          <w:rFonts w:ascii="Consolas" w:hAnsi="Consolas"/>
          <w:color w:val="005000"/>
          <w:sz w:val="17"/>
        </w:rPr>
        <w:t>(size=</w:t>
      </w:r>
      <w:proofErr w:type="spellStart"/>
      <w:r>
        <w:rPr>
          <w:rFonts w:ascii="Consolas" w:hAnsi="Consolas"/>
          <w:color w:val="005000"/>
          <w:sz w:val="17"/>
        </w:rPr>
        <w:t>numobs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x_e</w:t>
      </w:r>
      <w:proofErr w:type="spellEnd"/>
      <w:r>
        <w:rPr>
          <w:rFonts w:ascii="Consolas" w:hAnsi="Consolas"/>
          <w:color w:val="005000"/>
          <w:sz w:val="17"/>
        </w:rPr>
        <w:t xml:space="preserve"> = 0.5 * </w:t>
      </w:r>
      <w:proofErr w:type="spellStart"/>
      <w:r>
        <w:rPr>
          <w:rFonts w:ascii="Consolas" w:hAnsi="Consolas"/>
          <w:color w:val="005000"/>
          <w:sz w:val="17"/>
        </w:rPr>
        <w:t>u_e</w:t>
      </w:r>
      <w:proofErr w:type="spellEnd"/>
      <w:r>
        <w:rPr>
          <w:rFonts w:ascii="Consolas" w:hAnsi="Consolas"/>
          <w:color w:val="005000"/>
          <w:sz w:val="17"/>
        </w:rPr>
        <w:t xml:space="preserve"> + </w:t>
      </w:r>
      <w:proofErr w:type="spellStart"/>
      <w:r>
        <w:rPr>
          <w:rFonts w:ascii="Consolas" w:hAnsi="Consolas"/>
          <w:color w:val="005000"/>
          <w:sz w:val="17"/>
        </w:rPr>
        <w:t>z_e</w:t>
      </w:r>
      <w:proofErr w:type="spellEnd"/>
      <w:r>
        <w:rPr>
          <w:rFonts w:ascii="Consolas" w:hAnsi="Consolas"/>
          <w:color w:val="005000"/>
          <w:sz w:val="17"/>
        </w:rPr>
        <w:t xml:space="preserve">        # x is correlated with u (endogenous!)</w:t>
      </w:r>
      <w:r>
        <w:rPr>
          <w:rFonts w:ascii="Consolas" w:hAnsi="Consolas"/>
          <w:color w:val="005000"/>
          <w:sz w:val="17"/>
        </w:rPr>
        <w:br/>
        <w:t xml:space="preserve">    </w:t>
      </w:r>
      <w:proofErr w:type="spellStart"/>
      <w:r>
        <w:rPr>
          <w:rFonts w:ascii="Consolas" w:hAnsi="Consolas"/>
          <w:color w:val="005000"/>
          <w:sz w:val="17"/>
        </w:rPr>
        <w:t>y_e</w:t>
      </w:r>
      <w:proofErr w:type="spellEnd"/>
      <w:r>
        <w:rPr>
          <w:rFonts w:ascii="Consolas" w:hAnsi="Consolas"/>
          <w:color w:val="005000"/>
          <w:sz w:val="17"/>
        </w:rPr>
        <w:t xml:space="preserve"> = 10 + 2 * </w:t>
      </w:r>
      <w:proofErr w:type="spellStart"/>
      <w:r>
        <w:rPr>
          <w:rFonts w:ascii="Consolas" w:hAnsi="Consolas"/>
          <w:color w:val="005000"/>
          <w:sz w:val="17"/>
        </w:rPr>
        <w:t>x_e</w:t>
      </w:r>
      <w:proofErr w:type="spellEnd"/>
      <w:r>
        <w:rPr>
          <w:rFonts w:ascii="Consolas" w:hAnsi="Consolas"/>
          <w:color w:val="005000"/>
          <w:sz w:val="17"/>
        </w:rPr>
        <w:t xml:space="preserve"> + </w:t>
      </w:r>
      <w:proofErr w:type="spellStart"/>
      <w:r>
        <w:rPr>
          <w:rFonts w:ascii="Consolas" w:hAnsi="Consolas"/>
          <w:color w:val="005000"/>
          <w:sz w:val="17"/>
        </w:rPr>
        <w:t>u_e</w:t>
      </w:r>
      <w:proofErr w:type="spellEnd"/>
      <w:r>
        <w:rPr>
          <w:rFonts w:ascii="Consolas" w:hAnsi="Consolas"/>
          <w:color w:val="005000"/>
          <w:sz w:val="17"/>
        </w:rPr>
        <w:br/>
      </w:r>
      <w:r>
        <w:rPr>
          <w:rFonts w:ascii="Consolas" w:hAnsi="Consolas"/>
          <w:color w:val="005000"/>
          <w:sz w:val="17"/>
        </w:rPr>
        <w:br/>
        <w:t xml:space="preserve">    # OLS regression of y on x (biased!)</w:t>
      </w:r>
      <w:r>
        <w:rPr>
          <w:rFonts w:ascii="Consolas" w:hAnsi="Consolas"/>
          <w:color w:val="005000"/>
          <w:sz w:val="17"/>
        </w:rPr>
        <w:br/>
      </w:r>
      <w:r>
        <w:rPr>
          <w:rFonts w:ascii="Consolas" w:hAnsi="Consolas"/>
          <w:color w:val="005000"/>
          <w:sz w:val="17"/>
        </w:rPr>
        <w:lastRenderedPageBreak/>
        <w:t xml:space="preserve">    </w:t>
      </w:r>
      <w:proofErr w:type="spellStart"/>
      <w:r>
        <w:rPr>
          <w:rFonts w:ascii="Consolas" w:hAnsi="Consolas"/>
          <w:color w:val="005000"/>
          <w:sz w:val="17"/>
        </w:rPr>
        <w:t>model_e</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y_e</w:t>
      </w:r>
      <w:proofErr w:type="spellEnd"/>
      <w:r>
        <w:rPr>
          <w:rFonts w:ascii="Consolas" w:hAnsi="Consolas"/>
          <w:color w:val="005000"/>
          <w:sz w:val="17"/>
        </w:rPr>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x_e</w:t>
      </w:r>
      <w:proofErr w:type="spellEnd"/>
      <w:r>
        <w:rPr>
          <w:rFonts w:ascii="Consolas" w:hAnsi="Consolas"/>
          <w:color w:val="005000"/>
          <w:sz w:val="17"/>
        </w:rPr>
        <w:t>)).fit()</w:t>
      </w:r>
      <w:r>
        <w:rPr>
          <w:rFonts w:ascii="Consolas" w:hAnsi="Consolas"/>
          <w:color w:val="005000"/>
          <w:sz w:val="17"/>
        </w:rPr>
        <w:br/>
        <w:t xml:space="preserve">    </w:t>
      </w:r>
      <w:proofErr w:type="spellStart"/>
      <w:r>
        <w:rPr>
          <w:rFonts w:ascii="Consolas" w:hAnsi="Consolas"/>
          <w:color w:val="005000"/>
          <w:sz w:val="17"/>
        </w:rPr>
        <w:t>b_endo_list.append</w:t>
      </w:r>
      <w:proofErr w:type="spellEnd"/>
      <w:r>
        <w:rPr>
          <w:rFonts w:ascii="Consolas" w:hAnsi="Consolas"/>
          <w:color w:val="005000"/>
          <w:sz w:val="17"/>
        </w:rPr>
        <w:t>(</w:t>
      </w:r>
      <w:proofErr w:type="spellStart"/>
      <w:r>
        <w:rPr>
          <w:rFonts w:ascii="Consolas" w:hAnsi="Consolas"/>
          <w:color w:val="005000"/>
          <w:sz w:val="17"/>
        </w:rPr>
        <w:t>model_e.params</w:t>
      </w:r>
      <w:proofErr w:type="spellEnd"/>
      <w:r>
        <w:rPr>
          <w:rFonts w:ascii="Consolas" w:hAnsi="Consolas"/>
          <w:color w:val="005000"/>
          <w:sz w:val="17"/>
        </w:rPr>
        <w:t>[1])</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b_endo_arr</w:t>
      </w:r>
      <w:proofErr w:type="spellEnd"/>
      <w:r>
        <w:rPr>
          <w:rFonts w:ascii="Consolas" w:hAnsi="Consolas"/>
          <w:color w:val="005000"/>
          <w:sz w:val="17"/>
        </w:rPr>
        <w:t xml:space="preserve"> = </w:t>
      </w:r>
      <w:proofErr w:type="spellStart"/>
      <w:r>
        <w:rPr>
          <w:rFonts w:ascii="Consolas" w:hAnsi="Consolas"/>
          <w:color w:val="005000"/>
          <w:sz w:val="17"/>
        </w:rPr>
        <w:t>np.array</w:t>
      </w:r>
      <w:proofErr w:type="spellEnd"/>
      <w:r>
        <w:rPr>
          <w:rFonts w:ascii="Consolas" w:hAnsi="Consolas"/>
          <w:color w:val="005000"/>
          <w:sz w:val="17"/>
        </w:rPr>
        <w:t>(</w:t>
      </w:r>
      <w:proofErr w:type="spellStart"/>
      <w:r>
        <w:rPr>
          <w:rFonts w:ascii="Consolas" w:hAnsi="Consolas"/>
          <w:color w:val="005000"/>
          <w:sz w:val="17"/>
        </w:rPr>
        <w:t>b_endo_list</w:t>
      </w:r>
      <w:proofErr w:type="spellEnd"/>
      <w:r>
        <w:rPr>
          <w:rFonts w:ascii="Consolas" w:hAnsi="Consolas"/>
          <w:color w:val="005000"/>
          <w:sz w:val="17"/>
        </w:rPr>
        <w:t>)</w:t>
      </w:r>
      <w:r>
        <w:rPr>
          <w:rFonts w:ascii="Consolas" w:hAnsi="Consolas"/>
          <w:color w:val="005000"/>
          <w:sz w:val="17"/>
        </w:rPr>
        <w:br/>
        <w:t>print(f"  True beta:     2.000")</w:t>
      </w:r>
      <w:r>
        <w:rPr>
          <w:rFonts w:ascii="Consolas" w:hAnsi="Consolas"/>
          <w:color w:val="005000"/>
          <w:sz w:val="17"/>
        </w:rPr>
        <w:br/>
        <w:t>print(f"  E[</w:t>
      </w:r>
      <w:proofErr w:type="spellStart"/>
      <w:r>
        <w:rPr>
          <w:rFonts w:ascii="Consolas" w:hAnsi="Consolas"/>
          <w:color w:val="005000"/>
          <w:sz w:val="17"/>
        </w:rPr>
        <w:t>beta_OLS</w:t>
      </w:r>
      <w:proofErr w:type="spellEnd"/>
      <w:r>
        <w:rPr>
          <w:rFonts w:ascii="Consolas" w:hAnsi="Consolas"/>
          <w:color w:val="005000"/>
          <w:sz w:val="17"/>
        </w:rPr>
        <w:t>]:   {</w:t>
      </w:r>
      <w:proofErr w:type="spellStart"/>
      <w:r>
        <w:rPr>
          <w:rFonts w:ascii="Consolas" w:hAnsi="Consolas"/>
          <w:color w:val="005000"/>
          <w:sz w:val="17"/>
        </w:rPr>
        <w:t>b_endo_arr.mean</w:t>
      </w:r>
      <w:proofErr w:type="spellEnd"/>
      <w:r>
        <w:rPr>
          <w:rFonts w:ascii="Consolas" w:hAnsi="Consolas"/>
          <w:color w:val="005000"/>
          <w:sz w:val="17"/>
        </w:rPr>
        <w:t>():.4f}  (biased upward!)")</w:t>
      </w:r>
      <w:r>
        <w:rPr>
          <w:rFonts w:ascii="Consolas" w:hAnsi="Consolas"/>
          <w:color w:val="005000"/>
          <w:sz w:val="17"/>
        </w:rPr>
        <w:br/>
        <w:t>print(f"  Bias:          {</w:t>
      </w:r>
      <w:proofErr w:type="spellStart"/>
      <w:r>
        <w:rPr>
          <w:rFonts w:ascii="Consolas" w:hAnsi="Consolas"/>
          <w:color w:val="005000"/>
          <w:sz w:val="17"/>
        </w:rPr>
        <w:t>b_endo_arr.mean</w:t>
      </w:r>
      <w:proofErr w:type="spellEnd"/>
      <w:r>
        <w:rPr>
          <w:rFonts w:ascii="Consolas" w:hAnsi="Consolas"/>
          <w:color w:val="005000"/>
          <w:sz w:val="17"/>
        </w:rPr>
        <w:t>() - 2:.4f}")</w:t>
      </w:r>
      <w:r>
        <w:rPr>
          <w:rFonts w:ascii="Consolas" w:hAnsi="Consolas"/>
          <w:color w:val="005000"/>
          <w:sz w:val="17"/>
        </w:rPr>
        <w:br/>
        <w:t>print(f"  Expected bias: {0.5 * 1 / (0.5**2 * 1 + 1):.4f}  [= Cov(</w:t>
      </w:r>
      <w:proofErr w:type="spellStart"/>
      <w:r>
        <w:rPr>
          <w:rFonts w:ascii="Consolas" w:hAnsi="Consolas"/>
          <w:color w:val="005000"/>
          <w:sz w:val="17"/>
        </w:rPr>
        <w:t>x,u</w:t>
      </w:r>
      <w:proofErr w:type="spellEnd"/>
      <w:r>
        <w:rPr>
          <w:rFonts w:ascii="Consolas" w:hAnsi="Consolas"/>
          <w:color w:val="005000"/>
          <w:sz w:val="17"/>
        </w:rPr>
        <w:t>)/Var(x)]")</w:t>
      </w:r>
      <w:r>
        <w:rPr>
          <w:rFonts w:ascii="Consolas" w:hAnsi="Consolas"/>
          <w:color w:val="005000"/>
          <w:sz w:val="17"/>
        </w:rPr>
        <w:br/>
        <w:t>print(f"\n  OLS is INCONSISTENT with endogenous regressors!")</w:t>
      </w:r>
      <w:r>
        <w:rPr>
          <w:rFonts w:ascii="Consolas" w:hAnsi="Consolas"/>
          <w:color w:val="005000"/>
          <w:sz w:val="17"/>
        </w:rPr>
        <w:br/>
        <w:t>print(f"  Solution: Use Instrumental Variables (Chapter 4)")</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t>print("END OF CHAPTER 2")</w:t>
      </w:r>
      <w:r>
        <w:rPr>
          <w:rFonts w:ascii="Consolas" w:hAnsi="Consolas"/>
          <w:color w:val="005000"/>
          <w:sz w:val="17"/>
        </w:rPr>
        <w:br/>
        <w:t>print("=" * 60)</w:t>
      </w:r>
    </w:p>
    <w:p w14:paraId="61B00151" w14:textId="77777777" w:rsidR="0021798B" w:rsidRDefault="00000000">
      <w:r>
        <w:br w:type="page"/>
      </w:r>
    </w:p>
    <w:p w14:paraId="382F62BC" w14:textId="77777777" w:rsidR="0021798B" w:rsidRDefault="00000000">
      <w:pPr>
        <w:pStyle w:val="Heading1"/>
      </w:pPr>
      <w:bookmarkStart w:id="51" w:name="_Toc221413042"/>
      <w:r>
        <w:rPr>
          <w:color w:val="003366"/>
        </w:rPr>
        <w:lastRenderedPageBreak/>
        <w:t>Appendix E: Python Code for Chapter 3 - Heteroskedasticity, SUR, and Survey Data</w:t>
      </w:r>
      <w:bookmarkEnd w:id="51"/>
    </w:p>
    <w:p w14:paraId="0CEB85C4" w14:textId="77777777" w:rsidR="0021798B" w:rsidRDefault="00000000">
      <w:r>
        <w:t xml:space="preserve">This appendix contains the complete Python code that replicates the Stata analysis from Chapter 3.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785A85D6" w14:textId="77777777">
        <w:trPr>
          <w:jc w:val="center"/>
        </w:trPr>
        <w:tc>
          <w:tcPr>
            <w:tcW w:w="8640" w:type="dxa"/>
            <w:shd w:val="clear" w:color="auto" w:fill="E8F0FE"/>
          </w:tcPr>
          <w:p w14:paraId="42775DE9" w14:textId="77777777" w:rsidR="0021798B" w:rsidRDefault="00000000">
            <w:r>
              <w:rPr>
                <w:b/>
                <w:color w:val="003366"/>
              </w:rPr>
              <w:t>Setup Information</w:t>
            </w:r>
            <w:r>
              <w:rPr>
                <w:b/>
                <w:color w:val="003366"/>
              </w:rPr>
              <w:br/>
            </w:r>
            <w:r>
              <w:rPr>
                <w:sz w:val="20"/>
              </w:rPr>
              <w:t>Dataset: Chap3_surdata.xlsx + Chap3_nhanes2.xlsx</w:t>
            </w:r>
            <w:r>
              <w:rPr>
                <w:sz w:val="20"/>
              </w:rPr>
              <w:br/>
              <w:t>Description: SUR data + NHANES II survey data</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t>3. Run the code cells below</w:t>
            </w:r>
          </w:p>
        </w:tc>
      </w:tr>
    </w:tbl>
    <w:p w14:paraId="43CD6CE9" w14:textId="77777777" w:rsidR="0021798B" w:rsidRDefault="0021798B"/>
    <w:p w14:paraId="3AD7FE63" w14:textId="77777777" w:rsidR="0021798B" w:rsidRDefault="00000000">
      <w:pPr>
        <w:pStyle w:val="Heading3"/>
      </w:pPr>
      <w:bookmarkStart w:id="52" w:name="_Toc221413043"/>
      <w:r>
        <w:rPr>
          <w:color w:val="003366"/>
        </w:rPr>
        <w:t>Chapter 3 Python Code</w:t>
      </w:r>
      <w:bookmarkEnd w:id="52"/>
    </w:p>
    <w:p w14:paraId="0B46EA58"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3</w:t>
      </w:r>
      <w:r>
        <w:rPr>
          <w:rFonts w:ascii="Consolas" w:hAnsi="Consolas"/>
          <w:color w:val="005000"/>
          <w:sz w:val="17"/>
        </w:rPr>
        <w:br/>
        <w:t>Heteroskedasticity, SUR, and Survey Data</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Datasets: Chap3_surdata.xlsx, Chap3_nhanes2.xlsx</w:t>
      </w:r>
      <w:r>
        <w:rPr>
          <w:rFonts w:ascii="Consolas" w:hAnsi="Consolas"/>
          <w:color w:val="005000"/>
          <w:sz w:val="17"/>
        </w:rPr>
        <w:br/>
        <w:t>This script replicates "Chap 3 dofile.do"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3A98E54C" w14:textId="77777777" w:rsidR="0021798B" w:rsidRDefault="00000000">
      <w:pPr>
        <w:shd w:val="clear" w:color="auto" w:fill="F0FFF0"/>
      </w:pPr>
      <w:r>
        <w:rPr>
          <w:rFonts w:ascii="Consolas" w:hAnsi="Consolas"/>
          <w:color w:val="005000"/>
          <w:sz w:val="17"/>
        </w:rPr>
        <w:t># SETUP</w:t>
      </w:r>
    </w:p>
    <w:p w14:paraId="16A15859"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r>
        <w:rPr>
          <w:rFonts w:ascii="Consolas" w:hAnsi="Consolas"/>
          <w:color w:val="005000"/>
          <w:sz w:val="17"/>
        </w:rPr>
        <w:t>matplotlib.pyplot</w:t>
      </w:r>
      <w:proofErr w:type="spell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from </w:t>
      </w:r>
      <w:proofErr w:type="spellStart"/>
      <w:r>
        <w:rPr>
          <w:rFonts w:ascii="Consolas" w:hAnsi="Consolas"/>
          <w:color w:val="005000"/>
          <w:sz w:val="17"/>
        </w:rPr>
        <w:t>scipy.optimize</w:t>
      </w:r>
      <w:proofErr w:type="spellEnd"/>
      <w:r>
        <w:rPr>
          <w:rFonts w:ascii="Consolas" w:hAnsi="Consolas"/>
          <w:color w:val="005000"/>
          <w:sz w:val="17"/>
        </w:rPr>
        <w:t xml:space="preserve"> import minimize</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t xml:space="preserve">from </w:t>
      </w:r>
      <w:proofErr w:type="spellStart"/>
      <w:r>
        <w:rPr>
          <w:rFonts w:ascii="Consolas" w:hAnsi="Consolas"/>
          <w:color w:val="005000"/>
          <w:sz w:val="17"/>
        </w:rPr>
        <w:t>statsmodels.stats.diagnostic</w:t>
      </w:r>
      <w:proofErr w:type="spellEnd"/>
      <w:r>
        <w:rPr>
          <w:rFonts w:ascii="Consolas" w:hAnsi="Consolas"/>
          <w:color w:val="005000"/>
          <w:sz w:val="17"/>
        </w:rPr>
        <w:t xml:space="preserve"> import </w:t>
      </w:r>
      <w:proofErr w:type="spellStart"/>
      <w:r>
        <w:rPr>
          <w:rFonts w:ascii="Consolas" w:hAnsi="Consolas"/>
          <w:color w:val="005000"/>
          <w:sz w:val="17"/>
        </w:rPr>
        <w:t>het_breuschpagan</w:t>
      </w:r>
      <w:proofErr w:type="spellEnd"/>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r>
        <w:rPr>
          <w:rFonts w:ascii="Consolas" w:hAnsi="Consolas"/>
          <w:color w:val="005000"/>
          <w:sz w:val="17"/>
        </w:rPr>
        <w:br/>
        <w:t>print("=" * 60)</w:t>
      </w:r>
      <w:r>
        <w:rPr>
          <w:rFonts w:ascii="Consolas" w:hAnsi="Consolas"/>
          <w:color w:val="005000"/>
          <w:sz w:val="17"/>
        </w:rPr>
        <w:br/>
        <w:t>print("CHAPTER 3: HETEROSKEDASTICITY, SUR, AND SURVEY DATA")</w:t>
      </w:r>
      <w:r>
        <w:rPr>
          <w:rFonts w:ascii="Consolas" w:hAnsi="Consolas"/>
          <w:color w:val="005000"/>
          <w:sz w:val="17"/>
        </w:rPr>
        <w:br/>
        <w:t>print("=" * 60)</w:t>
      </w:r>
    </w:p>
    <w:p w14:paraId="46C7099A" w14:textId="77777777" w:rsidR="0021798B" w:rsidRDefault="00000000">
      <w:pPr>
        <w:shd w:val="clear" w:color="auto" w:fill="F0FFF0"/>
      </w:pPr>
      <w:r>
        <w:rPr>
          <w:rFonts w:ascii="Consolas" w:hAnsi="Consolas"/>
          <w:color w:val="005000"/>
          <w:sz w:val="17"/>
        </w:rPr>
        <w:t># PART 1: MODELING HETEROSKEDASTIC DATA (Generated Data)</w:t>
      </w:r>
    </w:p>
    <w:p w14:paraId="5CC8266B" w14:textId="77777777" w:rsidR="0021798B" w:rsidRDefault="00000000">
      <w:pPr>
        <w:shd w:val="clear" w:color="auto" w:fill="F0FFF0"/>
      </w:pPr>
      <w:r>
        <w:rPr>
          <w:rFonts w:ascii="Consolas" w:hAnsi="Consolas"/>
          <w:color w:val="005000"/>
          <w:sz w:val="17"/>
        </w:rPr>
        <w:lastRenderedPageBreak/>
        <w:t>print("\n" + "=" * 60)</w:t>
      </w:r>
      <w:r>
        <w:rPr>
          <w:rFonts w:ascii="Consolas" w:hAnsi="Consolas"/>
          <w:color w:val="005000"/>
          <w:sz w:val="17"/>
        </w:rPr>
        <w:br/>
        <w:t>print("PART 1: HETEROSKEDASTICITY - FGLS AND WLS")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Generate data matching the Stata DGP:</w:t>
      </w:r>
      <w:r>
        <w:rPr>
          <w:rFonts w:ascii="Consolas" w:hAnsi="Consolas"/>
          <w:color w:val="005000"/>
          <w:sz w:val="17"/>
        </w:rPr>
        <w:br/>
        <w:t># y = 1 + 1*x2 + 1*x3 + u</w:t>
      </w:r>
      <w:r>
        <w:rPr>
          <w:rFonts w:ascii="Consolas" w:hAnsi="Consolas"/>
          <w:color w:val="005000"/>
          <w:sz w:val="17"/>
        </w:rPr>
        <w:br/>
        <w:t># u = sqrt(exp(-1 + 0.2*x2)) * e</w:t>
      </w:r>
      <w:r>
        <w:rPr>
          <w:rFonts w:ascii="Consolas" w:hAnsi="Consolas"/>
          <w:color w:val="005000"/>
          <w:sz w:val="17"/>
        </w:rPr>
        <w:br/>
        <w:t># Var(</w:t>
      </w:r>
      <w:proofErr w:type="spellStart"/>
      <w:r>
        <w:rPr>
          <w:rFonts w:ascii="Consolas" w:hAnsi="Consolas"/>
          <w:color w:val="005000"/>
          <w:sz w:val="17"/>
        </w:rPr>
        <w:t>u|x</w:t>
      </w:r>
      <w:proofErr w:type="spellEnd"/>
      <w:r>
        <w:rPr>
          <w:rFonts w:ascii="Consolas" w:hAnsi="Consolas"/>
          <w:color w:val="005000"/>
          <w:sz w:val="17"/>
        </w:rPr>
        <w:t>) = exp(-1 + 0.2*x2)  -- heteroskedastic!</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t>n = 500</w:t>
      </w:r>
      <w:r>
        <w:rPr>
          <w:rFonts w:ascii="Consolas" w:hAnsi="Consolas"/>
          <w:color w:val="005000"/>
          <w:sz w:val="17"/>
        </w:rPr>
        <w:br/>
        <w:t xml:space="preserve">x2 = 5 * </w:t>
      </w:r>
      <w:proofErr w:type="spellStart"/>
      <w:r>
        <w:rPr>
          <w:rFonts w:ascii="Consolas" w:hAnsi="Consolas"/>
          <w:color w:val="005000"/>
          <w:sz w:val="17"/>
        </w:rPr>
        <w:t>np.random.normal</w:t>
      </w:r>
      <w:proofErr w:type="spellEnd"/>
      <w:r>
        <w:rPr>
          <w:rFonts w:ascii="Consolas" w:hAnsi="Consolas"/>
          <w:color w:val="005000"/>
          <w:sz w:val="17"/>
        </w:rPr>
        <w:t>(size=n)</w:t>
      </w:r>
      <w:r>
        <w:rPr>
          <w:rFonts w:ascii="Consolas" w:hAnsi="Consolas"/>
          <w:color w:val="005000"/>
          <w:sz w:val="17"/>
        </w:rPr>
        <w:br/>
        <w:t xml:space="preserve">x3 = 5 * </w:t>
      </w:r>
      <w:proofErr w:type="spellStart"/>
      <w:r>
        <w:rPr>
          <w:rFonts w:ascii="Consolas" w:hAnsi="Consolas"/>
          <w:color w:val="005000"/>
          <w:sz w:val="17"/>
        </w:rPr>
        <w:t>np.random.normal</w:t>
      </w:r>
      <w:proofErr w:type="spellEnd"/>
      <w:r>
        <w:rPr>
          <w:rFonts w:ascii="Consolas" w:hAnsi="Consolas"/>
          <w:color w:val="005000"/>
          <w:sz w:val="17"/>
        </w:rPr>
        <w:t>(size=n)</w:t>
      </w:r>
      <w:r>
        <w:rPr>
          <w:rFonts w:ascii="Consolas" w:hAnsi="Consolas"/>
          <w:color w:val="005000"/>
          <w:sz w:val="17"/>
        </w:rPr>
        <w:br/>
        <w:t xml:space="preserve">e = 5 * </w:t>
      </w:r>
      <w:proofErr w:type="spellStart"/>
      <w:r>
        <w:rPr>
          <w:rFonts w:ascii="Consolas" w:hAnsi="Consolas"/>
          <w:color w:val="005000"/>
          <w:sz w:val="17"/>
        </w:rPr>
        <w:t>np.random.normal</w:t>
      </w:r>
      <w:proofErr w:type="spellEnd"/>
      <w:r>
        <w:rPr>
          <w:rFonts w:ascii="Consolas" w:hAnsi="Consolas"/>
          <w:color w:val="005000"/>
          <w:sz w:val="17"/>
        </w:rPr>
        <w:t>(size=n)</w:t>
      </w:r>
      <w:r>
        <w:rPr>
          <w:rFonts w:ascii="Consolas" w:hAnsi="Consolas"/>
          <w:color w:val="005000"/>
          <w:sz w:val="17"/>
        </w:rPr>
        <w:br/>
        <w:t xml:space="preserve">u = </w:t>
      </w:r>
      <w:proofErr w:type="spellStart"/>
      <w:r>
        <w:rPr>
          <w:rFonts w:ascii="Consolas" w:hAnsi="Consolas"/>
          <w:color w:val="005000"/>
          <w:sz w:val="17"/>
        </w:rPr>
        <w:t>np.sqrt</w:t>
      </w:r>
      <w:proofErr w:type="spellEnd"/>
      <w:r>
        <w:rPr>
          <w:rFonts w:ascii="Consolas" w:hAnsi="Consolas"/>
          <w:color w:val="005000"/>
          <w:sz w:val="17"/>
        </w:rPr>
        <w:t>(</w:t>
      </w:r>
      <w:proofErr w:type="spellStart"/>
      <w:r>
        <w:rPr>
          <w:rFonts w:ascii="Consolas" w:hAnsi="Consolas"/>
          <w:color w:val="005000"/>
          <w:sz w:val="17"/>
        </w:rPr>
        <w:t>np.exp</w:t>
      </w:r>
      <w:proofErr w:type="spellEnd"/>
      <w:r>
        <w:rPr>
          <w:rFonts w:ascii="Consolas" w:hAnsi="Consolas"/>
          <w:color w:val="005000"/>
          <w:sz w:val="17"/>
        </w:rPr>
        <w:t>(-1 + 0.2 * x2)) * e</w:t>
      </w:r>
      <w:r>
        <w:rPr>
          <w:rFonts w:ascii="Consolas" w:hAnsi="Consolas"/>
          <w:color w:val="005000"/>
          <w:sz w:val="17"/>
        </w:rPr>
        <w:br/>
        <w:t>y = 1 + 1 * x2 + 1 * x3 + u</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df_het</w:t>
      </w:r>
      <w:proofErr w:type="spellEnd"/>
      <w:r>
        <w:rPr>
          <w:rFonts w:ascii="Consolas" w:hAnsi="Consolas"/>
          <w:color w:val="005000"/>
          <w:sz w:val="17"/>
        </w:rPr>
        <w:t xml:space="preserve"> = </w:t>
      </w:r>
      <w:proofErr w:type="spellStart"/>
      <w:r>
        <w:rPr>
          <w:rFonts w:ascii="Consolas" w:hAnsi="Consolas"/>
          <w:color w:val="005000"/>
          <w:sz w:val="17"/>
        </w:rPr>
        <w:t>pd.DataFrame</w:t>
      </w:r>
      <w:proofErr w:type="spellEnd"/>
      <w:r>
        <w:rPr>
          <w:rFonts w:ascii="Consolas" w:hAnsi="Consolas"/>
          <w:color w:val="005000"/>
          <w:sz w:val="17"/>
        </w:rPr>
        <w:t>({'y': y, 'x2': x2, 'x3': x3})</w:t>
      </w:r>
      <w:r>
        <w:rPr>
          <w:rFonts w:ascii="Consolas" w:hAnsi="Consolas"/>
          <w:color w:val="005000"/>
          <w:sz w:val="17"/>
        </w:rPr>
        <w:br/>
        <w:t>print("\</w:t>
      </w:r>
      <w:proofErr w:type="spellStart"/>
      <w:r>
        <w:rPr>
          <w:rFonts w:ascii="Consolas" w:hAnsi="Consolas"/>
          <w:color w:val="005000"/>
          <w:sz w:val="17"/>
        </w:rPr>
        <w:t>nGenerated</w:t>
      </w:r>
      <w:proofErr w:type="spellEnd"/>
      <w:r>
        <w:rPr>
          <w:rFonts w:ascii="Consolas" w:hAnsi="Consolas"/>
          <w:color w:val="005000"/>
          <w:sz w:val="17"/>
        </w:rPr>
        <w:t xml:space="preserve"> data summary:")</w:t>
      </w:r>
      <w:r>
        <w:rPr>
          <w:rFonts w:ascii="Consolas" w:hAnsi="Consolas"/>
          <w:color w:val="005000"/>
          <w:sz w:val="17"/>
        </w:rPr>
        <w:br/>
        <w:t>print(</w:t>
      </w:r>
      <w:proofErr w:type="spellStart"/>
      <w:r>
        <w:rPr>
          <w:rFonts w:ascii="Consolas" w:hAnsi="Consolas"/>
          <w:color w:val="005000"/>
          <w:sz w:val="17"/>
        </w:rPr>
        <w:t>df_het.describe</w:t>
      </w:r>
      <w:proofErr w:type="spellEnd"/>
      <w:r>
        <w:rPr>
          <w:rFonts w:ascii="Consolas" w:hAnsi="Consolas"/>
          <w:color w:val="005000"/>
          <w:sz w:val="17"/>
        </w:rPr>
        <w:t>().round(3))</w:t>
      </w:r>
      <w:r>
        <w:rPr>
          <w:rFonts w:ascii="Consolas" w:hAnsi="Consolas"/>
          <w:color w:val="005000"/>
          <w:sz w:val="17"/>
        </w:rPr>
        <w:br/>
      </w:r>
      <w:r>
        <w:rPr>
          <w:rFonts w:ascii="Consolas" w:hAnsi="Consolas"/>
          <w:color w:val="005000"/>
          <w:sz w:val="17"/>
        </w:rPr>
        <w:br/>
        <w:t># --- OLS with default SEs ---</w:t>
      </w:r>
      <w:r>
        <w:rPr>
          <w:rFonts w:ascii="Consolas" w:hAnsi="Consolas"/>
          <w:color w:val="005000"/>
          <w:sz w:val="17"/>
        </w:rPr>
        <w:br/>
        <w:t xml:space="preserve">X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df_het</w:t>
      </w:r>
      <w:proofErr w:type="spellEnd"/>
      <w:r>
        <w:rPr>
          <w:rFonts w:ascii="Consolas" w:hAnsi="Consolas"/>
          <w:color w:val="005000"/>
          <w:sz w:val="17"/>
        </w:rPr>
        <w:t>[['x2', 'x3']])</w:t>
      </w:r>
      <w:r>
        <w:rPr>
          <w:rFonts w:ascii="Consolas" w:hAnsi="Consolas"/>
          <w:color w:val="005000"/>
          <w:sz w:val="17"/>
        </w:rPr>
        <w:br/>
      </w:r>
      <w:proofErr w:type="spellStart"/>
      <w:r>
        <w:rPr>
          <w:rFonts w:ascii="Consolas" w:hAnsi="Consolas"/>
          <w:color w:val="005000"/>
          <w:sz w:val="17"/>
        </w:rPr>
        <w:t>model_default</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(y, X).fit()</w:t>
      </w:r>
      <w:r>
        <w:rPr>
          <w:rFonts w:ascii="Consolas" w:hAnsi="Consolas"/>
          <w:color w:val="005000"/>
          <w:sz w:val="17"/>
        </w:rPr>
        <w:br/>
        <w:t>print("\n--- OLS with Default SEs (INCORRECT for inference) ---")</w:t>
      </w:r>
      <w:r>
        <w:rPr>
          <w:rFonts w:ascii="Consolas" w:hAnsi="Consolas"/>
          <w:color w:val="005000"/>
          <w:sz w:val="17"/>
        </w:rPr>
        <w:br/>
        <w:t>print(model_default.summary2().tables[1].round(4))</w:t>
      </w:r>
      <w:r>
        <w:rPr>
          <w:rFonts w:ascii="Consolas" w:hAnsi="Consolas"/>
          <w:color w:val="005000"/>
          <w:sz w:val="17"/>
        </w:rPr>
        <w:br/>
      </w:r>
      <w:r>
        <w:rPr>
          <w:rFonts w:ascii="Consolas" w:hAnsi="Consolas"/>
          <w:color w:val="005000"/>
          <w:sz w:val="17"/>
        </w:rPr>
        <w:br/>
        <w:t># --- OLS with robust SEs ---</w:t>
      </w:r>
      <w:r>
        <w:rPr>
          <w:rFonts w:ascii="Consolas" w:hAnsi="Consolas"/>
          <w:color w:val="005000"/>
          <w:sz w:val="17"/>
        </w:rPr>
        <w:br/>
      </w:r>
      <w:proofErr w:type="spellStart"/>
      <w:r>
        <w:rPr>
          <w:rFonts w:ascii="Consolas" w:hAnsi="Consolas"/>
          <w:color w:val="005000"/>
          <w:sz w:val="17"/>
        </w:rPr>
        <w:t>model_robust</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(y, X).fit(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print("\n--- OLS with Robust SEs (HC1) ---")</w:t>
      </w:r>
      <w:r>
        <w:rPr>
          <w:rFonts w:ascii="Consolas" w:hAnsi="Consolas"/>
          <w:color w:val="005000"/>
          <w:sz w:val="17"/>
        </w:rPr>
        <w:br/>
        <w:t>print(model_robust.summary2().tables[1].round(4))</w:t>
      </w:r>
      <w:r>
        <w:rPr>
          <w:rFonts w:ascii="Consolas" w:hAnsi="Consolas"/>
          <w:color w:val="005000"/>
          <w:sz w:val="17"/>
        </w:rPr>
        <w:br/>
      </w:r>
      <w:r>
        <w:rPr>
          <w:rFonts w:ascii="Consolas" w:hAnsi="Consolas"/>
          <w:color w:val="005000"/>
          <w:sz w:val="17"/>
        </w:rPr>
        <w:br/>
        <w:t># --- Heteroskedasticity test ---</w:t>
      </w:r>
      <w:r>
        <w:rPr>
          <w:rFonts w:ascii="Consolas" w:hAnsi="Consolas"/>
          <w:color w:val="005000"/>
          <w:sz w:val="17"/>
        </w:rPr>
        <w:br/>
        <w:t>print("\n--- Breusch-Pagan Test ---")</w:t>
      </w:r>
      <w:r>
        <w:rPr>
          <w:rFonts w:ascii="Consolas" w:hAnsi="Consolas"/>
          <w:color w:val="005000"/>
          <w:sz w:val="17"/>
        </w:rPr>
        <w:br/>
      </w:r>
      <w:proofErr w:type="spellStart"/>
      <w:r>
        <w:rPr>
          <w:rFonts w:ascii="Consolas" w:hAnsi="Consolas"/>
          <w:color w:val="005000"/>
          <w:sz w:val="17"/>
        </w:rPr>
        <w:t>bp_stat</w:t>
      </w:r>
      <w:proofErr w:type="spellEnd"/>
      <w:r>
        <w:rPr>
          <w:rFonts w:ascii="Consolas" w:hAnsi="Consolas"/>
          <w:color w:val="005000"/>
          <w:sz w:val="17"/>
        </w:rPr>
        <w:t xml:space="preserve">, </w:t>
      </w:r>
      <w:proofErr w:type="spellStart"/>
      <w:r>
        <w:rPr>
          <w:rFonts w:ascii="Consolas" w:hAnsi="Consolas"/>
          <w:color w:val="005000"/>
          <w:sz w:val="17"/>
        </w:rPr>
        <w:t>bp_pval</w:t>
      </w:r>
      <w:proofErr w:type="spellEnd"/>
      <w:r>
        <w:rPr>
          <w:rFonts w:ascii="Consolas" w:hAnsi="Consolas"/>
          <w:color w:val="005000"/>
          <w:sz w:val="17"/>
        </w:rPr>
        <w:t xml:space="preserve">, _, _ = </w:t>
      </w:r>
      <w:proofErr w:type="spellStart"/>
      <w:r>
        <w:rPr>
          <w:rFonts w:ascii="Consolas" w:hAnsi="Consolas"/>
          <w:color w:val="005000"/>
          <w:sz w:val="17"/>
        </w:rPr>
        <w:t>het_breuschpagan</w:t>
      </w:r>
      <w:proofErr w:type="spellEnd"/>
      <w:r>
        <w:rPr>
          <w:rFonts w:ascii="Consolas" w:hAnsi="Consolas"/>
          <w:color w:val="005000"/>
          <w:sz w:val="17"/>
        </w:rPr>
        <w:t>(</w:t>
      </w:r>
      <w:proofErr w:type="spellStart"/>
      <w:r>
        <w:rPr>
          <w:rFonts w:ascii="Consolas" w:hAnsi="Consolas"/>
          <w:color w:val="005000"/>
          <w:sz w:val="17"/>
        </w:rPr>
        <w:t>model_default.resid</w:t>
      </w:r>
      <w:proofErr w:type="spellEnd"/>
      <w:r>
        <w:rPr>
          <w:rFonts w:ascii="Consolas" w:hAnsi="Consolas"/>
          <w:color w:val="005000"/>
          <w:sz w:val="17"/>
        </w:rPr>
        <w:t>, X)</w:t>
      </w:r>
      <w:r>
        <w:rPr>
          <w:rFonts w:ascii="Consolas" w:hAnsi="Consolas"/>
          <w:color w:val="005000"/>
          <w:sz w:val="17"/>
        </w:rPr>
        <w:br/>
        <w:t>print(f"  LM stat = {bp_stat:.4f}, p-value = {bp_pval:.6f}")</w:t>
      </w:r>
      <w:r>
        <w:rPr>
          <w:rFonts w:ascii="Consolas" w:hAnsi="Consolas"/>
          <w:color w:val="005000"/>
          <w:sz w:val="17"/>
        </w:rPr>
        <w:br/>
        <w:t xml:space="preserve">print(f"  Result: {'REJECT H0 (heteroskedastic)' if </w:t>
      </w:r>
      <w:proofErr w:type="spellStart"/>
      <w:r>
        <w:rPr>
          <w:rFonts w:ascii="Consolas" w:hAnsi="Consolas"/>
          <w:color w:val="005000"/>
          <w:sz w:val="17"/>
        </w:rPr>
        <w:t>bp_pval</w:t>
      </w:r>
      <w:proofErr w:type="spellEnd"/>
      <w:r>
        <w:rPr>
          <w:rFonts w:ascii="Consolas" w:hAnsi="Consolas"/>
          <w:color w:val="005000"/>
          <w:sz w:val="17"/>
        </w:rPr>
        <w:t xml:space="preserve"> &lt; 0.05 else 'Fail to reject H0'}")</w:t>
      </w:r>
      <w:r>
        <w:rPr>
          <w:rFonts w:ascii="Consolas" w:hAnsi="Consolas"/>
          <w:color w:val="005000"/>
          <w:sz w:val="17"/>
        </w:rPr>
        <w:br/>
      </w:r>
      <w:r>
        <w:rPr>
          <w:rFonts w:ascii="Consolas" w:hAnsi="Consolas"/>
          <w:color w:val="005000"/>
          <w:sz w:val="17"/>
        </w:rPr>
        <w:br/>
        <w:t># --- Heteroskedasticity diagnostic plot ---</w:t>
      </w:r>
      <w:r>
        <w:rPr>
          <w:rFonts w:ascii="Consolas" w:hAnsi="Consolas"/>
          <w:color w:val="005000"/>
          <w:sz w:val="17"/>
        </w:rPr>
        <w:br/>
      </w:r>
      <w:proofErr w:type="spellStart"/>
      <w:r>
        <w:rPr>
          <w:rFonts w:ascii="Consolas" w:hAnsi="Consolas"/>
          <w:color w:val="005000"/>
          <w:sz w:val="17"/>
        </w:rPr>
        <w:t>uhat</w:t>
      </w:r>
      <w:proofErr w:type="spellEnd"/>
      <w:r>
        <w:rPr>
          <w:rFonts w:ascii="Consolas" w:hAnsi="Consolas"/>
          <w:color w:val="005000"/>
          <w:sz w:val="17"/>
        </w:rPr>
        <w:t xml:space="preserve"> = </w:t>
      </w:r>
      <w:proofErr w:type="spellStart"/>
      <w:r>
        <w:rPr>
          <w:rFonts w:ascii="Consolas" w:hAnsi="Consolas"/>
          <w:color w:val="005000"/>
          <w:sz w:val="17"/>
        </w:rPr>
        <w:t>model_default.resid</w:t>
      </w:r>
      <w:proofErr w:type="spellEnd"/>
      <w:r>
        <w:rPr>
          <w:rFonts w:ascii="Consolas" w:hAnsi="Consolas"/>
          <w:color w:val="005000"/>
          <w:sz w:val="17"/>
        </w:rPr>
        <w:br/>
      </w:r>
      <w:proofErr w:type="spellStart"/>
      <w:r>
        <w:rPr>
          <w:rFonts w:ascii="Consolas" w:hAnsi="Consolas"/>
          <w:color w:val="005000"/>
          <w:sz w:val="17"/>
        </w:rPr>
        <w:t>absu</w:t>
      </w:r>
      <w:proofErr w:type="spellEnd"/>
      <w:r>
        <w:rPr>
          <w:rFonts w:ascii="Consolas" w:hAnsi="Consolas"/>
          <w:color w:val="005000"/>
          <w:sz w:val="17"/>
        </w:rPr>
        <w:t xml:space="preserve"> = </w:t>
      </w:r>
      <w:proofErr w:type="spellStart"/>
      <w:r>
        <w:rPr>
          <w:rFonts w:ascii="Consolas" w:hAnsi="Consolas"/>
          <w:color w:val="005000"/>
          <w:sz w:val="17"/>
        </w:rPr>
        <w:t>np.abs</w:t>
      </w:r>
      <w:proofErr w:type="spellEnd"/>
      <w:r>
        <w:rPr>
          <w:rFonts w:ascii="Consolas" w:hAnsi="Consolas"/>
          <w:color w:val="005000"/>
          <w:sz w:val="17"/>
        </w:rPr>
        <w:t>(</w:t>
      </w:r>
      <w:proofErr w:type="spellStart"/>
      <w:r>
        <w:rPr>
          <w:rFonts w:ascii="Consolas" w:hAnsi="Consolas"/>
          <w:color w:val="005000"/>
          <w:sz w:val="17"/>
        </w:rPr>
        <w:t>uhat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(1, 2, </w:t>
      </w:r>
      <w:proofErr w:type="spellStart"/>
      <w:r>
        <w:rPr>
          <w:rFonts w:ascii="Consolas" w:hAnsi="Consolas"/>
          <w:color w:val="005000"/>
          <w:sz w:val="17"/>
        </w:rPr>
        <w:t>figsize</w:t>
      </w:r>
      <w:proofErr w:type="spellEnd"/>
      <w:r>
        <w:rPr>
          <w:rFonts w:ascii="Consolas" w:hAnsi="Consolas"/>
          <w:color w:val="005000"/>
          <w:sz w:val="17"/>
        </w:rPr>
        <w:t>=(12, 4))</w:t>
      </w:r>
      <w:r>
        <w:rPr>
          <w:rFonts w:ascii="Consolas" w:hAnsi="Consolas"/>
          <w:color w:val="005000"/>
          <w:sz w:val="17"/>
        </w:rPr>
        <w:br/>
        <w:t xml:space="preserve">axes[0].scatter(x2, </w:t>
      </w:r>
      <w:proofErr w:type="spellStart"/>
      <w:r>
        <w:rPr>
          <w:rFonts w:ascii="Consolas" w:hAnsi="Consolas"/>
          <w:color w:val="005000"/>
          <w:sz w:val="17"/>
        </w:rPr>
        <w:t>absu</w:t>
      </w:r>
      <w:proofErr w:type="spellEnd"/>
      <w:r>
        <w:rPr>
          <w:rFonts w:ascii="Consolas" w:hAnsi="Consolas"/>
          <w:color w:val="005000"/>
          <w:sz w:val="17"/>
        </w:rPr>
        <w:t>, alpha=0.3, s=10, color='#4472C4')</w:t>
      </w:r>
      <w:r>
        <w:rPr>
          <w:rFonts w:ascii="Consolas" w:hAnsi="Consolas"/>
          <w:color w:val="005000"/>
          <w:sz w:val="17"/>
        </w:rPr>
        <w:br/>
        <w:t xml:space="preserve">z = </w:t>
      </w:r>
      <w:proofErr w:type="spellStart"/>
      <w:r>
        <w:rPr>
          <w:rFonts w:ascii="Consolas" w:hAnsi="Consolas"/>
          <w:color w:val="005000"/>
          <w:sz w:val="17"/>
        </w:rPr>
        <w:t>np.polyfit</w:t>
      </w:r>
      <w:proofErr w:type="spellEnd"/>
      <w:r>
        <w:rPr>
          <w:rFonts w:ascii="Consolas" w:hAnsi="Consolas"/>
          <w:color w:val="005000"/>
          <w:sz w:val="17"/>
        </w:rPr>
        <w:t xml:space="preserve">(x2, </w:t>
      </w:r>
      <w:proofErr w:type="spellStart"/>
      <w:r>
        <w:rPr>
          <w:rFonts w:ascii="Consolas" w:hAnsi="Consolas"/>
          <w:color w:val="005000"/>
          <w:sz w:val="17"/>
        </w:rPr>
        <w:t>absu</w:t>
      </w:r>
      <w:proofErr w:type="spellEnd"/>
      <w:r>
        <w:rPr>
          <w:rFonts w:ascii="Consolas" w:hAnsi="Consolas"/>
          <w:color w:val="005000"/>
          <w:sz w:val="17"/>
        </w:rPr>
        <w:t>, 3)</w:t>
      </w:r>
      <w:r>
        <w:rPr>
          <w:rFonts w:ascii="Consolas" w:hAnsi="Consolas"/>
          <w:color w:val="005000"/>
          <w:sz w:val="17"/>
        </w:rPr>
        <w:br/>
      </w:r>
      <w:proofErr w:type="spellStart"/>
      <w:r>
        <w:rPr>
          <w:rFonts w:ascii="Consolas" w:hAnsi="Consolas"/>
          <w:color w:val="005000"/>
          <w:sz w:val="17"/>
        </w:rPr>
        <w:t>p_fit</w:t>
      </w:r>
      <w:proofErr w:type="spellEnd"/>
      <w:r>
        <w:rPr>
          <w:rFonts w:ascii="Consolas" w:hAnsi="Consolas"/>
          <w:color w:val="005000"/>
          <w:sz w:val="17"/>
        </w:rPr>
        <w:t xml:space="preserve"> = np.poly1d(z)</w:t>
      </w:r>
      <w:r>
        <w:rPr>
          <w:rFonts w:ascii="Consolas" w:hAnsi="Consolas"/>
          <w:color w:val="005000"/>
          <w:sz w:val="17"/>
        </w:rPr>
        <w:br/>
        <w:t xml:space="preserve">x2_sorted = </w:t>
      </w:r>
      <w:proofErr w:type="spellStart"/>
      <w:r>
        <w:rPr>
          <w:rFonts w:ascii="Consolas" w:hAnsi="Consolas"/>
          <w:color w:val="005000"/>
          <w:sz w:val="17"/>
        </w:rPr>
        <w:t>np.sort</w:t>
      </w:r>
      <w:proofErr w:type="spellEnd"/>
      <w:r>
        <w:rPr>
          <w:rFonts w:ascii="Consolas" w:hAnsi="Consolas"/>
          <w:color w:val="005000"/>
          <w:sz w:val="17"/>
        </w:rPr>
        <w:t>(x2)</w:t>
      </w:r>
      <w:r>
        <w:rPr>
          <w:rFonts w:ascii="Consolas" w:hAnsi="Consolas"/>
          <w:color w:val="005000"/>
          <w:sz w:val="17"/>
        </w:rPr>
        <w:br/>
        <w:t xml:space="preserve">axes[0].plot(x2_sorted, </w:t>
      </w:r>
      <w:proofErr w:type="spellStart"/>
      <w:r>
        <w:rPr>
          <w:rFonts w:ascii="Consolas" w:hAnsi="Consolas"/>
          <w:color w:val="005000"/>
          <w:sz w:val="17"/>
        </w:rPr>
        <w:t>p_fit</w:t>
      </w:r>
      <w:proofErr w:type="spellEnd"/>
      <w:r>
        <w:rPr>
          <w:rFonts w:ascii="Consolas" w:hAnsi="Consolas"/>
          <w:color w:val="005000"/>
          <w:sz w:val="17"/>
        </w:rPr>
        <w:t>(x2_sorted), 'r-', linewidth=2, label='Polynomial fit')</w:t>
      </w:r>
      <w:r>
        <w:rPr>
          <w:rFonts w:ascii="Consolas" w:hAnsi="Consolas"/>
          <w:color w:val="005000"/>
          <w:sz w:val="17"/>
        </w:rPr>
        <w:br/>
        <w:t>axes[0].</w:t>
      </w:r>
      <w:proofErr w:type="spellStart"/>
      <w:r>
        <w:rPr>
          <w:rFonts w:ascii="Consolas" w:hAnsi="Consolas"/>
          <w:color w:val="005000"/>
          <w:sz w:val="17"/>
        </w:rPr>
        <w:t>set_xlabel</w:t>
      </w:r>
      <w:proofErr w:type="spellEnd"/>
      <w:r>
        <w:rPr>
          <w:rFonts w:ascii="Consolas" w:hAnsi="Consolas"/>
          <w:color w:val="005000"/>
          <w:sz w:val="17"/>
        </w:rPr>
        <w:t>('x2')</w:t>
      </w:r>
      <w:r>
        <w:rPr>
          <w:rFonts w:ascii="Consolas" w:hAnsi="Consolas"/>
          <w:color w:val="005000"/>
          <w:sz w:val="17"/>
        </w:rPr>
        <w:br/>
        <w:t>axes[0].</w:t>
      </w:r>
      <w:proofErr w:type="spellStart"/>
      <w:r>
        <w:rPr>
          <w:rFonts w:ascii="Consolas" w:hAnsi="Consolas"/>
          <w:color w:val="005000"/>
          <w:sz w:val="17"/>
        </w:rPr>
        <w:t>set_ylabel</w:t>
      </w:r>
      <w:proofErr w:type="spellEnd"/>
      <w:r>
        <w:rPr>
          <w:rFonts w:ascii="Consolas" w:hAnsi="Consolas"/>
          <w:color w:val="005000"/>
          <w:sz w:val="17"/>
        </w:rPr>
        <w:t>('|residual|')</w:t>
      </w:r>
      <w:r>
        <w:rPr>
          <w:rFonts w:ascii="Consolas" w:hAnsi="Consolas"/>
          <w:color w:val="005000"/>
          <w:sz w:val="17"/>
        </w:rPr>
        <w:br/>
        <w:t>axes[0].</w:t>
      </w:r>
      <w:proofErr w:type="spellStart"/>
      <w:r>
        <w:rPr>
          <w:rFonts w:ascii="Consolas" w:hAnsi="Consolas"/>
          <w:color w:val="005000"/>
          <w:sz w:val="17"/>
        </w:rPr>
        <w:t>set_title</w:t>
      </w:r>
      <w:proofErr w:type="spellEnd"/>
      <w:r>
        <w:rPr>
          <w:rFonts w:ascii="Consolas" w:hAnsi="Consolas"/>
          <w:color w:val="005000"/>
          <w:sz w:val="17"/>
        </w:rPr>
        <w:t xml:space="preserve">('|Residual| vs x2 (Increasing variance)',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axes[0].legend()</w:t>
      </w:r>
      <w:r>
        <w:rPr>
          <w:rFonts w:ascii="Consolas" w:hAnsi="Consolas"/>
          <w:color w:val="005000"/>
          <w:sz w:val="17"/>
        </w:rPr>
        <w:br/>
      </w:r>
      <w:r>
        <w:rPr>
          <w:rFonts w:ascii="Consolas" w:hAnsi="Consolas"/>
          <w:color w:val="005000"/>
          <w:sz w:val="17"/>
        </w:rPr>
        <w:br/>
        <w:t xml:space="preserve">axes[1].scatter(x3, </w:t>
      </w:r>
      <w:proofErr w:type="spellStart"/>
      <w:r>
        <w:rPr>
          <w:rFonts w:ascii="Consolas" w:hAnsi="Consolas"/>
          <w:color w:val="005000"/>
          <w:sz w:val="17"/>
        </w:rPr>
        <w:t>absu</w:t>
      </w:r>
      <w:proofErr w:type="spellEnd"/>
      <w:r>
        <w:rPr>
          <w:rFonts w:ascii="Consolas" w:hAnsi="Consolas"/>
          <w:color w:val="005000"/>
          <w:sz w:val="17"/>
        </w:rPr>
        <w:t>, alpha=0.3, s=10, color='#ED7D31')</w:t>
      </w:r>
      <w:r>
        <w:rPr>
          <w:rFonts w:ascii="Consolas" w:hAnsi="Consolas"/>
          <w:color w:val="005000"/>
          <w:sz w:val="17"/>
        </w:rPr>
        <w:br/>
        <w:t xml:space="preserve">z3 = </w:t>
      </w:r>
      <w:proofErr w:type="spellStart"/>
      <w:r>
        <w:rPr>
          <w:rFonts w:ascii="Consolas" w:hAnsi="Consolas"/>
          <w:color w:val="005000"/>
          <w:sz w:val="17"/>
        </w:rPr>
        <w:t>np.polyfit</w:t>
      </w:r>
      <w:proofErr w:type="spellEnd"/>
      <w:r>
        <w:rPr>
          <w:rFonts w:ascii="Consolas" w:hAnsi="Consolas"/>
          <w:color w:val="005000"/>
          <w:sz w:val="17"/>
        </w:rPr>
        <w:t xml:space="preserve">(x3, </w:t>
      </w:r>
      <w:proofErr w:type="spellStart"/>
      <w:r>
        <w:rPr>
          <w:rFonts w:ascii="Consolas" w:hAnsi="Consolas"/>
          <w:color w:val="005000"/>
          <w:sz w:val="17"/>
        </w:rPr>
        <w:t>absu</w:t>
      </w:r>
      <w:proofErr w:type="spellEnd"/>
      <w:r>
        <w:rPr>
          <w:rFonts w:ascii="Consolas" w:hAnsi="Consolas"/>
          <w:color w:val="005000"/>
          <w:sz w:val="17"/>
        </w:rPr>
        <w:t>, 3)</w:t>
      </w:r>
      <w:r>
        <w:rPr>
          <w:rFonts w:ascii="Consolas" w:hAnsi="Consolas"/>
          <w:color w:val="005000"/>
          <w:sz w:val="17"/>
        </w:rPr>
        <w:br/>
        <w:t>p_fit3 = np.poly1d(z3)</w:t>
      </w:r>
      <w:r>
        <w:rPr>
          <w:rFonts w:ascii="Consolas" w:hAnsi="Consolas"/>
          <w:color w:val="005000"/>
          <w:sz w:val="17"/>
        </w:rPr>
        <w:br/>
      </w:r>
      <w:r>
        <w:rPr>
          <w:rFonts w:ascii="Consolas" w:hAnsi="Consolas"/>
          <w:color w:val="005000"/>
          <w:sz w:val="17"/>
        </w:rPr>
        <w:lastRenderedPageBreak/>
        <w:t xml:space="preserve">x3_sorted = </w:t>
      </w:r>
      <w:proofErr w:type="spellStart"/>
      <w:r>
        <w:rPr>
          <w:rFonts w:ascii="Consolas" w:hAnsi="Consolas"/>
          <w:color w:val="005000"/>
          <w:sz w:val="17"/>
        </w:rPr>
        <w:t>np.sort</w:t>
      </w:r>
      <w:proofErr w:type="spellEnd"/>
      <w:r>
        <w:rPr>
          <w:rFonts w:ascii="Consolas" w:hAnsi="Consolas"/>
          <w:color w:val="005000"/>
          <w:sz w:val="17"/>
        </w:rPr>
        <w:t>(x3)</w:t>
      </w:r>
      <w:r>
        <w:rPr>
          <w:rFonts w:ascii="Consolas" w:hAnsi="Consolas"/>
          <w:color w:val="005000"/>
          <w:sz w:val="17"/>
        </w:rPr>
        <w:br/>
        <w:t>axes[1].plot(x3_sorted, p_fit3(x3_sorted), 'r-', linewidth=2, label='Polynomial fit')</w:t>
      </w:r>
      <w:r>
        <w:rPr>
          <w:rFonts w:ascii="Consolas" w:hAnsi="Consolas"/>
          <w:color w:val="005000"/>
          <w:sz w:val="17"/>
        </w:rPr>
        <w:br/>
        <w:t>axes[1].</w:t>
      </w:r>
      <w:proofErr w:type="spellStart"/>
      <w:r>
        <w:rPr>
          <w:rFonts w:ascii="Consolas" w:hAnsi="Consolas"/>
          <w:color w:val="005000"/>
          <w:sz w:val="17"/>
        </w:rPr>
        <w:t>set_xlabel</w:t>
      </w:r>
      <w:proofErr w:type="spellEnd"/>
      <w:r>
        <w:rPr>
          <w:rFonts w:ascii="Consolas" w:hAnsi="Consolas"/>
          <w:color w:val="005000"/>
          <w:sz w:val="17"/>
        </w:rPr>
        <w:t>('x3')</w:t>
      </w:r>
      <w:r>
        <w:rPr>
          <w:rFonts w:ascii="Consolas" w:hAnsi="Consolas"/>
          <w:color w:val="005000"/>
          <w:sz w:val="17"/>
        </w:rPr>
        <w:br/>
        <w:t>axes[1].</w:t>
      </w:r>
      <w:proofErr w:type="spellStart"/>
      <w:r>
        <w:rPr>
          <w:rFonts w:ascii="Consolas" w:hAnsi="Consolas"/>
          <w:color w:val="005000"/>
          <w:sz w:val="17"/>
        </w:rPr>
        <w:t>set_ylabel</w:t>
      </w:r>
      <w:proofErr w:type="spellEnd"/>
      <w:r>
        <w:rPr>
          <w:rFonts w:ascii="Consolas" w:hAnsi="Consolas"/>
          <w:color w:val="005000"/>
          <w:sz w:val="17"/>
        </w:rPr>
        <w:t>('|residual|')</w:t>
      </w:r>
      <w:r>
        <w:rPr>
          <w:rFonts w:ascii="Consolas" w:hAnsi="Consolas"/>
          <w:color w:val="005000"/>
          <w:sz w:val="17"/>
        </w:rPr>
        <w:br/>
        <w:t>axes[1].</w:t>
      </w:r>
      <w:proofErr w:type="spellStart"/>
      <w:r>
        <w:rPr>
          <w:rFonts w:ascii="Consolas" w:hAnsi="Consolas"/>
          <w:color w:val="005000"/>
          <w:sz w:val="17"/>
        </w:rPr>
        <w:t>set_title</w:t>
      </w:r>
      <w:proofErr w:type="spellEnd"/>
      <w:r>
        <w:rPr>
          <w:rFonts w:ascii="Consolas" w:hAnsi="Consolas"/>
          <w:color w:val="005000"/>
          <w:sz w:val="17"/>
        </w:rPr>
        <w:t xml:space="preserve">('|Residual| vs x3 (Constant variance)', </w:t>
      </w:r>
      <w:proofErr w:type="spellStart"/>
      <w:r>
        <w:rPr>
          <w:rFonts w:ascii="Consolas" w:hAnsi="Consolas"/>
          <w:color w:val="005000"/>
          <w:sz w:val="17"/>
        </w:rPr>
        <w:t>fontweight</w:t>
      </w:r>
      <w:proofErr w:type="spellEnd"/>
      <w:r>
        <w:rPr>
          <w:rFonts w:ascii="Consolas" w:hAnsi="Consolas"/>
          <w:color w:val="005000"/>
          <w:sz w:val="17"/>
        </w:rPr>
        <w:t>='bold')</w:t>
      </w:r>
    </w:p>
    <w:p w14:paraId="0576D009" w14:textId="77777777" w:rsidR="0021798B" w:rsidRDefault="00000000">
      <w:pPr>
        <w:shd w:val="clear" w:color="auto" w:fill="F0FFF0"/>
      </w:pPr>
      <w:r>
        <w:rPr>
          <w:rFonts w:ascii="Consolas" w:hAnsi="Consolas"/>
          <w:color w:val="005000"/>
          <w:sz w:val="17"/>
        </w:rPr>
        <w:t>axes[1].legend()</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('fig_ch3_hetdiag.png',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 FGLS Estimation ---</w:t>
      </w:r>
      <w:r>
        <w:rPr>
          <w:rFonts w:ascii="Consolas" w:hAnsi="Consolas"/>
          <w:color w:val="005000"/>
          <w:sz w:val="17"/>
        </w:rPr>
        <w:br/>
        <w:t>print("\n--- FGLS (Feasible GLS) ---")</w:t>
      </w:r>
      <w:r>
        <w:rPr>
          <w:rFonts w:ascii="Consolas" w:hAnsi="Consolas"/>
          <w:color w:val="005000"/>
          <w:sz w:val="17"/>
        </w:rPr>
        <w:br/>
      </w:r>
      <w:r>
        <w:rPr>
          <w:rFonts w:ascii="Consolas" w:hAnsi="Consolas"/>
          <w:color w:val="005000"/>
          <w:sz w:val="17"/>
        </w:rPr>
        <w:br/>
        <w:t># Step 1: Get OLS residuals</w:t>
      </w:r>
      <w:r>
        <w:rPr>
          <w:rFonts w:ascii="Consolas" w:hAnsi="Consolas"/>
          <w:color w:val="005000"/>
          <w:sz w:val="17"/>
        </w:rPr>
        <w:br/>
      </w:r>
      <w:proofErr w:type="spellStart"/>
      <w:r>
        <w:rPr>
          <w:rFonts w:ascii="Consolas" w:hAnsi="Consolas"/>
          <w:color w:val="005000"/>
          <w:sz w:val="17"/>
        </w:rPr>
        <w:t>uhat_sq</w:t>
      </w:r>
      <w:proofErr w:type="spellEnd"/>
      <w:r>
        <w:rPr>
          <w:rFonts w:ascii="Consolas" w:hAnsi="Consolas"/>
          <w:color w:val="005000"/>
          <w:sz w:val="17"/>
        </w:rPr>
        <w:t xml:space="preserve"> = </w:t>
      </w:r>
      <w:proofErr w:type="spellStart"/>
      <w:r>
        <w:rPr>
          <w:rFonts w:ascii="Consolas" w:hAnsi="Consolas"/>
          <w:color w:val="005000"/>
          <w:sz w:val="17"/>
        </w:rPr>
        <w:t>uhat</w:t>
      </w:r>
      <w:proofErr w:type="spellEnd"/>
      <w:r>
        <w:rPr>
          <w:rFonts w:ascii="Consolas" w:hAnsi="Consolas"/>
          <w:color w:val="005000"/>
          <w:sz w:val="17"/>
        </w:rPr>
        <w:t xml:space="preserve"> ** 2</w:t>
      </w:r>
      <w:r>
        <w:rPr>
          <w:rFonts w:ascii="Consolas" w:hAnsi="Consolas"/>
          <w:color w:val="005000"/>
          <w:sz w:val="17"/>
        </w:rPr>
        <w:br/>
      </w:r>
      <w:r>
        <w:rPr>
          <w:rFonts w:ascii="Consolas" w:hAnsi="Consolas"/>
          <w:color w:val="005000"/>
          <w:sz w:val="17"/>
        </w:rPr>
        <w:br/>
        <w:t># Step 2: Model variance function: E[u^2|x] = exp(alpha0 + alpha1*x2)</w:t>
      </w:r>
      <w:r>
        <w:rPr>
          <w:rFonts w:ascii="Consolas" w:hAnsi="Consolas"/>
          <w:color w:val="005000"/>
          <w:sz w:val="17"/>
        </w:rPr>
        <w:br/>
        <w:t># Using NLS (nonlinear least squares) via OLS on log(uhat^2)</w:t>
      </w:r>
      <w:r>
        <w:rPr>
          <w:rFonts w:ascii="Consolas" w:hAnsi="Consolas"/>
          <w:color w:val="005000"/>
          <w:sz w:val="17"/>
        </w:rPr>
        <w:br/>
      </w:r>
      <w:proofErr w:type="spellStart"/>
      <w:r>
        <w:rPr>
          <w:rFonts w:ascii="Consolas" w:hAnsi="Consolas"/>
          <w:color w:val="005000"/>
          <w:sz w:val="17"/>
        </w:rPr>
        <w:t>log_uhat_sq</w:t>
      </w:r>
      <w:proofErr w:type="spellEnd"/>
      <w:r>
        <w:rPr>
          <w:rFonts w:ascii="Consolas" w:hAnsi="Consolas"/>
          <w:color w:val="005000"/>
          <w:sz w:val="17"/>
        </w:rPr>
        <w:t xml:space="preserve"> = np.log(</w:t>
      </w:r>
      <w:proofErr w:type="spellStart"/>
      <w:r>
        <w:rPr>
          <w:rFonts w:ascii="Consolas" w:hAnsi="Consolas"/>
          <w:color w:val="005000"/>
          <w:sz w:val="17"/>
        </w:rPr>
        <w:t>uhat_sq</w:t>
      </w:r>
      <w:proofErr w:type="spellEnd"/>
      <w:r>
        <w:rPr>
          <w:rFonts w:ascii="Consolas" w:hAnsi="Consolas"/>
          <w:color w:val="005000"/>
          <w:sz w:val="17"/>
        </w:rPr>
        <w:t xml:space="preserve"> + 1e-10)  # add small constant to avoid log(0)</w:t>
      </w:r>
      <w:r>
        <w:rPr>
          <w:rFonts w:ascii="Consolas" w:hAnsi="Consolas"/>
          <w:color w:val="005000"/>
          <w:sz w:val="17"/>
        </w:rPr>
        <w:br/>
        <w:t xml:space="preserve">Z = </w:t>
      </w:r>
      <w:proofErr w:type="spellStart"/>
      <w:r>
        <w:rPr>
          <w:rFonts w:ascii="Consolas" w:hAnsi="Consolas"/>
          <w:color w:val="005000"/>
          <w:sz w:val="17"/>
        </w:rPr>
        <w:t>sm.add_constant</w:t>
      </w:r>
      <w:proofErr w:type="spellEnd"/>
      <w:r>
        <w:rPr>
          <w:rFonts w:ascii="Consolas" w:hAnsi="Consolas"/>
          <w:color w:val="005000"/>
          <w:sz w:val="17"/>
        </w:rPr>
        <w:t>(x2)</w:t>
      </w:r>
      <w:r>
        <w:rPr>
          <w:rFonts w:ascii="Consolas" w:hAnsi="Consolas"/>
          <w:color w:val="005000"/>
          <w:sz w:val="17"/>
        </w:rPr>
        <w:br/>
      </w:r>
      <w:proofErr w:type="spellStart"/>
      <w:r>
        <w:rPr>
          <w:rFonts w:ascii="Consolas" w:hAnsi="Consolas"/>
          <w:color w:val="005000"/>
          <w:sz w:val="17"/>
        </w:rPr>
        <w:t>var_model</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log_uhat_sq</w:t>
      </w:r>
      <w:proofErr w:type="spellEnd"/>
      <w:r>
        <w:rPr>
          <w:rFonts w:ascii="Consolas" w:hAnsi="Consolas"/>
          <w:color w:val="005000"/>
          <w:sz w:val="17"/>
        </w:rPr>
        <w:t>, Z).fit()</w:t>
      </w:r>
      <w:r>
        <w:rPr>
          <w:rFonts w:ascii="Consolas" w:hAnsi="Consolas"/>
          <w:color w:val="005000"/>
          <w:sz w:val="17"/>
        </w:rPr>
        <w:br/>
        <w:t>print(f"  Variance model: log(u^2) = {</w:t>
      </w:r>
      <w:proofErr w:type="spellStart"/>
      <w:r>
        <w:rPr>
          <w:rFonts w:ascii="Consolas" w:hAnsi="Consolas"/>
          <w:color w:val="005000"/>
          <w:sz w:val="17"/>
        </w:rPr>
        <w:t>var_model.params</w:t>
      </w:r>
      <w:proofErr w:type="spellEnd"/>
      <w:r>
        <w:rPr>
          <w:rFonts w:ascii="Consolas" w:hAnsi="Consolas"/>
          <w:color w:val="005000"/>
          <w:sz w:val="17"/>
        </w:rPr>
        <w:t>[0]:.3f} + {</w:t>
      </w:r>
      <w:proofErr w:type="spellStart"/>
      <w:r>
        <w:rPr>
          <w:rFonts w:ascii="Consolas" w:hAnsi="Consolas"/>
          <w:color w:val="005000"/>
          <w:sz w:val="17"/>
        </w:rPr>
        <w:t>var_model.params</w:t>
      </w:r>
      <w:proofErr w:type="spellEnd"/>
      <w:r>
        <w:rPr>
          <w:rFonts w:ascii="Consolas" w:hAnsi="Consolas"/>
          <w:color w:val="005000"/>
          <w:sz w:val="17"/>
        </w:rPr>
        <w:t>[1]:.3f}*x2")</w:t>
      </w:r>
      <w:r>
        <w:rPr>
          <w:rFonts w:ascii="Consolas" w:hAnsi="Consolas"/>
          <w:color w:val="005000"/>
          <w:sz w:val="17"/>
        </w:rPr>
        <w:br/>
        <w:t>print(f"  (True: -1 + 0.2*x2)")</w:t>
      </w:r>
      <w:r>
        <w:rPr>
          <w:rFonts w:ascii="Consolas" w:hAnsi="Consolas"/>
          <w:color w:val="005000"/>
          <w:sz w:val="17"/>
        </w:rPr>
        <w:br/>
      </w:r>
      <w:r>
        <w:rPr>
          <w:rFonts w:ascii="Consolas" w:hAnsi="Consolas"/>
          <w:color w:val="005000"/>
          <w:sz w:val="17"/>
        </w:rPr>
        <w:br/>
        <w:t># Step 3: Estimated variance</w:t>
      </w:r>
      <w:r>
        <w:rPr>
          <w:rFonts w:ascii="Consolas" w:hAnsi="Consolas"/>
          <w:color w:val="005000"/>
          <w:sz w:val="17"/>
        </w:rPr>
        <w:br/>
      </w:r>
      <w:proofErr w:type="spellStart"/>
      <w:r>
        <w:rPr>
          <w:rFonts w:ascii="Consolas" w:hAnsi="Consolas"/>
          <w:color w:val="005000"/>
          <w:sz w:val="17"/>
        </w:rPr>
        <w:t>varu</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var_model.fittedvalues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Step 4: FGLS (WLS with default SEs)</w:t>
      </w:r>
      <w:r>
        <w:rPr>
          <w:rFonts w:ascii="Consolas" w:hAnsi="Consolas"/>
          <w:color w:val="005000"/>
          <w:sz w:val="17"/>
        </w:rPr>
        <w:br/>
      </w:r>
      <w:proofErr w:type="spellStart"/>
      <w:r>
        <w:rPr>
          <w:rFonts w:ascii="Consolas" w:hAnsi="Consolas"/>
          <w:color w:val="005000"/>
          <w:sz w:val="17"/>
        </w:rPr>
        <w:t>model_fgls</w:t>
      </w:r>
      <w:proofErr w:type="spellEnd"/>
      <w:r>
        <w:rPr>
          <w:rFonts w:ascii="Consolas" w:hAnsi="Consolas"/>
          <w:color w:val="005000"/>
          <w:sz w:val="17"/>
        </w:rPr>
        <w:t xml:space="preserve"> = </w:t>
      </w:r>
      <w:proofErr w:type="spellStart"/>
      <w:r>
        <w:rPr>
          <w:rFonts w:ascii="Consolas" w:hAnsi="Consolas"/>
          <w:color w:val="005000"/>
          <w:sz w:val="17"/>
        </w:rPr>
        <w:t>sm.WLS</w:t>
      </w:r>
      <w:proofErr w:type="spellEnd"/>
      <w:r>
        <w:rPr>
          <w:rFonts w:ascii="Consolas" w:hAnsi="Consolas"/>
          <w:color w:val="005000"/>
          <w:sz w:val="17"/>
        </w:rPr>
        <w:t xml:space="preserve">(y, X, weights=1.0 / </w:t>
      </w:r>
      <w:proofErr w:type="spellStart"/>
      <w:r>
        <w:rPr>
          <w:rFonts w:ascii="Consolas" w:hAnsi="Consolas"/>
          <w:color w:val="005000"/>
          <w:sz w:val="17"/>
        </w:rPr>
        <w:t>varu</w:t>
      </w:r>
      <w:proofErr w:type="spellEnd"/>
      <w:r>
        <w:rPr>
          <w:rFonts w:ascii="Consolas" w:hAnsi="Consolas"/>
          <w:color w:val="005000"/>
          <w:sz w:val="17"/>
        </w:rPr>
        <w:t>).fit()</w:t>
      </w:r>
      <w:r>
        <w:rPr>
          <w:rFonts w:ascii="Consolas" w:hAnsi="Consolas"/>
          <w:color w:val="005000"/>
          <w:sz w:val="17"/>
        </w:rPr>
        <w:br/>
        <w:t>print(f"\n  FGLS estimates:")</w:t>
      </w:r>
      <w:r>
        <w:rPr>
          <w:rFonts w:ascii="Consolas" w:hAnsi="Consolas"/>
          <w:color w:val="005000"/>
          <w:sz w:val="17"/>
        </w:rPr>
        <w:br/>
        <w:t>print(model_fgls.summary2().tables[1].round(4))</w:t>
      </w:r>
      <w:r>
        <w:rPr>
          <w:rFonts w:ascii="Consolas" w:hAnsi="Consolas"/>
          <w:color w:val="005000"/>
          <w:sz w:val="17"/>
        </w:rPr>
        <w:br/>
      </w:r>
      <w:r>
        <w:rPr>
          <w:rFonts w:ascii="Consolas" w:hAnsi="Consolas"/>
          <w:color w:val="005000"/>
          <w:sz w:val="17"/>
        </w:rPr>
        <w:br/>
        <w:t># Step 5: WLS = FGLS + robust SEs (RECOMMENDED)</w:t>
      </w:r>
      <w:r>
        <w:rPr>
          <w:rFonts w:ascii="Consolas" w:hAnsi="Consolas"/>
          <w:color w:val="005000"/>
          <w:sz w:val="17"/>
        </w:rPr>
        <w:br/>
      </w:r>
      <w:proofErr w:type="spellStart"/>
      <w:r>
        <w:rPr>
          <w:rFonts w:ascii="Consolas" w:hAnsi="Consolas"/>
          <w:color w:val="005000"/>
          <w:sz w:val="17"/>
        </w:rPr>
        <w:t>model_wls</w:t>
      </w:r>
      <w:proofErr w:type="spellEnd"/>
      <w:r>
        <w:rPr>
          <w:rFonts w:ascii="Consolas" w:hAnsi="Consolas"/>
          <w:color w:val="005000"/>
          <w:sz w:val="17"/>
        </w:rPr>
        <w:t xml:space="preserve"> = </w:t>
      </w:r>
      <w:proofErr w:type="spellStart"/>
      <w:r>
        <w:rPr>
          <w:rFonts w:ascii="Consolas" w:hAnsi="Consolas"/>
          <w:color w:val="005000"/>
          <w:sz w:val="17"/>
        </w:rPr>
        <w:t>sm.WLS</w:t>
      </w:r>
      <w:proofErr w:type="spellEnd"/>
      <w:r>
        <w:rPr>
          <w:rFonts w:ascii="Consolas" w:hAnsi="Consolas"/>
          <w:color w:val="005000"/>
          <w:sz w:val="17"/>
        </w:rPr>
        <w:t xml:space="preserve">(y, X, weights=1.0 / </w:t>
      </w:r>
      <w:proofErr w:type="spellStart"/>
      <w:r>
        <w:rPr>
          <w:rFonts w:ascii="Consolas" w:hAnsi="Consolas"/>
          <w:color w:val="005000"/>
          <w:sz w:val="17"/>
        </w:rPr>
        <w:t>varu</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print(f"\n--- WLS (FGLS + Robust SEs) - RECOMMENDED ---")</w:t>
      </w:r>
      <w:r>
        <w:rPr>
          <w:rFonts w:ascii="Consolas" w:hAnsi="Consolas"/>
          <w:color w:val="005000"/>
          <w:sz w:val="17"/>
        </w:rPr>
        <w:br/>
        <w:t>print(model_wls.summary2().tables[1].round(4))</w:t>
      </w:r>
      <w:r>
        <w:rPr>
          <w:rFonts w:ascii="Consolas" w:hAnsi="Consolas"/>
          <w:color w:val="005000"/>
          <w:sz w:val="17"/>
        </w:rPr>
        <w:br/>
      </w:r>
      <w:r>
        <w:rPr>
          <w:rFonts w:ascii="Consolas" w:hAnsi="Consolas"/>
          <w:color w:val="005000"/>
          <w:sz w:val="17"/>
        </w:rPr>
        <w:br/>
        <w:t># --- Comparison table ---</w:t>
      </w:r>
      <w:r>
        <w:rPr>
          <w:rFonts w:ascii="Consolas" w:hAnsi="Consolas"/>
          <w:color w:val="005000"/>
          <w:sz w:val="17"/>
        </w:rPr>
        <w:br/>
        <w:t>print("\n--- Comparison of Estimators ---")</w:t>
      </w:r>
      <w:r>
        <w:rPr>
          <w:rFonts w:ascii="Consolas" w:hAnsi="Consolas"/>
          <w:color w:val="005000"/>
          <w:sz w:val="17"/>
        </w:rPr>
        <w:br/>
        <w:t xml:space="preserve">comp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'OLS_default': </w:t>
      </w:r>
      <w:proofErr w:type="spellStart"/>
      <w:r>
        <w:rPr>
          <w:rFonts w:ascii="Consolas" w:hAnsi="Consolas"/>
          <w:color w:val="005000"/>
          <w:sz w:val="17"/>
        </w:rPr>
        <w:t>model_default.params.round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SE_default</w:t>
      </w:r>
      <w:proofErr w:type="spellEnd"/>
      <w:r>
        <w:rPr>
          <w:rFonts w:ascii="Consolas" w:hAnsi="Consolas"/>
          <w:color w:val="005000"/>
          <w:sz w:val="17"/>
        </w:rPr>
        <w:t xml:space="preserve">': </w:t>
      </w:r>
      <w:proofErr w:type="spellStart"/>
      <w:r>
        <w:rPr>
          <w:rFonts w:ascii="Consolas" w:hAnsi="Consolas"/>
          <w:color w:val="005000"/>
          <w:sz w:val="17"/>
        </w:rPr>
        <w:t>model_default.bse.round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OLS_robust</w:t>
      </w:r>
      <w:proofErr w:type="spellEnd"/>
      <w:r>
        <w:rPr>
          <w:rFonts w:ascii="Consolas" w:hAnsi="Consolas"/>
          <w:color w:val="005000"/>
          <w:sz w:val="17"/>
        </w:rPr>
        <w:t xml:space="preserve">': </w:t>
      </w:r>
      <w:proofErr w:type="spellStart"/>
      <w:r>
        <w:rPr>
          <w:rFonts w:ascii="Consolas" w:hAnsi="Consolas"/>
          <w:color w:val="005000"/>
          <w:sz w:val="17"/>
        </w:rPr>
        <w:t>model_robust.params.round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SE_robust</w:t>
      </w:r>
      <w:proofErr w:type="spellEnd"/>
      <w:r>
        <w:rPr>
          <w:rFonts w:ascii="Consolas" w:hAnsi="Consolas"/>
          <w:color w:val="005000"/>
          <w:sz w:val="17"/>
        </w:rPr>
        <w:t xml:space="preserve">': </w:t>
      </w:r>
      <w:proofErr w:type="spellStart"/>
      <w:r>
        <w:rPr>
          <w:rFonts w:ascii="Consolas" w:hAnsi="Consolas"/>
          <w:color w:val="005000"/>
          <w:sz w:val="17"/>
        </w:rPr>
        <w:t>model_robust.bse.round</w:t>
      </w:r>
      <w:proofErr w:type="spellEnd"/>
      <w:r>
        <w:rPr>
          <w:rFonts w:ascii="Consolas" w:hAnsi="Consolas"/>
          <w:color w:val="005000"/>
          <w:sz w:val="17"/>
        </w:rPr>
        <w:t>(4),</w:t>
      </w:r>
      <w:r>
        <w:rPr>
          <w:rFonts w:ascii="Consolas" w:hAnsi="Consolas"/>
          <w:color w:val="005000"/>
          <w:sz w:val="17"/>
        </w:rPr>
        <w:br/>
        <w:t xml:space="preserve">    'FGLS': </w:t>
      </w:r>
      <w:proofErr w:type="spellStart"/>
      <w:r>
        <w:rPr>
          <w:rFonts w:ascii="Consolas" w:hAnsi="Consolas"/>
          <w:color w:val="005000"/>
          <w:sz w:val="17"/>
        </w:rPr>
        <w:t>model_fgls.params.round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SE_fgls</w:t>
      </w:r>
      <w:proofErr w:type="spellEnd"/>
      <w:r>
        <w:rPr>
          <w:rFonts w:ascii="Consolas" w:hAnsi="Consolas"/>
          <w:color w:val="005000"/>
          <w:sz w:val="17"/>
        </w:rPr>
        <w:t xml:space="preserve">': </w:t>
      </w:r>
      <w:proofErr w:type="spellStart"/>
      <w:r>
        <w:rPr>
          <w:rFonts w:ascii="Consolas" w:hAnsi="Consolas"/>
          <w:color w:val="005000"/>
          <w:sz w:val="17"/>
        </w:rPr>
        <w:t>model_fgls.bse.round</w:t>
      </w:r>
      <w:proofErr w:type="spellEnd"/>
      <w:r>
        <w:rPr>
          <w:rFonts w:ascii="Consolas" w:hAnsi="Consolas"/>
          <w:color w:val="005000"/>
          <w:sz w:val="17"/>
        </w:rPr>
        <w:t>(4),</w:t>
      </w:r>
      <w:r>
        <w:rPr>
          <w:rFonts w:ascii="Consolas" w:hAnsi="Consolas"/>
          <w:color w:val="005000"/>
          <w:sz w:val="17"/>
        </w:rPr>
        <w:br/>
        <w:t xml:space="preserve">    'WLS': </w:t>
      </w:r>
      <w:proofErr w:type="spellStart"/>
      <w:r>
        <w:rPr>
          <w:rFonts w:ascii="Consolas" w:hAnsi="Consolas"/>
          <w:color w:val="005000"/>
          <w:sz w:val="17"/>
        </w:rPr>
        <w:t>model_wls.params.round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SE_wls</w:t>
      </w:r>
      <w:proofErr w:type="spellEnd"/>
      <w:r>
        <w:rPr>
          <w:rFonts w:ascii="Consolas" w:hAnsi="Consolas"/>
          <w:color w:val="005000"/>
          <w:sz w:val="17"/>
        </w:rPr>
        <w:t xml:space="preserve">': </w:t>
      </w:r>
      <w:proofErr w:type="spellStart"/>
      <w:r>
        <w:rPr>
          <w:rFonts w:ascii="Consolas" w:hAnsi="Consolas"/>
          <w:color w:val="005000"/>
          <w:sz w:val="17"/>
        </w:rPr>
        <w:t>model_wls.bse.round</w:t>
      </w:r>
      <w:proofErr w:type="spellEnd"/>
      <w:r>
        <w:rPr>
          <w:rFonts w:ascii="Consolas" w:hAnsi="Consolas"/>
          <w:color w:val="005000"/>
          <w:sz w:val="17"/>
        </w:rPr>
        <w:t>(4),</w:t>
      </w:r>
      <w:r>
        <w:rPr>
          <w:rFonts w:ascii="Consolas" w:hAnsi="Consolas"/>
          <w:color w:val="005000"/>
          <w:sz w:val="17"/>
        </w:rPr>
        <w:br/>
        <w:t>})</w:t>
      </w:r>
      <w:r>
        <w:rPr>
          <w:rFonts w:ascii="Consolas" w:hAnsi="Consolas"/>
          <w:color w:val="005000"/>
          <w:sz w:val="17"/>
        </w:rPr>
        <w:br/>
        <w:t>print(comp)</w:t>
      </w:r>
    </w:p>
    <w:p w14:paraId="3A1791BB" w14:textId="77777777" w:rsidR="0021798B" w:rsidRDefault="00000000">
      <w:pPr>
        <w:shd w:val="clear" w:color="auto" w:fill="F0FFF0"/>
      </w:pPr>
      <w:r>
        <w:rPr>
          <w:rFonts w:ascii="Consolas" w:hAnsi="Consolas"/>
          <w:color w:val="005000"/>
          <w:sz w:val="17"/>
        </w:rPr>
        <w:t># PART 2: SEEMINGLY UNRELATED REGRESSIONS (SUR)</w:t>
      </w:r>
    </w:p>
    <w:p w14:paraId="353E9012" w14:textId="43B3B41B" w:rsidR="0021798B" w:rsidRDefault="00000000">
      <w:pPr>
        <w:shd w:val="clear" w:color="auto" w:fill="F0FFF0"/>
      </w:pPr>
      <w:r>
        <w:rPr>
          <w:rFonts w:ascii="Consolas" w:hAnsi="Consolas"/>
          <w:color w:val="005000"/>
          <w:sz w:val="17"/>
        </w:rPr>
        <w:lastRenderedPageBreak/>
        <w:t>print("\n" + "=" * 60)</w:t>
      </w:r>
      <w:r>
        <w:rPr>
          <w:rFonts w:ascii="Consolas" w:hAnsi="Consolas"/>
          <w:color w:val="005000"/>
          <w:sz w:val="17"/>
        </w:rPr>
        <w:br/>
        <w:t>print("PART 2: SEEMINGLY UNRELATED REGRESSIONS (SUR)")</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df_sur</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("Chap3_surdata.xlsx")</w:t>
      </w:r>
      <w:r>
        <w:rPr>
          <w:rFonts w:ascii="Consolas" w:hAnsi="Consolas"/>
          <w:color w:val="005000"/>
          <w:sz w:val="17"/>
        </w:rPr>
        <w:br/>
        <w:t>print("\</w:t>
      </w:r>
      <w:proofErr w:type="spellStart"/>
      <w:r>
        <w:rPr>
          <w:rFonts w:ascii="Consolas" w:hAnsi="Consolas"/>
          <w:color w:val="005000"/>
          <w:sz w:val="17"/>
        </w:rPr>
        <w:t>nSUR</w:t>
      </w:r>
      <w:proofErr w:type="spellEnd"/>
      <w:r>
        <w:rPr>
          <w:rFonts w:ascii="Consolas" w:hAnsi="Consolas"/>
          <w:color w:val="005000"/>
          <w:sz w:val="17"/>
        </w:rPr>
        <w:t xml:space="preserve"> data summary:")</w:t>
      </w:r>
      <w:r>
        <w:rPr>
          <w:rFonts w:ascii="Consolas" w:hAnsi="Consolas"/>
          <w:color w:val="005000"/>
          <w:sz w:val="17"/>
        </w:rPr>
        <w:br/>
      </w:r>
      <w:proofErr w:type="spellStart"/>
      <w:r>
        <w:rPr>
          <w:rFonts w:ascii="Consolas" w:hAnsi="Consolas"/>
          <w:color w:val="005000"/>
          <w:sz w:val="17"/>
        </w:rPr>
        <w:t>sur_vars</w:t>
      </w:r>
      <w:proofErr w:type="spellEnd"/>
      <w:r>
        <w:rPr>
          <w:rFonts w:ascii="Consolas" w:hAnsi="Consolas"/>
          <w:color w:val="005000"/>
          <w:sz w:val="17"/>
        </w:rPr>
        <w:t xml:space="preserve"> = ['</w:t>
      </w:r>
      <w:proofErr w:type="spellStart"/>
      <w:r>
        <w:rPr>
          <w:rFonts w:ascii="Consolas" w:hAnsi="Consolas"/>
          <w:color w:val="005000"/>
          <w:sz w:val="17"/>
        </w:rPr>
        <w:t>ldrugexp</w:t>
      </w:r>
      <w:proofErr w:type="spellEnd"/>
      <w:r>
        <w:rPr>
          <w:rFonts w:ascii="Consolas" w:hAnsi="Consolas"/>
          <w:color w:val="005000"/>
          <w:sz w:val="17"/>
        </w:rPr>
        <w:t>', '</w:t>
      </w:r>
      <w:proofErr w:type="spellStart"/>
      <w:r>
        <w:rPr>
          <w:rFonts w:ascii="Consolas" w:hAnsi="Consolas"/>
          <w:color w:val="005000"/>
          <w:sz w:val="17"/>
        </w:rPr>
        <w:t>ltotothr</w:t>
      </w:r>
      <w:proofErr w:type="spellEnd"/>
      <w:r>
        <w:rPr>
          <w:rFonts w:ascii="Consolas" w:hAnsi="Consolas"/>
          <w:color w:val="005000"/>
          <w:sz w:val="17"/>
        </w:rPr>
        <w:t>', 'age', 'age2', '</w:t>
      </w:r>
      <w:proofErr w:type="spellStart"/>
      <w:r>
        <w:rPr>
          <w:rFonts w:ascii="Consolas" w:hAnsi="Consolas"/>
          <w:color w:val="005000"/>
          <w:sz w:val="17"/>
        </w:rPr>
        <w:t>educyr</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w:t>
      </w:r>
      <w:proofErr w:type="spellStart"/>
      <w:r>
        <w:rPr>
          <w:rFonts w:ascii="Consolas" w:hAnsi="Consolas"/>
          <w:color w:val="005000"/>
          <w:sz w:val="17"/>
        </w:rPr>
        <w:t>medicaid</w:t>
      </w:r>
      <w:proofErr w:type="spellEnd"/>
      <w:r>
        <w:rPr>
          <w:rFonts w:ascii="Consolas" w:hAnsi="Consolas"/>
          <w:color w:val="005000"/>
          <w:sz w:val="17"/>
        </w:rPr>
        <w:t>', 'private']</w:t>
      </w:r>
      <w:r>
        <w:rPr>
          <w:rFonts w:ascii="Consolas" w:hAnsi="Consolas"/>
          <w:color w:val="005000"/>
          <w:sz w:val="17"/>
        </w:rPr>
        <w:br/>
        <w:t>print(</w:t>
      </w:r>
      <w:proofErr w:type="spellStart"/>
      <w:r>
        <w:rPr>
          <w:rFonts w:ascii="Consolas" w:hAnsi="Consolas"/>
          <w:color w:val="005000"/>
          <w:sz w:val="17"/>
        </w:rPr>
        <w:t>df_sur</w:t>
      </w:r>
      <w:proofErr w:type="spellEnd"/>
      <w:r>
        <w:rPr>
          <w:rFonts w:ascii="Consolas" w:hAnsi="Consolas"/>
          <w:color w:val="005000"/>
          <w:sz w:val="17"/>
        </w:rPr>
        <w:t>[</w:t>
      </w:r>
      <w:proofErr w:type="spellStart"/>
      <w:r>
        <w:rPr>
          <w:rFonts w:ascii="Consolas" w:hAnsi="Consolas"/>
          <w:color w:val="005000"/>
          <w:sz w:val="17"/>
        </w:rPr>
        <w:t>sur_vars</w:t>
      </w:r>
      <w:proofErr w:type="spellEnd"/>
      <w:r>
        <w:rPr>
          <w:rFonts w:ascii="Consolas" w:hAnsi="Consolas"/>
          <w:color w:val="005000"/>
          <w:sz w:val="17"/>
        </w:rPr>
        <w:t>].describe().round(3))</w:t>
      </w:r>
      <w:r>
        <w:rPr>
          <w:rFonts w:ascii="Consolas" w:hAnsi="Consolas"/>
          <w:color w:val="005000"/>
          <w:sz w:val="17"/>
        </w:rPr>
        <w:br/>
      </w:r>
      <w:r>
        <w:rPr>
          <w:rFonts w:ascii="Consolas" w:hAnsi="Consolas"/>
          <w:color w:val="005000"/>
          <w:sz w:val="17"/>
        </w:rPr>
        <w:br/>
        <w:t xml:space="preserve"># Note: Python's </w:t>
      </w:r>
      <w:proofErr w:type="spellStart"/>
      <w:r>
        <w:rPr>
          <w:rFonts w:ascii="Consolas" w:hAnsi="Consolas"/>
          <w:color w:val="005000"/>
          <w:sz w:val="17"/>
        </w:rPr>
        <w:t>statsmodels</w:t>
      </w:r>
      <w:proofErr w:type="spellEnd"/>
      <w:r>
        <w:rPr>
          <w:rFonts w:ascii="Consolas" w:hAnsi="Consolas"/>
          <w:color w:val="005000"/>
          <w:sz w:val="17"/>
        </w:rPr>
        <w:t xml:space="preserve"> does not have a direct SUR command.</w:t>
      </w:r>
      <w:r>
        <w:rPr>
          <w:rFonts w:ascii="Consolas" w:hAnsi="Consolas"/>
          <w:color w:val="005000"/>
          <w:sz w:val="17"/>
        </w:rPr>
        <w:br/>
        <w:t># We use equation-by-equation OLS as a starting point.</w:t>
      </w:r>
      <w:r>
        <w:rPr>
          <w:rFonts w:ascii="Consolas" w:hAnsi="Consolas"/>
          <w:color w:val="005000"/>
          <w:sz w:val="17"/>
        </w:rPr>
        <w:br/>
        <w:t xml:space="preserve"># For true SUR, use the </w:t>
      </w:r>
      <w:proofErr w:type="spellStart"/>
      <w:r>
        <w:rPr>
          <w:rFonts w:ascii="Consolas" w:hAnsi="Consolas"/>
          <w:color w:val="005000"/>
          <w:sz w:val="17"/>
        </w:rPr>
        <w:t>systemfit</w:t>
      </w:r>
      <w:proofErr w:type="spellEnd"/>
      <w:r>
        <w:rPr>
          <w:rFonts w:ascii="Consolas" w:hAnsi="Consolas"/>
          <w:color w:val="005000"/>
          <w:sz w:val="17"/>
        </w:rPr>
        <w:t xml:space="preserve"> or </w:t>
      </w:r>
      <w:proofErr w:type="spellStart"/>
      <w:r>
        <w:rPr>
          <w:rFonts w:ascii="Consolas" w:hAnsi="Consolas"/>
          <w:color w:val="005000"/>
          <w:sz w:val="17"/>
        </w:rPr>
        <w:t>linearmodels</w:t>
      </w:r>
      <w:proofErr w:type="spellEnd"/>
      <w:r>
        <w:rPr>
          <w:rFonts w:ascii="Consolas" w:hAnsi="Consolas"/>
          <w:color w:val="005000"/>
          <w:sz w:val="17"/>
        </w:rPr>
        <w:t xml:space="preserve"> package.</w:t>
      </w:r>
      <w:r>
        <w:rPr>
          <w:rFonts w:ascii="Consolas" w:hAnsi="Consolas"/>
          <w:color w:val="005000"/>
          <w:sz w:val="17"/>
        </w:rPr>
        <w:br/>
      </w:r>
      <w:r>
        <w:rPr>
          <w:rFonts w:ascii="Consolas" w:hAnsi="Consolas"/>
          <w:color w:val="005000"/>
          <w:sz w:val="17"/>
        </w:rPr>
        <w:br/>
        <w:t xml:space="preserve"># Equation 1: </w:t>
      </w:r>
      <w:proofErr w:type="spellStart"/>
      <w:r>
        <w:rPr>
          <w:rFonts w:ascii="Consolas" w:hAnsi="Consolas"/>
          <w:color w:val="005000"/>
          <w:sz w:val="17"/>
        </w:rPr>
        <w:t>ldrugexp</w:t>
      </w:r>
      <w:proofErr w:type="spellEnd"/>
      <w:r>
        <w:rPr>
          <w:rFonts w:ascii="Consolas" w:hAnsi="Consolas"/>
          <w:color w:val="005000"/>
          <w:sz w:val="17"/>
        </w:rPr>
        <w:t xml:space="preserve"> = f(age, age2,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xml:space="preserve">, </w:t>
      </w:r>
      <w:proofErr w:type="spellStart"/>
      <w:r>
        <w:rPr>
          <w:rFonts w:ascii="Consolas" w:hAnsi="Consolas"/>
          <w:color w:val="005000"/>
          <w:sz w:val="17"/>
        </w:rPr>
        <w:t>medicaid</w:t>
      </w:r>
      <w:proofErr w:type="spellEnd"/>
      <w:r>
        <w:rPr>
          <w:rFonts w:ascii="Consolas" w:hAnsi="Consolas"/>
          <w:color w:val="005000"/>
          <w:sz w:val="17"/>
        </w:rPr>
        <w:t>, private)</w:t>
      </w:r>
      <w:r>
        <w:rPr>
          <w:rFonts w:ascii="Consolas" w:hAnsi="Consolas"/>
          <w:color w:val="005000"/>
          <w:sz w:val="17"/>
        </w:rPr>
        <w:br/>
        <w:t xml:space="preserve"># Equation 2: </w:t>
      </w:r>
      <w:proofErr w:type="spellStart"/>
      <w:r>
        <w:rPr>
          <w:rFonts w:ascii="Consolas" w:hAnsi="Consolas"/>
          <w:color w:val="005000"/>
          <w:sz w:val="17"/>
        </w:rPr>
        <w:t>ltotothr</w:t>
      </w:r>
      <w:proofErr w:type="spellEnd"/>
      <w:r>
        <w:rPr>
          <w:rFonts w:ascii="Consolas" w:hAnsi="Consolas"/>
          <w:color w:val="005000"/>
          <w:sz w:val="17"/>
        </w:rPr>
        <w:t xml:space="preserve"> = f(age, age2, </w:t>
      </w:r>
      <w:proofErr w:type="spellStart"/>
      <w:r>
        <w:rPr>
          <w:rFonts w:ascii="Consolas" w:hAnsi="Consolas"/>
          <w:color w:val="005000"/>
          <w:sz w:val="17"/>
        </w:rPr>
        <w:t>educyr</w:t>
      </w:r>
      <w:proofErr w:type="spellEnd"/>
      <w:r>
        <w:rPr>
          <w:rFonts w:ascii="Consolas" w:hAnsi="Consolas"/>
          <w:color w:val="005000"/>
          <w:sz w:val="17"/>
        </w:rPr>
        <w:t xml:space="preserve">, </w:t>
      </w:r>
      <w:proofErr w:type="spellStart"/>
      <w:r>
        <w:rPr>
          <w:rFonts w:ascii="Consolas" w:hAnsi="Consolas"/>
          <w:color w:val="005000"/>
          <w:sz w:val="17"/>
        </w:rPr>
        <w:t>actlim</w:t>
      </w:r>
      <w:proofErr w:type="spellEnd"/>
      <w:r>
        <w:rPr>
          <w:rFonts w:ascii="Consolas" w:hAnsi="Consolas"/>
          <w:color w:val="005000"/>
          <w:sz w:val="17"/>
        </w:rPr>
        <w:t xml:space="preserve">, </w:t>
      </w:r>
      <w:proofErr w:type="spellStart"/>
      <w:r>
        <w:rPr>
          <w:rFonts w:ascii="Consolas" w:hAnsi="Consolas"/>
          <w:color w:val="005000"/>
          <w:sz w:val="17"/>
        </w:rPr>
        <w:t>totchr</w:t>
      </w:r>
      <w:proofErr w:type="spellEnd"/>
      <w:r>
        <w:rPr>
          <w:rFonts w:ascii="Consolas" w:hAnsi="Consolas"/>
          <w:color w:val="005000"/>
          <w:sz w:val="17"/>
        </w:rPr>
        <w:t>, private)</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df_sur_clean</w:t>
      </w:r>
      <w:proofErr w:type="spellEnd"/>
      <w:r>
        <w:rPr>
          <w:rFonts w:ascii="Consolas" w:hAnsi="Consolas"/>
          <w:color w:val="005000"/>
          <w:sz w:val="17"/>
        </w:rPr>
        <w:t xml:space="preserve"> = </w:t>
      </w:r>
      <w:proofErr w:type="spellStart"/>
      <w:r>
        <w:rPr>
          <w:rFonts w:ascii="Consolas" w:hAnsi="Consolas"/>
          <w:color w:val="005000"/>
          <w:sz w:val="17"/>
        </w:rPr>
        <w:t>df_sur</w:t>
      </w:r>
      <w:proofErr w:type="spellEnd"/>
      <w:r>
        <w:rPr>
          <w:rFonts w:ascii="Consolas" w:hAnsi="Consolas"/>
          <w:color w:val="005000"/>
          <w:sz w:val="17"/>
        </w:rPr>
        <w:t>[['</w:t>
      </w:r>
      <w:proofErr w:type="spellStart"/>
      <w:r>
        <w:rPr>
          <w:rFonts w:ascii="Consolas" w:hAnsi="Consolas"/>
          <w:color w:val="005000"/>
          <w:sz w:val="17"/>
        </w:rPr>
        <w:t>ldrugexp</w:t>
      </w:r>
      <w:proofErr w:type="spellEnd"/>
      <w:r>
        <w:rPr>
          <w:rFonts w:ascii="Consolas" w:hAnsi="Consolas"/>
          <w:color w:val="005000"/>
          <w:sz w:val="17"/>
        </w:rPr>
        <w:t>', '</w:t>
      </w:r>
      <w:proofErr w:type="spellStart"/>
      <w:r>
        <w:rPr>
          <w:rFonts w:ascii="Consolas" w:hAnsi="Consolas"/>
          <w:color w:val="005000"/>
          <w:sz w:val="17"/>
        </w:rPr>
        <w:t>ltotothr</w:t>
      </w:r>
      <w:proofErr w:type="spellEnd"/>
      <w:r>
        <w:rPr>
          <w:rFonts w:ascii="Consolas" w:hAnsi="Consolas"/>
          <w:color w:val="005000"/>
          <w:sz w:val="17"/>
        </w:rPr>
        <w:t>', 'age', 'age2', '</w:t>
      </w:r>
      <w:proofErr w:type="spellStart"/>
      <w:r>
        <w:rPr>
          <w:rFonts w:ascii="Consolas" w:hAnsi="Consolas"/>
          <w:color w:val="005000"/>
          <w:sz w:val="17"/>
        </w:rPr>
        <w:t>educyr</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w:t>
      </w:r>
      <w:proofErr w:type="spellStart"/>
      <w:r>
        <w:rPr>
          <w:rFonts w:ascii="Consolas" w:hAnsi="Consolas"/>
          <w:color w:val="005000"/>
          <w:sz w:val="17"/>
        </w:rPr>
        <w:t>medicaid</w:t>
      </w:r>
      <w:proofErr w:type="spellEnd"/>
      <w:r>
        <w:rPr>
          <w:rFonts w:ascii="Consolas" w:hAnsi="Consolas"/>
          <w:color w:val="005000"/>
          <w:sz w:val="17"/>
        </w:rPr>
        <w:t>', 'private']].</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nUsable</w:t>
      </w:r>
      <w:proofErr w:type="spellEnd"/>
      <w:r>
        <w:rPr>
          <w:rFonts w:ascii="Consolas" w:hAnsi="Consolas"/>
          <w:color w:val="005000"/>
          <w:sz w:val="17"/>
        </w:rPr>
        <w:t xml:space="preserve"> observations (non-missing in both equations):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df_sur_clean</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Equation 1</w:t>
      </w:r>
      <w:r>
        <w:rPr>
          <w:rFonts w:ascii="Consolas" w:hAnsi="Consolas"/>
          <w:color w:val="005000"/>
          <w:sz w:val="17"/>
        </w:rPr>
        <w:br/>
        <w:t xml:space="preserve">X1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df_sur_clean</w:t>
      </w:r>
      <w:proofErr w:type="spellEnd"/>
      <w:r>
        <w:rPr>
          <w:rFonts w:ascii="Consolas" w:hAnsi="Consolas"/>
          <w:color w:val="005000"/>
          <w:sz w:val="17"/>
        </w:rPr>
        <w:t>[['age', 'age2',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w:t>
      </w:r>
      <w:proofErr w:type="spellStart"/>
      <w:r>
        <w:rPr>
          <w:rFonts w:ascii="Consolas" w:hAnsi="Consolas"/>
          <w:color w:val="005000"/>
          <w:sz w:val="17"/>
        </w:rPr>
        <w:t>medicaid</w:t>
      </w:r>
      <w:proofErr w:type="spellEnd"/>
      <w:r>
        <w:rPr>
          <w:rFonts w:ascii="Consolas" w:hAnsi="Consolas"/>
          <w:color w:val="005000"/>
          <w:sz w:val="17"/>
        </w:rPr>
        <w:t>', 'private']])</w:t>
      </w:r>
      <w:r>
        <w:rPr>
          <w:rFonts w:ascii="Consolas" w:hAnsi="Consolas"/>
          <w:color w:val="005000"/>
          <w:sz w:val="17"/>
        </w:rPr>
        <w:br/>
        <w:t xml:space="preserve">y1 = </w:t>
      </w:r>
      <w:proofErr w:type="spellStart"/>
      <w:r>
        <w:rPr>
          <w:rFonts w:ascii="Consolas" w:hAnsi="Consolas"/>
          <w:color w:val="005000"/>
          <w:sz w:val="17"/>
        </w:rPr>
        <w:t>df_sur_clean</w:t>
      </w:r>
      <w:proofErr w:type="spellEnd"/>
      <w:r>
        <w:rPr>
          <w:rFonts w:ascii="Consolas" w:hAnsi="Consolas"/>
          <w:color w:val="005000"/>
          <w:sz w:val="17"/>
        </w:rPr>
        <w:t>['</w:t>
      </w:r>
      <w:proofErr w:type="spellStart"/>
      <w:r>
        <w:rPr>
          <w:rFonts w:ascii="Consolas" w:hAnsi="Consolas"/>
          <w:color w:val="005000"/>
          <w:sz w:val="17"/>
        </w:rPr>
        <w:t>ldrugexp</w:t>
      </w:r>
      <w:proofErr w:type="spellEnd"/>
      <w:r>
        <w:rPr>
          <w:rFonts w:ascii="Consolas" w:hAnsi="Consolas"/>
          <w:color w:val="005000"/>
          <w:sz w:val="17"/>
        </w:rPr>
        <w:t>']</w:t>
      </w:r>
      <w:r>
        <w:rPr>
          <w:rFonts w:ascii="Consolas" w:hAnsi="Consolas"/>
          <w:color w:val="005000"/>
          <w:sz w:val="17"/>
        </w:rPr>
        <w:br/>
        <w:t xml:space="preserve">eq1 = </w:t>
      </w:r>
      <w:proofErr w:type="spellStart"/>
      <w:r>
        <w:rPr>
          <w:rFonts w:ascii="Consolas" w:hAnsi="Consolas"/>
          <w:color w:val="005000"/>
          <w:sz w:val="17"/>
        </w:rPr>
        <w:t>sm.OLS</w:t>
      </w:r>
      <w:proofErr w:type="spellEnd"/>
      <w:r>
        <w:rPr>
          <w:rFonts w:ascii="Consolas" w:hAnsi="Consolas"/>
          <w:color w:val="005000"/>
          <w:sz w:val="17"/>
        </w:rPr>
        <w:t>(y1, X1).fit(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r>
      <w:r>
        <w:rPr>
          <w:rFonts w:ascii="Consolas" w:hAnsi="Consolas"/>
          <w:color w:val="005000"/>
          <w:sz w:val="17"/>
        </w:rPr>
        <w:br/>
        <w:t># Equation 2</w:t>
      </w:r>
      <w:r>
        <w:rPr>
          <w:rFonts w:ascii="Consolas" w:hAnsi="Consolas"/>
          <w:color w:val="005000"/>
          <w:sz w:val="17"/>
        </w:rPr>
        <w:br/>
        <w:t xml:space="preserve">X2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df_sur_clean</w:t>
      </w:r>
      <w:proofErr w:type="spellEnd"/>
      <w:r>
        <w:rPr>
          <w:rFonts w:ascii="Consolas" w:hAnsi="Consolas"/>
          <w:color w:val="005000"/>
          <w:sz w:val="17"/>
        </w:rPr>
        <w:t>[['age', 'age2', '</w:t>
      </w:r>
      <w:proofErr w:type="spellStart"/>
      <w:r>
        <w:rPr>
          <w:rFonts w:ascii="Consolas" w:hAnsi="Consolas"/>
          <w:color w:val="005000"/>
          <w:sz w:val="17"/>
        </w:rPr>
        <w:t>educyr</w:t>
      </w:r>
      <w:proofErr w:type="spellEnd"/>
      <w:r>
        <w:rPr>
          <w:rFonts w:ascii="Consolas" w:hAnsi="Consolas"/>
          <w:color w:val="005000"/>
          <w:sz w:val="17"/>
        </w:rPr>
        <w:t>', '</w:t>
      </w:r>
      <w:proofErr w:type="spellStart"/>
      <w:r>
        <w:rPr>
          <w:rFonts w:ascii="Consolas" w:hAnsi="Consolas"/>
          <w:color w:val="005000"/>
          <w:sz w:val="17"/>
        </w:rPr>
        <w:t>actlim</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'private']])</w:t>
      </w:r>
      <w:r>
        <w:rPr>
          <w:rFonts w:ascii="Consolas" w:hAnsi="Consolas"/>
          <w:color w:val="005000"/>
          <w:sz w:val="17"/>
        </w:rPr>
        <w:br/>
        <w:t xml:space="preserve">y2 = </w:t>
      </w:r>
      <w:proofErr w:type="spellStart"/>
      <w:r>
        <w:rPr>
          <w:rFonts w:ascii="Consolas" w:hAnsi="Consolas"/>
          <w:color w:val="005000"/>
          <w:sz w:val="17"/>
        </w:rPr>
        <w:t>df_sur_clean</w:t>
      </w:r>
      <w:proofErr w:type="spellEnd"/>
      <w:r>
        <w:rPr>
          <w:rFonts w:ascii="Consolas" w:hAnsi="Consolas"/>
          <w:color w:val="005000"/>
          <w:sz w:val="17"/>
        </w:rPr>
        <w:t>['</w:t>
      </w:r>
      <w:proofErr w:type="spellStart"/>
      <w:r>
        <w:rPr>
          <w:rFonts w:ascii="Consolas" w:hAnsi="Consolas"/>
          <w:color w:val="005000"/>
          <w:sz w:val="17"/>
        </w:rPr>
        <w:t>ltotothr</w:t>
      </w:r>
      <w:proofErr w:type="spellEnd"/>
      <w:r>
        <w:rPr>
          <w:rFonts w:ascii="Consolas" w:hAnsi="Consolas"/>
          <w:color w:val="005000"/>
          <w:sz w:val="17"/>
        </w:rPr>
        <w:t>']</w:t>
      </w:r>
      <w:r>
        <w:rPr>
          <w:rFonts w:ascii="Consolas" w:hAnsi="Consolas"/>
          <w:color w:val="005000"/>
          <w:sz w:val="17"/>
        </w:rPr>
        <w:br/>
        <w:t xml:space="preserve">eq2 = </w:t>
      </w:r>
      <w:proofErr w:type="spellStart"/>
      <w:r>
        <w:rPr>
          <w:rFonts w:ascii="Consolas" w:hAnsi="Consolas"/>
          <w:color w:val="005000"/>
          <w:sz w:val="17"/>
        </w:rPr>
        <w:t>sm.OLS</w:t>
      </w:r>
      <w:proofErr w:type="spellEnd"/>
      <w:r>
        <w:rPr>
          <w:rFonts w:ascii="Consolas" w:hAnsi="Consolas"/>
          <w:color w:val="005000"/>
          <w:sz w:val="17"/>
        </w:rPr>
        <w:t>(y2, X2).fit(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r>
      <w:r>
        <w:rPr>
          <w:rFonts w:ascii="Consolas" w:hAnsi="Consolas"/>
          <w:color w:val="005000"/>
          <w:sz w:val="17"/>
        </w:rPr>
        <w:br/>
        <w:t>print("\n--- Equation 1: Log Drug Expenditure ---")</w:t>
      </w:r>
      <w:r>
        <w:rPr>
          <w:rFonts w:ascii="Consolas" w:hAnsi="Consolas"/>
          <w:color w:val="005000"/>
          <w:sz w:val="17"/>
        </w:rPr>
        <w:br/>
        <w:t>print(eq1.summary2().tables[1].round(4))</w:t>
      </w:r>
      <w:r>
        <w:rPr>
          <w:rFonts w:ascii="Consolas" w:hAnsi="Consolas"/>
          <w:color w:val="005000"/>
          <w:sz w:val="17"/>
        </w:rPr>
        <w:br/>
      </w:r>
      <w:r>
        <w:rPr>
          <w:rFonts w:ascii="Consolas" w:hAnsi="Consolas"/>
          <w:color w:val="005000"/>
          <w:sz w:val="17"/>
        </w:rPr>
        <w:br/>
        <w:t>print("\n--- Equation 2: Log Other Medical Expenditure ---")</w:t>
      </w:r>
      <w:r>
        <w:rPr>
          <w:rFonts w:ascii="Consolas" w:hAnsi="Consolas"/>
          <w:color w:val="005000"/>
          <w:sz w:val="17"/>
        </w:rPr>
        <w:br/>
        <w:t>print(eq2.summary2().tables[1].round(4))</w:t>
      </w:r>
      <w:r>
        <w:rPr>
          <w:rFonts w:ascii="Consolas" w:hAnsi="Consolas"/>
          <w:color w:val="005000"/>
          <w:sz w:val="17"/>
        </w:rPr>
        <w:br/>
      </w:r>
      <w:r>
        <w:rPr>
          <w:rFonts w:ascii="Consolas" w:hAnsi="Consolas"/>
          <w:color w:val="005000"/>
          <w:sz w:val="17"/>
        </w:rPr>
        <w:br/>
        <w:t># Cross-equation residual correlation</w:t>
      </w:r>
      <w:r>
        <w:rPr>
          <w:rFonts w:ascii="Consolas" w:hAnsi="Consolas"/>
          <w:color w:val="005000"/>
          <w:sz w:val="17"/>
        </w:rPr>
        <w:br/>
      </w:r>
      <w:proofErr w:type="spellStart"/>
      <w:r>
        <w:rPr>
          <w:rFonts w:ascii="Consolas" w:hAnsi="Consolas"/>
          <w:color w:val="005000"/>
          <w:sz w:val="17"/>
        </w:rPr>
        <w:t>resid_corr</w:t>
      </w:r>
      <w:proofErr w:type="spellEnd"/>
      <w:r>
        <w:rPr>
          <w:rFonts w:ascii="Consolas" w:hAnsi="Consolas"/>
          <w:color w:val="005000"/>
          <w:sz w:val="17"/>
        </w:rPr>
        <w:t xml:space="preserve"> = </w:t>
      </w:r>
      <w:proofErr w:type="spellStart"/>
      <w:r>
        <w:rPr>
          <w:rFonts w:ascii="Consolas" w:hAnsi="Consolas"/>
          <w:color w:val="005000"/>
          <w:sz w:val="17"/>
        </w:rPr>
        <w:t>np.corrcoef</w:t>
      </w:r>
      <w:proofErr w:type="spellEnd"/>
      <w:r>
        <w:rPr>
          <w:rFonts w:ascii="Consolas" w:hAnsi="Consolas"/>
          <w:color w:val="005000"/>
          <w:sz w:val="17"/>
        </w:rPr>
        <w:t>(eq1.resid[:</w:t>
      </w:r>
      <w:proofErr w:type="spellStart"/>
      <w:r>
        <w:rPr>
          <w:rFonts w:ascii="Consolas" w:hAnsi="Consolas"/>
          <w:color w:val="005000"/>
          <w:sz w:val="17"/>
        </w:rPr>
        <w:t>len</w:t>
      </w:r>
      <w:proofErr w:type="spellEnd"/>
      <w:r>
        <w:rPr>
          <w:rFonts w:ascii="Consolas" w:hAnsi="Consolas"/>
          <w:color w:val="005000"/>
          <w:sz w:val="17"/>
        </w:rPr>
        <w:t>(eq2.resid)], eq2.resid[:</w:t>
      </w:r>
      <w:proofErr w:type="spellStart"/>
      <w:r>
        <w:rPr>
          <w:rFonts w:ascii="Consolas" w:hAnsi="Consolas"/>
          <w:color w:val="005000"/>
          <w:sz w:val="17"/>
        </w:rPr>
        <w:t>len</w:t>
      </w:r>
      <w:proofErr w:type="spellEnd"/>
      <w:r>
        <w:rPr>
          <w:rFonts w:ascii="Consolas" w:hAnsi="Consolas"/>
          <w:color w:val="005000"/>
          <w:sz w:val="17"/>
        </w:rPr>
        <w:t>(eq1.resid)])[0, 1]</w:t>
      </w:r>
      <w:r>
        <w:rPr>
          <w:rFonts w:ascii="Consolas" w:hAnsi="Consolas"/>
          <w:color w:val="005000"/>
          <w:sz w:val="17"/>
        </w:rPr>
        <w:br/>
        <w:t>print(f"\n  Residual correlation between equations: {resid_corr:.4f}")</w:t>
      </w:r>
      <w:r>
        <w:rPr>
          <w:rFonts w:ascii="Consolas" w:hAnsi="Consolas"/>
          <w:color w:val="005000"/>
          <w:sz w:val="17"/>
        </w:rPr>
        <w:br/>
        <w:t>print(f"  (If this is high, SUR gains efficiency over equation-by-equation OLS)")</w:t>
      </w:r>
      <w:r>
        <w:rPr>
          <w:rFonts w:ascii="Consolas" w:hAnsi="Consolas"/>
          <w:color w:val="005000"/>
          <w:sz w:val="17"/>
        </w:rPr>
        <w:br/>
      </w:r>
      <w:r>
        <w:rPr>
          <w:rFonts w:ascii="Consolas" w:hAnsi="Consolas"/>
          <w:color w:val="005000"/>
          <w:sz w:val="17"/>
        </w:rPr>
        <w:br/>
        <w:t xml:space="preserve"># Try SUR using </w:t>
      </w:r>
      <w:proofErr w:type="spellStart"/>
      <w:r>
        <w:rPr>
          <w:rFonts w:ascii="Consolas" w:hAnsi="Consolas"/>
          <w:color w:val="005000"/>
          <w:sz w:val="17"/>
        </w:rPr>
        <w:t>linearmodels</w:t>
      </w:r>
      <w:proofErr w:type="spellEnd"/>
      <w:r>
        <w:rPr>
          <w:rFonts w:ascii="Consolas" w:hAnsi="Consolas"/>
          <w:color w:val="005000"/>
          <w:sz w:val="17"/>
        </w:rPr>
        <w:t xml:space="preserve"> if available</w:t>
      </w:r>
      <w:r>
        <w:rPr>
          <w:rFonts w:ascii="Consolas" w:hAnsi="Consolas"/>
          <w:color w:val="005000"/>
          <w:sz w:val="17"/>
        </w:rPr>
        <w:br/>
        <w:t>try:</w:t>
      </w:r>
      <w:r>
        <w:rPr>
          <w:rFonts w:ascii="Consolas" w:hAnsi="Consolas"/>
          <w:color w:val="005000"/>
          <w:sz w:val="17"/>
        </w:rPr>
        <w:br/>
        <w:t xml:space="preserve">    from </w:t>
      </w:r>
      <w:proofErr w:type="spellStart"/>
      <w:r>
        <w:rPr>
          <w:rFonts w:ascii="Consolas" w:hAnsi="Consolas"/>
          <w:color w:val="005000"/>
          <w:sz w:val="17"/>
        </w:rPr>
        <w:t>linearmodels.system</w:t>
      </w:r>
      <w:proofErr w:type="spellEnd"/>
      <w:r>
        <w:rPr>
          <w:rFonts w:ascii="Consolas" w:hAnsi="Consolas"/>
          <w:color w:val="005000"/>
          <w:sz w:val="17"/>
        </w:rPr>
        <w:t xml:space="preserve"> import SUR as </w:t>
      </w:r>
      <w:proofErr w:type="spellStart"/>
      <w:r w:rsidR="002639AE">
        <w:rPr>
          <w:rFonts w:ascii="Consolas" w:hAnsi="Consolas"/>
          <w:color w:val="005000"/>
          <w:sz w:val="17"/>
        </w:rPr>
        <w:t>System</w:t>
      </w:r>
      <w:r>
        <w:rPr>
          <w:rFonts w:ascii="Consolas" w:hAnsi="Consolas"/>
          <w:color w:val="005000"/>
          <w:sz w:val="17"/>
        </w:rPr>
        <w:t>SUR</w:t>
      </w:r>
      <w:proofErr w:type="spellEnd"/>
      <w:r>
        <w:rPr>
          <w:rFonts w:ascii="Consolas" w:hAnsi="Consolas"/>
          <w:color w:val="005000"/>
          <w:sz w:val="17"/>
        </w:rPr>
        <w:br/>
        <w:t xml:space="preserve">    print("\n--- SUR Estimation (using </w:t>
      </w:r>
      <w:proofErr w:type="spellStart"/>
      <w:r>
        <w:rPr>
          <w:rFonts w:ascii="Consolas" w:hAnsi="Consolas"/>
          <w:color w:val="005000"/>
          <w:sz w:val="17"/>
        </w:rPr>
        <w:t>linearmodels</w:t>
      </w:r>
      <w:proofErr w:type="spellEnd"/>
      <w:r>
        <w:rPr>
          <w:rFonts w:ascii="Consolas" w:hAnsi="Consolas"/>
          <w:color w:val="005000"/>
          <w:sz w:val="17"/>
        </w:rPr>
        <w:t>) ---")</w:t>
      </w:r>
      <w:r>
        <w:rPr>
          <w:rFonts w:ascii="Consolas" w:hAnsi="Consolas"/>
          <w:color w:val="005000"/>
          <w:sz w:val="17"/>
        </w:rPr>
        <w:br/>
        <w:t xml:space="preserve">    </w:t>
      </w:r>
      <w:proofErr w:type="spellStart"/>
      <w:r>
        <w:rPr>
          <w:rFonts w:ascii="Consolas" w:hAnsi="Consolas"/>
          <w:color w:val="005000"/>
          <w:sz w:val="17"/>
        </w:rPr>
        <w:t>sur_</w:t>
      </w:r>
      <w:r w:rsidR="002639AE">
        <w:rPr>
          <w:rFonts w:ascii="Consolas" w:hAnsi="Consolas"/>
          <w:color w:val="005000"/>
          <w:sz w:val="17"/>
        </w:rPr>
        <w:t>data</w:t>
      </w:r>
      <w:proofErr w:type="spellEnd"/>
      <w:r>
        <w:rPr>
          <w:rFonts w:ascii="Consolas" w:hAnsi="Consolas"/>
          <w:color w:val="005000"/>
          <w:sz w:val="17"/>
        </w:rPr>
        <w:t xml:space="preserve"> = {</w:t>
      </w:r>
      <w:r>
        <w:rPr>
          <w:rFonts w:ascii="Consolas" w:hAnsi="Consolas"/>
          <w:color w:val="005000"/>
          <w:sz w:val="17"/>
        </w:rPr>
        <w:br/>
        <w:t xml:space="preserve">        'eq1': {'dependent': y1, '</w:t>
      </w:r>
      <w:proofErr w:type="spellStart"/>
      <w:r>
        <w:rPr>
          <w:rFonts w:ascii="Consolas" w:hAnsi="Consolas"/>
          <w:color w:val="005000"/>
          <w:sz w:val="17"/>
        </w:rPr>
        <w:t>exog</w:t>
      </w:r>
      <w:proofErr w:type="spellEnd"/>
      <w:r>
        <w:rPr>
          <w:rFonts w:ascii="Consolas" w:hAnsi="Consolas"/>
          <w:color w:val="005000"/>
          <w:sz w:val="17"/>
        </w:rPr>
        <w:t>': X1},</w:t>
      </w:r>
      <w:r>
        <w:rPr>
          <w:rFonts w:ascii="Consolas" w:hAnsi="Consolas"/>
          <w:color w:val="005000"/>
          <w:sz w:val="17"/>
        </w:rPr>
        <w:br/>
        <w:t xml:space="preserve">        'eq2': {'dependent': y2, '</w:t>
      </w:r>
      <w:proofErr w:type="spellStart"/>
      <w:r>
        <w:rPr>
          <w:rFonts w:ascii="Consolas" w:hAnsi="Consolas"/>
          <w:color w:val="005000"/>
          <w:sz w:val="17"/>
        </w:rPr>
        <w:t>exog</w:t>
      </w:r>
      <w:proofErr w:type="spellEnd"/>
      <w:r>
        <w:rPr>
          <w:rFonts w:ascii="Consolas" w:hAnsi="Consolas"/>
          <w:color w:val="005000"/>
          <w:sz w:val="17"/>
        </w:rPr>
        <w:t>': X2},</w:t>
      </w:r>
      <w:r>
        <w:rPr>
          <w:rFonts w:ascii="Consolas" w:hAnsi="Consolas"/>
          <w:color w:val="005000"/>
          <w:sz w:val="17"/>
        </w:rPr>
        <w:br/>
        <w:t xml:space="preserve">    }</w:t>
      </w:r>
      <w:r>
        <w:rPr>
          <w:rFonts w:ascii="Consolas" w:hAnsi="Consolas"/>
          <w:color w:val="005000"/>
          <w:sz w:val="17"/>
        </w:rPr>
        <w:br/>
        <w:t xml:space="preserve">    # Using formula interface</w:t>
      </w:r>
      <w:r>
        <w:rPr>
          <w:rFonts w:ascii="Consolas" w:hAnsi="Consolas"/>
          <w:color w:val="005000"/>
          <w:sz w:val="17"/>
        </w:rPr>
        <w:br/>
        <w:t xml:space="preserve">    import </w:t>
      </w:r>
      <w:proofErr w:type="spellStart"/>
      <w:r>
        <w:rPr>
          <w:rFonts w:ascii="Consolas" w:hAnsi="Consolas"/>
          <w:color w:val="005000"/>
          <w:sz w:val="17"/>
        </w:rPr>
        <w:t>linearmodels</w:t>
      </w:r>
      <w:proofErr w:type="spellEnd"/>
      <w:r>
        <w:rPr>
          <w:rFonts w:ascii="Consolas" w:hAnsi="Consolas"/>
          <w:color w:val="005000"/>
          <w:sz w:val="17"/>
        </w:rPr>
        <w:br/>
        <w:t xml:space="preserve">    # Direct SUR from data</w:t>
      </w:r>
      <w:r>
        <w:rPr>
          <w:rFonts w:ascii="Consolas" w:hAnsi="Consolas"/>
          <w:color w:val="005000"/>
          <w:sz w:val="17"/>
        </w:rPr>
        <w:br/>
        <w:t xml:space="preserve">    from </w:t>
      </w:r>
      <w:proofErr w:type="spellStart"/>
      <w:r>
        <w:rPr>
          <w:rFonts w:ascii="Consolas" w:hAnsi="Consolas"/>
          <w:color w:val="005000"/>
          <w:sz w:val="17"/>
        </w:rPr>
        <w:t>linearmodels.system</w:t>
      </w:r>
      <w:proofErr w:type="spellEnd"/>
      <w:r>
        <w:rPr>
          <w:rFonts w:ascii="Consolas" w:hAnsi="Consolas"/>
          <w:color w:val="005000"/>
          <w:sz w:val="17"/>
        </w:rPr>
        <w:t xml:space="preserve"> import SUR as </w:t>
      </w:r>
      <w:proofErr w:type="spellStart"/>
      <w:r>
        <w:rPr>
          <w:rFonts w:ascii="Consolas" w:hAnsi="Consolas"/>
          <w:color w:val="005000"/>
          <w:sz w:val="17"/>
        </w:rPr>
        <w:t>SystemSUR</w:t>
      </w:r>
      <w:proofErr w:type="spellEnd"/>
      <w:r>
        <w:rPr>
          <w:rFonts w:ascii="Consolas" w:hAnsi="Consolas"/>
          <w:color w:val="005000"/>
          <w:sz w:val="17"/>
        </w:rPr>
        <w:br/>
      </w:r>
      <w:r>
        <w:rPr>
          <w:rFonts w:ascii="Consolas" w:hAnsi="Consolas"/>
          <w:color w:val="005000"/>
          <w:sz w:val="17"/>
        </w:rPr>
        <w:lastRenderedPageBreak/>
        <w:t xml:space="preserve">    print("  SUR estimation available via </w:t>
      </w:r>
      <w:proofErr w:type="spellStart"/>
      <w:r>
        <w:rPr>
          <w:rFonts w:ascii="Consolas" w:hAnsi="Consolas"/>
          <w:color w:val="005000"/>
          <w:sz w:val="17"/>
        </w:rPr>
        <w:t>linearmodels.system.SUR</w:t>
      </w:r>
      <w:proofErr w:type="spellEnd"/>
      <w:r>
        <w:rPr>
          <w:rFonts w:ascii="Consolas" w:hAnsi="Consolas"/>
          <w:color w:val="005000"/>
          <w:sz w:val="17"/>
        </w:rPr>
        <w:t>")</w:t>
      </w:r>
      <w:r>
        <w:rPr>
          <w:rFonts w:ascii="Consolas" w:hAnsi="Consolas"/>
          <w:color w:val="005000"/>
          <w:sz w:val="17"/>
        </w:rPr>
        <w:br/>
        <w:t xml:space="preserve">    print("  For full SUR implementation, see the companion </w:t>
      </w:r>
      <w:proofErr w:type="spellStart"/>
      <w:r>
        <w:rPr>
          <w:rFonts w:ascii="Consolas" w:hAnsi="Consolas"/>
          <w:color w:val="005000"/>
          <w:sz w:val="17"/>
        </w:rPr>
        <w:t>Colab</w:t>
      </w:r>
      <w:proofErr w:type="spellEnd"/>
      <w:r>
        <w:rPr>
          <w:rFonts w:ascii="Consolas" w:hAnsi="Consolas"/>
          <w:color w:val="005000"/>
          <w:sz w:val="17"/>
        </w:rPr>
        <w:t xml:space="preserve"> notebook.")</w:t>
      </w:r>
      <w:r>
        <w:rPr>
          <w:rFonts w:ascii="Consolas" w:hAnsi="Consolas"/>
          <w:color w:val="005000"/>
          <w:sz w:val="17"/>
        </w:rPr>
        <w:br/>
        <w:t xml:space="preserve">except </w:t>
      </w:r>
      <w:proofErr w:type="spellStart"/>
      <w:r>
        <w:rPr>
          <w:rFonts w:ascii="Consolas" w:hAnsi="Consolas"/>
          <w:color w:val="005000"/>
          <w:sz w:val="17"/>
        </w:rPr>
        <w:t>ImportError</w:t>
      </w:r>
      <w:proofErr w:type="spellEnd"/>
      <w:r>
        <w:rPr>
          <w:rFonts w:ascii="Consolas" w:hAnsi="Consolas"/>
          <w:color w:val="005000"/>
          <w:sz w:val="17"/>
        </w:rPr>
        <w:t>:</w:t>
      </w:r>
      <w:r>
        <w:rPr>
          <w:rFonts w:ascii="Consolas" w:hAnsi="Consolas"/>
          <w:color w:val="005000"/>
          <w:sz w:val="17"/>
        </w:rPr>
        <w:br/>
        <w:t xml:space="preserve">    print("\n  Note: For full SUR estimation, install </w:t>
      </w:r>
      <w:proofErr w:type="spellStart"/>
      <w:r>
        <w:rPr>
          <w:rFonts w:ascii="Consolas" w:hAnsi="Consolas"/>
          <w:color w:val="005000"/>
          <w:sz w:val="17"/>
        </w:rPr>
        <w:t>linearmodels</w:t>
      </w:r>
      <w:proofErr w:type="spellEnd"/>
      <w:r>
        <w:rPr>
          <w:rFonts w:ascii="Consolas" w:hAnsi="Consolas"/>
          <w:color w:val="005000"/>
          <w:sz w:val="17"/>
        </w:rPr>
        <w:t>:")</w:t>
      </w:r>
      <w:r>
        <w:rPr>
          <w:rFonts w:ascii="Consolas" w:hAnsi="Consolas"/>
          <w:color w:val="005000"/>
          <w:sz w:val="17"/>
        </w:rPr>
        <w:br/>
        <w:t xml:space="preserve">    print("  pip install </w:t>
      </w:r>
      <w:proofErr w:type="spellStart"/>
      <w:r>
        <w:rPr>
          <w:rFonts w:ascii="Consolas" w:hAnsi="Consolas"/>
          <w:color w:val="005000"/>
          <w:sz w:val="17"/>
        </w:rPr>
        <w:t>linearmodels</w:t>
      </w:r>
      <w:proofErr w:type="spellEnd"/>
      <w:r>
        <w:rPr>
          <w:rFonts w:ascii="Consolas" w:hAnsi="Consolas"/>
          <w:color w:val="005000"/>
          <w:sz w:val="17"/>
        </w:rPr>
        <w:t>")</w:t>
      </w:r>
    </w:p>
    <w:p w14:paraId="3C29D3E9" w14:textId="77777777" w:rsidR="0021798B" w:rsidRDefault="00000000">
      <w:pPr>
        <w:shd w:val="clear" w:color="auto" w:fill="F0FFF0"/>
      </w:pPr>
      <w:r>
        <w:rPr>
          <w:rFonts w:ascii="Consolas" w:hAnsi="Consolas"/>
          <w:color w:val="005000"/>
          <w:sz w:val="17"/>
        </w:rPr>
        <w:t># PART 3: SURVEY DATA (NHANES II)</w:t>
      </w:r>
    </w:p>
    <w:p w14:paraId="2BB37587"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3: SURVEY DATA (NHANES II)")</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df_nhanes</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("Chap3_nhanes2.xlsx")</w:t>
      </w:r>
      <w:r>
        <w:rPr>
          <w:rFonts w:ascii="Consolas" w:hAnsi="Consolas"/>
          <w:color w:val="005000"/>
          <w:sz w:val="17"/>
        </w:rPr>
        <w:br/>
      </w:r>
      <w:proofErr w:type="spellStart"/>
      <w:r>
        <w:rPr>
          <w:rFonts w:ascii="Consolas" w:hAnsi="Consolas"/>
          <w:color w:val="005000"/>
          <w:sz w:val="17"/>
        </w:rPr>
        <w:t>df_nhanes</w:t>
      </w:r>
      <w:proofErr w:type="spellEnd"/>
      <w:r>
        <w:rPr>
          <w:rFonts w:ascii="Consolas" w:hAnsi="Consolas"/>
          <w:color w:val="005000"/>
          <w:sz w:val="17"/>
        </w:rPr>
        <w:t xml:space="preserve"> = </w:t>
      </w:r>
      <w:proofErr w:type="spellStart"/>
      <w:r>
        <w:rPr>
          <w:rFonts w:ascii="Consolas" w:hAnsi="Consolas"/>
          <w:color w:val="005000"/>
          <w:sz w:val="17"/>
        </w:rPr>
        <w:t>df_nhanes</w:t>
      </w:r>
      <w:proofErr w:type="spellEnd"/>
      <w:r>
        <w:rPr>
          <w:rFonts w:ascii="Consolas" w:hAnsi="Consolas"/>
          <w:color w:val="005000"/>
          <w:sz w:val="17"/>
        </w:rPr>
        <w:t>[(</w:t>
      </w:r>
      <w:proofErr w:type="spellStart"/>
      <w:r>
        <w:rPr>
          <w:rFonts w:ascii="Consolas" w:hAnsi="Consolas"/>
          <w:color w:val="005000"/>
          <w:sz w:val="17"/>
        </w:rPr>
        <w:t>df_nhanes</w:t>
      </w:r>
      <w:proofErr w:type="spellEnd"/>
      <w:r>
        <w:rPr>
          <w:rFonts w:ascii="Consolas" w:hAnsi="Consolas"/>
          <w:color w:val="005000"/>
          <w:sz w:val="17"/>
        </w:rPr>
        <w:t>['age'] &gt;= 21) &amp; (</w:t>
      </w:r>
      <w:proofErr w:type="spellStart"/>
      <w:r>
        <w:rPr>
          <w:rFonts w:ascii="Consolas" w:hAnsi="Consolas"/>
          <w:color w:val="005000"/>
          <w:sz w:val="17"/>
        </w:rPr>
        <w:t>df_nhanes</w:t>
      </w:r>
      <w:proofErr w:type="spellEnd"/>
      <w:r>
        <w:rPr>
          <w:rFonts w:ascii="Consolas" w:hAnsi="Consolas"/>
          <w:color w:val="005000"/>
          <w:sz w:val="17"/>
        </w:rPr>
        <w:t>['age'] &lt;= 65)]</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nNHANES</w:t>
      </w:r>
      <w:proofErr w:type="spellEnd"/>
      <w:r>
        <w:rPr>
          <w:rFonts w:ascii="Consolas" w:hAnsi="Consolas"/>
          <w:color w:val="005000"/>
          <w:sz w:val="17"/>
        </w:rPr>
        <w:t xml:space="preserve"> II data: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df_nhanes</w:t>
      </w:r>
      <w:proofErr w:type="spellEnd"/>
      <w:r>
        <w:rPr>
          <w:rFonts w:ascii="Consolas" w:hAnsi="Consolas"/>
          <w:color w:val="005000"/>
          <w:sz w:val="17"/>
        </w:rPr>
        <w:t>)} observations (age 21-65)")</w:t>
      </w:r>
      <w:r>
        <w:rPr>
          <w:rFonts w:ascii="Consolas" w:hAnsi="Consolas"/>
          <w:color w:val="005000"/>
          <w:sz w:val="17"/>
        </w:rPr>
        <w:br/>
        <w:t>print(f"\</w:t>
      </w:r>
      <w:proofErr w:type="spellStart"/>
      <w:r>
        <w:rPr>
          <w:rFonts w:ascii="Consolas" w:hAnsi="Consolas"/>
          <w:color w:val="005000"/>
          <w:sz w:val="17"/>
        </w:rPr>
        <w:t>nSurvey</w:t>
      </w:r>
      <w:proofErr w:type="spellEnd"/>
      <w:r>
        <w:rPr>
          <w:rFonts w:ascii="Consolas" w:hAnsi="Consolas"/>
          <w:color w:val="005000"/>
          <w:sz w:val="17"/>
        </w:rPr>
        <w:t xml:space="preserve"> design variables:")</w:t>
      </w:r>
      <w:r>
        <w:rPr>
          <w:rFonts w:ascii="Consolas" w:hAnsi="Consolas"/>
          <w:color w:val="005000"/>
          <w:sz w:val="17"/>
        </w:rPr>
        <w:br/>
        <w:t>for v in ['</w:t>
      </w:r>
      <w:proofErr w:type="spellStart"/>
      <w:r>
        <w:rPr>
          <w:rFonts w:ascii="Consolas" w:hAnsi="Consolas"/>
          <w:color w:val="005000"/>
          <w:sz w:val="17"/>
        </w:rPr>
        <w:t>sampl</w:t>
      </w:r>
      <w:proofErr w:type="spellEnd"/>
      <w:r>
        <w:rPr>
          <w:rFonts w:ascii="Consolas" w:hAnsi="Consolas"/>
          <w:color w:val="005000"/>
          <w:sz w:val="17"/>
        </w:rPr>
        <w:t>', '</w:t>
      </w:r>
      <w:proofErr w:type="spellStart"/>
      <w:r>
        <w:rPr>
          <w:rFonts w:ascii="Consolas" w:hAnsi="Consolas"/>
          <w:color w:val="005000"/>
          <w:sz w:val="17"/>
        </w:rPr>
        <w:t>finalwgt</w:t>
      </w:r>
      <w:proofErr w:type="spellEnd"/>
      <w:r>
        <w:rPr>
          <w:rFonts w:ascii="Consolas" w:hAnsi="Consolas"/>
          <w:color w:val="005000"/>
          <w:sz w:val="17"/>
        </w:rPr>
        <w:t>', 'strata', '</w:t>
      </w:r>
      <w:proofErr w:type="spellStart"/>
      <w:r>
        <w:rPr>
          <w:rFonts w:ascii="Consolas" w:hAnsi="Consolas"/>
          <w:color w:val="005000"/>
          <w:sz w:val="17"/>
        </w:rPr>
        <w:t>psu</w:t>
      </w:r>
      <w:proofErr w:type="spellEnd"/>
      <w:r>
        <w:rPr>
          <w:rFonts w:ascii="Consolas" w:hAnsi="Consolas"/>
          <w:color w:val="005000"/>
          <w:sz w:val="17"/>
        </w:rPr>
        <w:t>']:</w:t>
      </w:r>
      <w:r>
        <w:rPr>
          <w:rFonts w:ascii="Consolas" w:hAnsi="Consolas"/>
          <w:color w:val="005000"/>
          <w:sz w:val="17"/>
        </w:rPr>
        <w:br/>
        <w:t xml:space="preserve">    if v in </w:t>
      </w:r>
      <w:proofErr w:type="spellStart"/>
      <w:r>
        <w:rPr>
          <w:rFonts w:ascii="Consolas" w:hAnsi="Consolas"/>
          <w:color w:val="005000"/>
          <w:sz w:val="17"/>
        </w:rPr>
        <w:t>df_nhanes.columns</w:t>
      </w:r>
      <w:proofErr w:type="spellEnd"/>
      <w:r>
        <w:rPr>
          <w:rFonts w:ascii="Consolas" w:hAnsi="Consolas"/>
          <w:color w:val="005000"/>
          <w:sz w:val="17"/>
        </w:rPr>
        <w:t>:</w:t>
      </w:r>
      <w:r>
        <w:rPr>
          <w:rFonts w:ascii="Consolas" w:hAnsi="Consolas"/>
          <w:color w:val="005000"/>
          <w:sz w:val="17"/>
        </w:rPr>
        <w:br/>
        <w:t xml:space="preserve">        print(f"  {v}: {</w:t>
      </w:r>
      <w:proofErr w:type="spellStart"/>
      <w:r>
        <w:rPr>
          <w:rFonts w:ascii="Consolas" w:hAnsi="Consolas"/>
          <w:color w:val="005000"/>
          <w:sz w:val="17"/>
        </w:rPr>
        <w:t>df_nhanes</w:t>
      </w:r>
      <w:proofErr w:type="spellEnd"/>
      <w:r>
        <w:rPr>
          <w:rFonts w:ascii="Consolas" w:hAnsi="Consolas"/>
          <w:color w:val="005000"/>
          <w:sz w:val="17"/>
        </w:rPr>
        <w:t>[v].describe().round(2).</w:t>
      </w:r>
      <w:proofErr w:type="spellStart"/>
      <w:r>
        <w:rPr>
          <w:rFonts w:ascii="Consolas" w:hAnsi="Consolas"/>
          <w:color w:val="005000"/>
          <w:sz w:val="17"/>
        </w:rPr>
        <w:t>to_dict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 Unweighted regression ---</w:t>
      </w:r>
      <w:r>
        <w:rPr>
          <w:rFonts w:ascii="Consolas" w:hAnsi="Consolas"/>
          <w:color w:val="005000"/>
          <w:sz w:val="17"/>
        </w:rPr>
        <w:br/>
        <w:t xml:space="preserve">print("\n--- Unweighted OLS: </w:t>
      </w:r>
      <w:proofErr w:type="spellStart"/>
      <w:r>
        <w:rPr>
          <w:rFonts w:ascii="Consolas" w:hAnsi="Consolas"/>
          <w:color w:val="005000"/>
          <w:sz w:val="17"/>
        </w:rPr>
        <w:t>hgb</w:t>
      </w:r>
      <w:proofErr w:type="spellEnd"/>
      <w:r>
        <w:rPr>
          <w:rFonts w:ascii="Consolas" w:hAnsi="Consolas"/>
          <w:color w:val="005000"/>
          <w:sz w:val="17"/>
        </w:rPr>
        <w:t xml:space="preserve"> on age, female ---")</w:t>
      </w:r>
      <w:r>
        <w:rPr>
          <w:rFonts w:ascii="Consolas" w:hAnsi="Consolas"/>
          <w:color w:val="005000"/>
          <w:sz w:val="17"/>
        </w:rPr>
        <w:br/>
      </w:r>
      <w:proofErr w:type="spellStart"/>
      <w:r>
        <w:rPr>
          <w:rFonts w:ascii="Consolas" w:hAnsi="Consolas"/>
          <w:color w:val="005000"/>
          <w:sz w:val="17"/>
        </w:rPr>
        <w:t>nhanes_vars</w:t>
      </w:r>
      <w:proofErr w:type="spellEnd"/>
      <w:r>
        <w:rPr>
          <w:rFonts w:ascii="Consolas" w:hAnsi="Consolas"/>
          <w:color w:val="005000"/>
          <w:sz w:val="17"/>
        </w:rPr>
        <w:t xml:space="preserve"> = ['</w:t>
      </w:r>
      <w:proofErr w:type="spellStart"/>
      <w:r>
        <w:rPr>
          <w:rFonts w:ascii="Consolas" w:hAnsi="Consolas"/>
          <w:color w:val="005000"/>
          <w:sz w:val="17"/>
        </w:rPr>
        <w:t>hgb</w:t>
      </w:r>
      <w:proofErr w:type="spellEnd"/>
      <w:r>
        <w:rPr>
          <w:rFonts w:ascii="Consolas" w:hAnsi="Consolas"/>
          <w:color w:val="005000"/>
          <w:sz w:val="17"/>
        </w:rPr>
        <w:t>', 'age', 'female']</w:t>
      </w:r>
      <w:r>
        <w:rPr>
          <w:rFonts w:ascii="Consolas" w:hAnsi="Consolas"/>
          <w:color w:val="005000"/>
          <w:sz w:val="17"/>
        </w:rPr>
        <w:br/>
      </w:r>
      <w:proofErr w:type="spellStart"/>
      <w:r>
        <w:rPr>
          <w:rFonts w:ascii="Consolas" w:hAnsi="Consolas"/>
          <w:color w:val="005000"/>
          <w:sz w:val="17"/>
        </w:rPr>
        <w:t>df_nh</w:t>
      </w:r>
      <w:proofErr w:type="spellEnd"/>
      <w:r>
        <w:rPr>
          <w:rFonts w:ascii="Consolas" w:hAnsi="Consolas"/>
          <w:color w:val="005000"/>
          <w:sz w:val="17"/>
        </w:rPr>
        <w:t xml:space="preserve"> = </w:t>
      </w:r>
      <w:proofErr w:type="spellStart"/>
      <w:r>
        <w:rPr>
          <w:rFonts w:ascii="Consolas" w:hAnsi="Consolas"/>
          <w:color w:val="005000"/>
          <w:sz w:val="17"/>
        </w:rPr>
        <w:t>df_nhanes</w:t>
      </w:r>
      <w:proofErr w:type="spellEnd"/>
      <w:r>
        <w:rPr>
          <w:rFonts w:ascii="Consolas" w:hAnsi="Consolas"/>
          <w:color w:val="005000"/>
          <w:sz w:val="17"/>
        </w:rPr>
        <w:t>[</w:t>
      </w:r>
      <w:proofErr w:type="spellStart"/>
      <w:r>
        <w:rPr>
          <w:rFonts w:ascii="Consolas" w:hAnsi="Consolas"/>
          <w:color w:val="005000"/>
          <w:sz w:val="17"/>
        </w:rPr>
        <w:t>nhanes_vars</w:t>
      </w:r>
      <w:proofErr w:type="spellEnd"/>
      <w:r>
        <w:rPr>
          <w:rFonts w:ascii="Consolas" w:hAnsi="Consolas"/>
          <w:color w:val="005000"/>
          <w:sz w:val="17"/>
        </w:rPr>
        <w:t xml:space="preserve"> + ['</w:t>
      </w:r>
      <w:proofErr w:type="spellStart"/>
      <w:r>
        <w:rPr>
          <w:rFonts w:ascii="Consolas" w:hAnsi="Consolas"/>
          <w:color w:val="005000"/>
          <w:sz w:val="17"/>
        </w:rPr>
        <w:t>finalwgt</w:t>
      </w:r>
      <w:proofErr w:type="spellEnd"/>
      <w:r>
        <w:rPr>
          <w:rFonts w:ascii="Consolas" w:hAnsi="Consolas"/>
          <w:color w:val="005000"/>
          <w:sz w:val="17"/>
        </w:rPr>
        <w:t>', 'strata', '</w:t>
      </w:r>
      <w:proofErr w:type="spellStart"/>
      <w:r>
        <w:rPr>
          <w:rFonts w:ascii="Consolas" w:hAnsi="Consolas"/>
          <w:color w:val="005000"/>
          <w:sz w:val="17"/>
        </w:rPr>
        <w:t>psu</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X_nh</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df_nh</w:t>
      </w:r>
      <w:proofErr w:type="spellEnd"/>
      <w:r>
        <w:rPr>
          <w:rFonts w:ascii="Consolas" w:hAnsi="Consolas"/>
          <w:color w:val="005000"/>
          <w:sz w:val="17"/>
        </w:rPr>
        <w:t>[['age', 'female']])</w:t>
      </w:r>
      <w:r>
        <w:rPr>
          <w:rFonts w:ascii="Consolas" w:hAnsi="Consolas"/>
          <w:color w:val="005000"/>
          <w:sz w:val="17"/>
        </w:rPr>
        <w:br/>
      </w:r>
      <w:proofErr w:type="spellStart"/>
      <w:r>
        <w:rPr>
          <w:rFonts w:ascii="Consolas" w:hAnsi="Consolas"/>
          <w:color w:val="005000"/>
          <w:sz w:val="17"/>
        </w:rPr>
        <w:t>y_nh</w:t>
      </w:r>
      <w:proofErr w:type="spellEnd"/>
      <w:r>
        <w:rPr>
          <w:rFonts w:ascii="Consolas" w:hAnsi="Consolas"/>
          <w:color w:val="005000"/>
          <w:sz w:val="17"/>
        </w:rPr>
        <w:t xml:space="preserve"> = </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hgb</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model_unwt</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y_nh</w:t>
      </w:r>
      <w:proofErr w:type="spellEnd"/>
      <w:r>
        <w:rPr>
          <w:rFonts w:ascii="Consolas" w:hAnsi="Consolas"/>
          <w:color w:val="005000"/>
          <w:sz w:val="17"/>
        </w:rPr>
        <w:t xml:space="preserve">, </w:t>
      </w:r>
      <w:proofErr w:type="spellStart"/>
      <w:r>
        <w:rPr>
          <w:rFonts w:ascii="Consolas" w:hAnsi="Consolas"/>
          <w:color w:val="005000"/>
          <w:sz w:val="17"/>
        </w:rPr>
        <w:t>X_nh</w:t>
      </w:r>
      <w:proofErr w:type="spellEnd"/>
      <w:r>
        <w:rPr>
          <w:rFonts w:ascii="Consolas" w:hAnsi="Consolas"/>
          <w:color w:val="005000"/>
          <w:sz w:val="17"/>
        </w:rPr>
        <w:t>).fit()</w:t>
      </w:r>
      <w:r>
        <w:rPr>
          <w:rFonts w:ascii="Consolas" w:hAnsi="Consolas"/>
          <w:color w:val="005000"/>
          <w:sz w:val="17"/>
        </w:rPr>
        <w:br/>
        <w:t>print(model_unwt.summary2().tables[1].round(4))</w:t>
      </w:r>
      <w:r>
        <w:rPr>
          <w:rFonts w:ascii="Consolas" w:hAnsi="Consolas"/>
          <w:color w:val="005000"/>
          <w:sz w:val="17"/>
        </w:rPr>
        <w:br/>
      </w:r>
      <w:r>
        <w:rPr>
          <w:rFonts w:ascii="Consolas" w:hAnsi="Consolas"/>
          <w:color w:val="005000"/>
          <w:sz w:val="17"/>
        </w:rPr>
        <w:br/>
        <w:t># --- Weighted regression (</w:t>
      </w:r>
      <w:proofErr w:type="spellStart"/>
      <w:r>
        <w:rPr>
          <w:rFonts w:ascii="Consolas" w:hAnsi="Consolas"/>
          <w:color w:val="005000"/>
          <w:sz w:val="17"/>
        </w:rPr>
        <w:t>pweight</w:t>
      </w:r>
      <w:proofErr w:type="spellEnd"/>
      <w:r>
        <w:rPr>
          <w:rFonts w:ascii="Consolas" w:hAnsi="Consolas"/>
          <w:color w:val="005000"/>
          <w:sz w:val="17"/>
        </w:rPr>
        <w:t>) ---</w:t>
      </w:r>
      <w:r>
        <w:rPr>
          <w:rFonts w:ascii="Consolas" w:hAnsi="Consolas"/>
          <w:color w:val="005000"/>
          <w:sz w:val="17"/>
        </w:rPr>
        <w:br/>
        <w:t>print("\n--- Weighted OLS (</w:t>
      </w:r>
      <w:proofErr w:type="spellStart"/>
      <w:r>
        <w:rPr>
          <w:rFonts w:ascii="Consolas" w:hAnsi="Consolas"/>
          <w:color w:val="005000"/>
          <w:sz w:val="17"/>
        </w:rPr>
        <w:t>pweight</w:t>
      </w:r>
      <w:proofErr w:type="spellEnd"/>
      <w:r>
        <w:rPr>
          <w:rFonts w:ascii="Consolas" w:hAnsi="Consolas"/>
          <w:color w:val="005000"/>
          <w:sz w:val="17"/>
        </w:rPr>
        <w:t xml:space="preserve"> = </w:t>
      </w:r>
      <w:proofErr w:type="spellStart"/>
      <w:r>
        <w:rPr>
          <w:rFonts w:ascii="Consolas" w:hAnsi="Consolas"/>
          <w:color w:val="005000"/>
          <w:sz w:val="17"/>
        </w:rPr>
        <w:t>finalwgt</w:t>
      </w:r>
      <w:proofErr w:type="spellEnd"/>
      <w:r>
        <w:rPr>
          <w:rFonts w:ascii="Consolas" w:hAnsi="Consolas"/>
          <w:color w:val="005000"/>
          <w:sz w:val="17"/>
        </w:rPr>
        <w:t>) ---")</w:t>
      </w:r>
      <w:r>
        <w:rPr>
          <w:rFonts w:ascii="Consolas" w:hAnsi="Consolas"/>
          <w:color w:val="005000"/>
          <w:sz w:val="17"/>
        </w:rPr>
        <w:br/>
      </w:r>
      <w:proofErr w:type="spellStart"/>
      <w:r>
        <w:rPr>
          <w:rFonts w:ascii="Consolas" w:hAnsi="Consolas"/>
          <w:color w:val="005000"/>
          <w:sz w:val="17"/>
        </w:rPr>
        <w:t>model_wt_nh</w:t>
      </w:r>
      <w:proofErr w:type="spellEnd"/>
      <w:r>
        <w:rPr>
          <w:rFonts w:ascii="Consolas" w:hAnsi="Consolas"/>
          <w:color w:val="005000"/>
          <w:sz w:val="17"/>
        </w:rPr>
        <w:t xml:space="preserve"> = </w:t>
      </w:r>
      <w:proofErr w:type="spellStart"/>
      <w:r>
        <w:rPr>
          <w:rFonts w:ascii="Consolas" w:hAnsi="Consolas"/>
          <w:color w:val="005000"/>
          <w:sz w:val="17"/>
        </w:rPr>
        <w:t>sm.WLS</w:t>
      </w:r>
      <w:proofErr w:type="spellEnd"/>
      <w:r>
        <w:rPr>
          <w:rFonts w:ascii="Consolas" w:hAnsi="Consolas"/>
          <w:color w:val="005000"/>
          <w:sz w:val="17"/>
        </w:rPr>
        <w:t>(</w:t>
      </w:r>
      <w:proofErr w:type="spellStart"/>
      <w:r>
        <w:rPr>
          <w:rFonts w:ascii="Consolas" w:hAnsi="Consolas"/>
          <w:color w:val="005000"/>
          <w:sz w:val="17"/>
        </w:rPr>
        <w:t>y_nh</w:t>
      </w:r>
      <w:proofErr w:type="spellEnd"/>
      <w:r>
        <w:rPr>
          <w:rFonts w:ascii="Consolas" w:hAnsi="Consolas"/>
          <w:color w:val="005000"/>
          <w:sz w:val="17"/>
        </w:rPr>
        <w:t xml:space="preserve">, </w:t>
      </w:r>
      <w:proofErr w:type="spellStart"/>
      <w:r>
        <w:rPr>
          <w:rFonts w:ascii="Consolas" w:hAnsi="Consolas"/>
          <w:color w:val="005000"/>
          <w:sz w:val="17"/>
        </w:rPr>
        <w:t>X_nh</w:t>
      </w:r>
      <w:proofErr w:type="spellEnd"/>
      <w:r>
        <w:rPr>
          <w:rFonts w:ascii="Consolas" w:hAnsi="Consolas"/>
          <w:color w:val="005000"/>
          <w:sz w:val="17"/>
        </w:rPr>
        <w:t>, weights=</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finalwgt</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print(model_wt_nh.summary2().tables[1].round(4))</w:t>
      </w:r>
      <w:r>
        <w:rPr>
          <w:rFonts w:ascii="Consolas" w:hAnsi="Consolas"/>
          <w:color w:val="005000"/>
          <w:sz w:val="17"/>
        </w:rPr>
        <w:br/>
      </w:r>
      <w:r>
        <w:rPr>
          <w:rFonts w:ascii="Consolas" w:hAnsi="Consolas"/>
          <w:color w:val="005000"/>
          <w:sz w:val="17"/>
        </w:rPr>
        <w:br/>
        <w:t># --- Weighted with cluster-robust SEs ---</w:t>
      </w:r>
      <w:r>
        <w:rPr>
          <w:rFonts w:ascii="Consolas" w:hAnsi="Consolas"/>
          <w:color w:val="005000"/>
          <w:sz w:val="17"/>
        </w:rPr>
        <w:br/>
        <w:t>print("\n--- Weighted OLS with Cluster-Robust SEs (cluster on PSU) ---")</w:t>
      </w:r>
      <w:r>
        <w:rPr>
          <w:rFonts w:ascii="Consolas" w:hAnsi="Consolas"/>
          <w:color w:val="005000"/>
          <w:sz w:val="17"/>
        </w:rPr>
        <w:br/>
        <w:t># Create unique PSU identifier</w:t>
      </w:r>
      <w:r>
        <w:rPr>
          <w:rFonts w:ascii="Consolas" w:hAnsi="Consolas"/>
          <w:color w:val="005000"/>
          <w:sz w:val="17"/>
        </w:rPr>
        <w:br/>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uniqpsu</w:t>
      </w:r>
      <w:proofErr w:type="spellEnd"/>
      <w:r>
        <w:rPr>
          <w:rFonts w:ascii="Consolas" w:hAnsi="Consolas"/>
          <w:color w:val="005000"/>
          <w:sz w:val="17"/>
        </w:rPr>
        <w:t xml:space="preserve">'] = 2 * </w:t>
      </w:r>
      <w:proofErr w:type="spellStart"/>
      <w:r>
        <w:rPr>
          <w:rFonts w:ascii="Consolas" w:hAnsi="Consolas"/>
          <w:color w:val="005000"/>
          <w:sz w:val="17"/>
        </w:rPr>
        <w:t>df_nh</w:t>
      </w:r>
      <w:proofErr w:type="spellEnd"/>
      <w:r>
        <w:rPr>
          <w:rFonts w:ascii="Consolas" w:hAnsi="Consolas"/>
          <w:color w:val="005000"/>
          <w:sz w:val="17"/>
        </w:rPr>
        <w:t xml:space="preserve">['strata'] + </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psu</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model_svyreg</w:t>
      </w:r>
      <w:proofErr w:type="spellEnd"/>
      <w:r>
        <w:rPr>
          <w:rFonts w:ascii="Consolas" w:hAnsi="Consolas"/>
          <w:color w:val="005000"/>
          <w:sz w:val="17"/>
        </w:rPr>
        <w:t xml:space="preserve"> = </w:t>
      </w:r>
      <w:proofErr w:type="spellStart"/>
      <w:r>
        <w:rPr>
          <w:rFonts w:ascii="Consolas" w:hAnsi="Consolas"/>
          <w:color w:val="005000"/>
          <w:sz w:val="17"/>
        </w:rPr>
        <w:t>sm.WLS</w:t>
      </w:r>
      <w:proofErr w:type="spellEnd"/>
      <w:r>
        <w:rPr>
          <w:rFonts w:ascii="Consolas" w:hAnsi="Consolas"/>
          <w:color w:val="005000"/>
          <w:sz w:val="17"/>
        </w:rPr>
        <w:t>(</w:t>
      </w:r>
      <w:proofErr w:type="spellStart"/>
      <w:r>
        <w:rPr>
          <w:rFonts w:ascii="Consolas" w:hAnsi="Consolas"/>
          <w:color w:val="005000"/>
          <w:sz w:val="17"/>
        </w:rPr>
        <w:t>y_nh</w:t>
      </w:r>
      <w:proofErr w:type="spellEnd"/>
      <w:r>
        <w:rPr>
          <w:rFonts w:ascii="Consolas" w:hAnsi="Consolas"/>
          <w:color w:val="005000"/>
          <w:sz w:val="17"/>
        </w:rPr>
        <w:t xml:space="preserve">, </w:t>
      </w:r>
      <w:proofErr w:type="spellStart"/>
      <w:r>
        <w:rPr>
          <w:rFonts w:ascii="Consolas" w:hAnsi="Consolas"/>
          <w:color w:val="005000"/>
          <w:sz w:val="17"/>
        </w:rPr>
        <w:t>X_nh</w:t>
      </w:r>
      <w:proofErr w:type="spellEnd"/>
      <w:r>
        <w:rPr>
          <w:rFonts w:ascii="Consolas" w:hAnsi="Consolas"/>
          <w:color w:val="005000"/>
          <w:sz w:val="17"/>
        </w:rPr>
        <w:t>, weights=</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finalwgt</w:t>
      </w:r>
      <w:proofErr w:type="spellEnd"/>
      <w:r>
        <w:rPr>
          <w:rFonts w:ascii="Consolas" w:hAnsi="Consolas"/>
          <w:color w:val="005000"/>
          <w:sz w:val="17"/>
        </w:rPr>
        <w:t>']).fit(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 </w:t>
      </w:r>
      <w:proofErr w:type="spellStart"/>
      <w:r>
        <w:rPr>
          <w:rFonts w:ascii="Consolas" w:hAnsi="Consolas"/>
          <w:color w:val="005000"/>
          <w:sz w:val="17"/>
        </w:rPr>
        <w:t>cov_kwds</w:t>
      </w:r>
      <w:proofErr w:type="spellEnd"/>
      <w:r>
        <w:rPr>
          <w:rFonts w:ascii="Consolas" w:hAnsi="Consolas"/>
          <w:color w:val="005000"/>
          <w:sz w:val="17"/>
        </w:rPr>
        <w:t xml:space="preserve">={'groups': </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uniqpsu</w:t>
      </w:r>
      <w:proofErr w:type="spellEnd"/>
      <w:r>
        <w:rPr>
          <w:rFonts w:ascii="Consolas" w:hAnsi="Consolas"/>
          <w:color w:val="005000"/>
          <w:sz w:val="17"/>
        </w:rPr>
        <w:t>']}</w:t>
      </w:r>
      <w:r>
        <w:rPr>
          <w:rFonts w:ascii="Consolas" w:hAnsi="Consolas"/>
          <w:color w:val="005000"/>
          <w:sz w:val="17"/>
        </w:rPr>
        <w:br/>
        <w:t>)</w:t>
      </w:r>
      <w:r>
        <w:rPr>
          <w:rFonts w:ascii="Consolas" w:hAnsi="Consolas"/>
          <w:color w:val="005000"/>
          <w:sz w:val="17"/>
        </w:rPr>
        <w:br/>
        <w:t>print(model_svyreg.summary2().tables[1].round(4))</w:t>
      </w:r>
      <w:r>
        <w:rPr>
          <w:rFonts w:ascii="Consolas" w:hAnsi="Consolas"/>
          <w:color w:val="005000"/>
          <w:sz w:val="17"/>
        </w:rPr>
        <w:br/>
      </w:r>
      <w:r>
        <w:rPr>
          <w:rFonts w:ascii="Consolas" w:hAnsi="Consolas"/>
          <w:color w:val="005000"/>
          <w:sz w:val="17"/>
        </w:rPr>
        <w:br/>
        <w:t># --- Population mean ---</w:t>
      </w:r>
      <w:r>
        <w:rPr>
          <w:rFonts w:ascii="Consolas" w:hAnsi="Consolas"/>
          <w:color w:val="005000"/>
          <w:sz w:val="17"/>
        </w:rPr>
        <w:br/>
        <w:t xml:space="preserve">print("\n--- Population Mean of </w:t>
      </w:r>
      <w:proofErr w:type="spellStart"/>
      <w:r>
        <w:rPr>
          <w:rFonts w:ascii="Consolas" w:hAnsi="Consolas"/>
          <w:color w:val="005000"/>
          <w:sz w:val="17"/>
        </w:rPr>
        <w:t>hgb</w:t>
      </w:r>
      <w:proofErr w:type="spellEnd"/>
      <w:r>
        <w:rPr>
          <w:rFonts w:ascii="Consolas" w:hAnsi="Consolas"/>
          <w:color w:val="005000"/>
          <w:sz w:val="17"/>
        </w:rPr>
        <w:t xml:space="preserve"> ---")</w:t>
      </w:r>
      <w:r>
        <w:rPr>
          <w:rFonts w:ascii="Consolas" w:hAnsi="Consolas"/>
          <w:color w:val="005000"/>
          <w:sz w:val="17"/>
        </w:rPr>
        <w:br/>
      </w:r>
      <w:proofErr w:type="spellStart"/>
      <w:r>
        <w:rPr>
          <w:rFonts w:ascii="Consolas" w:hAnsi="Consolas"/>
          <w:color w:val="005000"/>
          <w:sz w:val="17"/>
        </w:rPr>
        <w:t>hgb</w:t>
      </w:r>
      <w:proofErr w:type="spellEnd"/>
      <w:r>
        <w:rPr>
          <w:rFonts w:ascii="Consolas" w:hAnsi="Consolas"/>
          <w:color w:val="005000"/>
          <w:sz w:val="17"/>
        </w:rPr>
        <w:t xml:space="preserve"> = </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hgb</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wt</w:t>
      </w:r>
      <w:proofErr w:type="spellEnd"/>
      <w:r>
        <w:rPr>
          <w:rFonts w:ascii="Consolas" w:hAnsi="Consolas"/>
          <w:color w:val="005000"/>
          <w:sz w:val="17"/>
        </w:rPr>
        <w:t xml:space="preserve"> = </w:t>
      </w:r>
      <w:proofErr w:type="spellStart"/>
      <w:r>
        <w:rPr>
          <w:rFonts w:ascii="Consolas" w:hAnsi="Consolas"/>
          <w:color w:val="005000"/>
          <w:sz w:val="17"/>
        </w:rPr>
        <w:t>df_nh</w:t>
      </w:r>
      <w:proofErr w:type="spellEnd"/>
      <w:r>
        <w:rPr>
          <w:rFonts w:ascii="Consolas" w:hAnsi="Consolas"/>
          <w:color w:val="005000"/>
          <w:sz w:val="17"/>
        </w:rPr>
        <w:t>['</w:t>
      </w:r>
      <w:proofErr w:type="spellStart"/>
      <w:r>
        <w:rPr>
          <w:rFonts w:ascii="Consolas" w:hAnsi="Consolas"/>
          <w:color w:val="005000"/>
          <w:sz w:val="17"/>
        </w:rPr>
        <w:t>finalwgt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wtd_mean</w:t>
      </w:r>
      <w:proofErr w:type="spellEnd"/>
      <w:r>
        <w:rPr>
          <w:rFonts w:ascii="Consolas" w:hAnsi="Consolas"/>
          <w:color w:val="005000"/>
          <w:sz w:val="17"/>
        </w:rPr>
        <w:t xml:space="preserve"> = </w:t>
      </w:r>
      <w:proofErr w:type="spellStart"/>
      <w:r>
        <w:rPr>
          <w:rFonts w:ascii="Consolas" w:hAnsi="Consolas"/>
          <w:color w:val="005000"/>
          <w:sz w:val="17"/>
        </w:rPr>
        <w:t>np.average</w:t>
      </w:r>
      <w:proofErr w:type="spellEnd"/>
      <w:r>
        <w:rPr>
          <w:rFonts w:ascii="Consolas" w:hAnsi="Consolas"/>
          <w:color w:val="005000"/>
          <w:sz w:val="17"/>
        </w:rPr>
        <w:t>(</w:t>
      </w:r>
      <w:proofErr w:type="spellStart"/>
      <w:r>
        <w:rPr>
          <w:rFonts w:ascii="Consolas" w:hAnsi="Consolas"/>
          <w:color w:val="005000"/>
          <w:sz w:val="17"/>
        </w:rPr>
        <w:t>hgb</w:t>
      </w:r>
      <w:proofErr w:type="spellEnd"/>
      <w:r>
        <w:rPr>
          <w:rFonts w:ascii="Consolas" w:hAnsi="Consolas"/>
          <w:color w:val="005000"/>
          <w:sz w:val="17"/>
        </w:rPr>
        <w:t>, weights=</w:t>
      </w:r>
      <w:proofErr w:type="spellStart"/>
      <w:r>
        <w:rPr>
          <w:rFonts w:ascii="Consolas" w:hAnsi="Consolas"/>
          <w:color w:val="005000"/>
          <w:sz w:val="17"/>
        </w:rPr>
        <w:t>wt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unwt_mean</w:t>
      </w:r>
      <w:proofErr w:type="spellEnd"/>
      <w:r>
        <w:rPr>
          <w:rFonts w:ascii="Consolas" w:hAnsi="Consolas"/>
          <w:color w:val="005000"/>
          <w:sz w:val="17"/>
        </w:rPr>
        <w:t xml:space="preserve"> = </w:t>
      </w:r>
      <w:proofErr w:type="spellStart"/>
      <w:r>
        <w:rPr>
          <w:rFonts w:ascii="Consolas" w:hAnsi="Consolas"/>
          <w:color w:val="005000"/>
          <w:sz w:val="17"/>
        </w:rPr>
        <w:t>hgb.mean</w:t>
      </w:r>
      <w:proofErr w:type="spellEnd"/>
      <w:r>
        <w:rPr>
          <w:rFonts w:ascii="Consolas" w:hAnsi="Consolas"/>
          <w:color w:val="005000"/>
          <w:sz w:val="17"/>
        </w:rPr>
        <w:t>()</w:t>
      </w:r>
      <w:r>
        <w:rPr>
          <w:rFonts w:ascii="Consolas" w:hAnsi="Consolas"/>
          <w:color w:val="005000"/>
          <w:sz w:val="17"/>
        </w:rPr>
        <w:br/>
        <w:t>print(f"  Unweighted mean: {unwt_mean:.4f}")</w:t>
      </w:r>
      <w:r>
        <w:rPr>
          <w:rFonts w:ascii="Consolas" w:hAnsi="Consolas"/>
          <w:color w:val="005000"/>
          <w:sz w:val="17"/>
        </w:rPr>
        <w:br/>
        <w:t>print(f"  Weighted mean:   {wtd_mean:.4f}")</w:t>
      </w:r>
      <w:r>
        <w:rPr>
          <w:rFonts w:ascii="Consolas" w:hAnsi="Consolas"/>
          <w:color w:val="005000"/>
          <w:sz w:val="17"/>
        </w:rPr>
        <w:br/>
      </w:r>
      <w:r>
        <w:rPr>
          <w:rFonts w:ascii="Consolas" w:hAnsi="Consolas"/>
          <w:color w:val="005000"/>
          <w:sz w:val="17"/>
        </w:rPr>
        <w:br/>
        <w:t>print("\n  Note: Differences between weighted and unweighted estimates")</w:t>
      </w:r>
      <w:r>
        <w:rPr>
          <w:rFonts w:ascii="Consolas" w:hAnsi="Consolas"/>
          <w:color w:val="005000"/>
          <w:sz w:val="17"/>
        </w:rPr>
        <w:br/>
        <w:t>print("  indicate that the sampling design is not self-weighting.")</w:t>
      </w:r>
      <w:r>
        <w:rPr>
          <w:rFonts w:ascii="Consolas" w:hAnsi="Consolas"/>
          <w:color w:val="005000"/>
          <w:sz w:val="17"/>
        </w:rPr>
        <w:br/>
      </w:r>
      <w:r>
        <w:rPr>
          <w:rFonts w:ascii="Consolas" w:hAnsi="Consolas"/>
          <w:color w:val="005000"/>
          <w:sz w:val="17"/>
        </w:rPr>
        <w:lastRenderedPageBreak/>
        <w:t xml:space="preserve">print("  Use </w:t>
      </w:r>
      <w:proofErr w:type="spellStart"/>
      <w:r>
        <w:rPr>
          <w:rFonts w:ascii="Consolas" w:hAnsi="Consolas"/>
          <w:color w:val="005000"/>
          <w:sz w:val="17"/>
        </w:rPr>
        <w:t>svy</w:t>
      </w:r>
      <w:proofErr w:type="spellEnd"/>
      <w:r>
        <w:rPr>
          <w:rFonts w:ascii="Consolas" w:hAnsi="Consolas"/>
          <w:color w:val="005000"/>
          <w:sz w:val="17"/>
        </w:rPr>
        <w:t xml:space="preserve">: prefix in Stata, or WLS with </w:t>
      </w:r>
      <w:proofErr w:type="spellStart"/>
      <w:r>
        <w:rPr>
          <w:rFonts w:ascii="Consolas" w:hAnsi="Consolas"/>
          <w:color w:val="005000"/>
          <w:sz w:val="17"/>
        </w:rPr>
        <w:t>pweights</w:t>
      </w:r>
      <w:proofErr w:type="spellEnd"/>
      <w:r>
        <w:rPr>
          <w:rFonts w:ascii="Consolas" w:hAnsi="Consolas"/>
          <w:color w:val="005000"/>
          <w:sz w:val="17"/>
        </w:rPr>
        <w:t xml:space="preserve"> in Python.")</w:t>
      </w:r>
      <w:r>
        <w:rPr>
          <w:rFonts w:ascii="Consolas" w:hAnsi="Consolas"/>
          <w:color w:val="005000"/>
          <w:sz w:val="17"/>
        </w:rPr>
        <w:br/>
      </w:r>
      <w:r>
        <w:rPr>
          <w:rFonts w:ascii="Consolas" w:hAnsi="Consolas"/>
          <w:color w:val="005000"/>
          <w:sz w:val="17"/>
        </w:rPr>
        <w:br/>
        <w:t># --- Comparison ---</w:t>
      </w:r>
      <w:r>
        <w:rPr>
          <w:rFonts w:ascii="Consolas" w:hAnsi="Consolas"/>
          <w:color w:val="005000"/>
          <w:sz w:val="17"/>
        </w:rPr>
        <w:br/>
        <w:t>print("\n--- Comparison: Unweighted vs Weighted vs Survey ---")</w:t>
      </w:r>
      <w:r>
        <w:rPr>
          <w:rFonts w:ascii="Consolas" w:hAnsi="Consolas"/>
          <w:color w:val="005000"/>
          <w:sz w:val="17"/>
        </w:rPr>
        <w:br/>
      </w:r>
      <w:proofErr w:type="spellStart"/>
      <w:r>
        <w:rPr>
          <w:rFonts w:ascii="Consolas" w:hAnsi="Consolas"/>
          <w:color w:val="005000"/>
          <w:sz w:val="17"/>
        </w:rPr>
        <w:t>comp_survey</w:t>
      </w:r>
      <w:proofErr w:type="spellEnd"/>
      <w:r>
        <w:rPr>
          <w:rFonts w:ascii="Consolas" w:hAnsi="Consolas"/>
          <w:color w:val="005000"/>
          <w:sz w:val="17"/>
        </w:rPr>
        <w:t xml:space="preserve">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'Unweighted': </w:t>
      </w:r>
      <w:proofErr w:type="spellStart"/>
      <w:r>
        <w:rPr>
          <w:rFonts w:ascii="Consolas" w:hAnsi="Consolas"/>
          <w:color w:val="005000"/>
          <w:sz w:val="17"/>
        </w:rPr>
        <w:t>model_unwt.params.round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SE_unwt</w:t>
      </w:r>
      <w:proofErr w:type="spellEnd"/>
      <w:r>
        <w:rPr>
          <w:rFonts w:ascii="Consolas" w:hAnsi="Consolas"/>
          <w:color w:val="005000"/>
          <w:sz w:val="17"/>
        </w:rPr>
        <w:t xml:space="preserve">': </w:t>
      </w:r>
      <w:proofErr w:type="spellStart"/>
      <w:r>
        <w:rPr>
          <w:rFonts w:ascii="Consolas" w:hAnsi="Consolas"/>
          <w:color w:val="005000"/>
          <w:sz w:val="17"/>
        </w:rPr>
        <w:t>model_unwt.bse.round</w:t>
      </w:r>
      <w:proofErr w:type="spellEnd"/>
      <w:r>
        <w:rPr>
          <w:rFonts w:ascii="Consolas" w:hAnsi="Consolas"/>
          <w:color w:val="005000"/>
          <w:sz w:val="17"/>
        </w:rPr>
        <w:t>(4),</w:t>
      </w:r>
      <w:r>
        <w:rPr>
          <w:rFonts w:ascii="Consolas" w:hAnsi="Consolas"/>
          <w:color w:val="005000"/>
          <w:sz w:val="17"/>
        </w:rPr>
        <w:br/>
        <w:t xml:space="preserve">    'Weighted': </w:t>
      </w:r>
      <w:proofErr w:type="spellStart"/>
      <w:r>
        <w:rPr>
          <w:rFonts w:ascii="Consolas" w:hAnsi="Consolas"/>
          <w:color w:val="005000"/>
          <w:sz w:val="17"/>
        </w:rPr>
        <w:t>model_wt_nh.params.round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SE_wt</w:t>
      </w:r>
      <w:proofErr w:type="spellEnd"/>
      <w:r>
        <w:rPr>
          <w:rFonts w:ascii="Consolas" w:hAnsi="Consolas"/>
          <w:color w:val="005000"/>
          <w:sz w:val="17"/>
        </w:rPr>
        <w:t xml:space="preserve">': </w:t>
      </w:r>
      <w:proofErr w:type="spellStart"/>
      <w:r>
        <w:rPr>
          <w:rFonts w:ascii="Consolas" w:hAnsi="Consolas"/>
          <w:color w:val="005000"/>
          <w:sz w:val="17"/>
        </w:rPr>
        <w:t>model_wt_nh.bse.round</w:t>
      </w:r>
      <w:proofErr w:type="spellEnd"/>
      <w:r>
        <w:rPr>
          <w:rFonts w:ascii="Consolas" w:hAnsi="Consolas"/>
          <w:color w:val="005000"/>
          <w:sz w:val="17"/>
        </w:rPr>
        <w:t>(4),</w:t>
      </w:r>
      <w:r>
        <w:rPr>
          <w:rFonts w:ascii="Consolas" w:hAnsi="Consolas"/>
          <w:color w:val="005000"/>
          <w:sz w:val="17"/>
        </w:rPr>
        <w:br/>
        <w:t xml:space="preserve">    'Survey': </w:t>
      </w:r>
      <w:proofErr w:type="spellStart"/>
      <w:r>
        <w:rPr>
          <w:rFonts w:ascii="Consolas" w:hAnsi="Consolas"/>
          <w:color w:val="005000"/>
          <w:sz w:val="17"/>
        </w:rPr>
        <w:t>model_svyreg.params.round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SE_survey</w:t>
      </w:r>
      <w:proofErr w:type="spellEnd"/>
      <w:r>
        <w:rPr>
          <w:rFonts w:ascii="Consolas" w:hAnsi="Consolas"/>
          <w:color w:val="005000"/>
          <w:sz w:val="17"/>
        </w:rPr>
        <w:t xml:space="preserve">': </w:t>
      </w:r>
      <w:proofErr w:type="spellStart"/>
      <w:r>
        <w:rPr>
          <w:rFonts w:ascii="Consolas" w:hAnsi="Consolas"/>
          <w:color w:val="005000"/>
          <w:sz w:val="17"/>
        </w:rPr>
        <w:t>model_svyreg.bse.round</w:t>
      </w:r>
      <w:proofErr w:type="spellEnd"/>
      <w:r>
        <w:rPr>
          <w:rFonts w:ascii="Consolas" w:hAnsi="Consolas"/>
          <w:color w:val="005000"/>
          <w:sz w:val="17"/>
        </w:rPr>
        <w:t>(4),</w:t>
      </w:r>
      <w:r>
        <w:rPr>
          <w:rFonts w:ascii="Consolas" w:hAnsi="Consolas"/>
          <w:color w:val="005000"/>
          <w:sz w:val="17"/>
        </w:rPr>
        <w:br/>
        <w:t>})</w:t>
      </w:r>
    </w:p>
    <w:p w14:paraId="1EB07464" w14:textId="77777777" w:rsidR="0021798B" w:rsidRDefault="00000000">
      <w:pPr>
        <w:shd w:val="clear" w:color="auto" w:fill="F0FFF0"/>
      </w:pPr>
      <w:r>
        <w:rPr>
          <w:rFonts w:ascii="Consolas" w:hAnsi="Consolas"/>
          <w:color w:val="005000"/>
          <w:sz w:val="17"/>
        </w:rPr>
        <w:t>print(</w:t>
      </w:r>
      <w:proofErr w:type="spellStart"/>
      <w:r>
        <w:rPr>
          <w:rFonts w:ascii="Consolas" w:hAnsi="Consolas"/>
          <w:color w:val="005000"/>
          <w:sz w:val="17"/>
        </w:rPr>
        <w:t>comp_survey</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"END OF CHAPTER 3")</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726DEA94" w14:textId="77777777" w:rsidR="0021798B" w:rsidRDefault="00000000">
      <w:r>
        <w:br w:type="page"/>
      </w:r>
    </w:p>
    <w:p w14:paraId="7DCD3030" w14:textId="77777777" w:rsidR="0021798B" w:rsidRDefault="00000000">
      <w:pPr>
        <w:pStyle w:val="Heading1"/>
      </w:pPr>
      <w:bookmarkStart w:id="53" w:name="_Toc221413044"/>
      <w:r>
        <w:rPr>
          <w:color w:val="003366"/>
        </w:rPr>
        <w:lastRenderedPageBreak/>
        <w:t>Appendix F: Python Code for Chapter 4 - Instrumental Variables Estimation</w:t>
      </w:r>
      <w:bookmarkEnd w:id="53"/>
    </w:p>
    <w:p w14:paraId="43BEAE87" w14:textId="77777777" w:rsidR="0021798B" w:rsidRDefault="00000000">
      <w:r>
        <w:t xml:space="preserve">This appendix contains the complete Python code that replicates the Stata analysis from Chapter 4.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28858FB5" w14:textId="77777777">
        <w:trPr>
          <w:jc w:val="center"/>
        </w:trPr>
        <w:tc>
          <w:tcPr>
            <w:tcW w:w="8640" w:type="dxa"/>
            <w:shd w:val="clear" w:color="auto" w:fill="E8F0FE"/>
          </w:tcPr>
          <w:p w14:paraId="053A4C16" w14:textId="77777777" w:rsidR="0021798B" w:rsidRDefault="00000000">
            <w:r>
              <w:rPr>
                <w:b/>
                <w:color w:val="003366"/>
              </w:rPr>
              <w:t>Setup Information</w:t>
            </w:r>
            <w:r>
              <w:rPr>
                <w:b/>
                <w:color w:val="003366"/>
              </w:rPr>
              <w:br/>
            </w:r>
            <w:r>
              <w:rPr>
                <w:sz w:val="20"/>
              </w:rPr>
              <w:t>Dataset: Chap4_data.xlsx</w:t>
            </w:r>
            <w:r>
              <w:rPr>
                <w:sz w:val="20"/>
              </w:rPr>
              <w:br/>
              <w:t>Description: Drug expenditure and insurance data</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linearmodels</w:t>
            </w:r>
            <w:proofErr w:type="spellEnd"/>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linearmodels</w:t>
            </w:r>
            <w:proofErr w:type="spellEnd"/>
            <w:r>
              <w:rPr>
                <w:sz w:val="20"/>
              </w:rPr>
              <w:br/>
              <w:t>3. Run the code cells below</w:t>
            </w:r>
          </w:p>
        </w:tc>
      </w:tr>
    </w:tbl>
    <w:p w14:paraId="26E6D092" w14:textId="77777777" w:rsidR="0021798B" w:rsidRDefault="0021798B"/>
    <w:p w14:paraId="7FDC4541" w14:textId="77777777" w:rsidR="0021798B" w:rsidRDefault="00000000">
      <w:pPr>
        <w:pStyle w:val="Heading3"/>
      </w:pPr>
      <w:bookmarkStart w:id="54" w:name="_Toc221413045"/>
      <w:r>
        <w:rPr>
          <w:color w:val="003366"/>
        </w:rPr>
        <w:t>Chapter 4 Python Code</w:t>
      </w:r>
      <w:bookmarkEnd w:id="54"/>
    </w:p>
    <w:p w14:paraId="4059D51C"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4</w:t>
      </w:r>
      <w:r>
        <w:rPr>
          <w:rFonts w:ascii="Consolas" w:hAnsi="Consolas"/>
          <w:color w:val="005000"/>
          <w:sz w:val="17"/>
        </w:rPr>
        <w:br/>
        <w:t>Instrumental Variables Estimation</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 Chap4_data.xlsx</w:t>
      </w:r>
      <w:r>
        <w:rPr>
          <w:rFonts w:ascii="Consolas" w:hAnsi="Consolas"/>
          <w:color w:val="005000"/>
          <w:sz w:val="17"/>
        </w:rPr>
        <w:br/>
        <w:t>This script replicates "Chap 4.do"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linearmodels</w:t>
      </w:r>
      <w:proofErr w:type="spellEnd"/>
      <w:r>
        <w:rPr>
          <w:rFonts w:ascii="Consolas" w:hAnsi="Consolas"/>
          <w:color w:val="005000"/>
          <w:sz w:val="17"/>
        </w:rPr>
        <w:t xml:space="preserve">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51516ECF" w14:textId="77777777" w:rsidR="0021798B" w:rsidRDefault="00000000">
      <w:pPr>
        <w:shd w:val="clear" w:color="auto" w:fill="F0FFF0"/>
      </w:pPr>
      <w:r>
        <w:rPr>
          <w:rFonts w:ascii="Consolas" w:hAnsi="Consolas"/>
          <w:color w:val="005000"/>
          <w:sz w:val="17"/>
        </w:rPr>
        <w:t># SETUP</w:t>
      </w:r>
    </w:p>
    <w:p w14:paraId="6979EAA1" w14:textId="70D95F59" w:rsidR="002639AE" w:rsidRPr="002639AE" w:rsidRDefault="00000000" w:rsidP="002639AE">
      <w:pPr>
        <w:shd w:val="clear" w:color="auto" w:fill="F0FFF0"/>
        <w:spacing w:after="0" w:line="240" w:lineRule="auto"/>
        <w:rPr>
          <w:rFonts w:ascii="Consolas" w:hAnsi="Consolas"/>
          <w:color w:val="005000"/>
          <w:sz w:val="17"/>
        </w:rPr>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r>
      <w:r w:rsidR="002639AE" w:rsidRPr="002639AE">
        <w:rPr>
          <w:rFonts w:ascii="Consolas" w:hAnsi="Consolas"/>
          <w:color w:val="005000"/>
          <w:sz w:val="17"/>
        </w:rPr>
        <w:t>try:</w:t>
      </w:r>
    </w:p>
    <w:p w14:paraId="052B0AA4"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from </w:t>
      </w:r>
      <w:proofErr w:type="spellStart"/>
      <w:proofErr w:type="gramStart"/>
      <w:r w:rsidRPr="002639AE">
        <w:rPr>
          <w:rFonts w:ascii="Consolas" w:hAnsi="Consolas"/>
          <w:color w:val="005000"/>
          <w:sz w:val="17"/>
        </w:rPr>
        <w:t>linearmodels.iv</w:t>
      </w:r>
      <w:proofErr w:type="spellEnd"/>
      <w:proofErr w:type="gramEnd"/>
      <w:r w:rsidRPr="002639AE">
        <w:rPr>
          <w:rFonts w:ascii="Consolas" w:hAnsi="Consolas"/>
          <w:color w:val="005000"/>
          <w:sz w:val="17"/>
        </w:rPr>
        <w:t xml:space="preserve"> import IV2SLS, IVGMM, IVLIML</w:t>
      </w:r>
    </w:p>
    <w:p w14:paraId="5F43FB7C"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except </w:t>
      </w:r>
      <w:proofErr w:type="spellStart"/>
      <w:r w:rsidRPr="002639AE">
        <w:rPr>
          <w:rFonts w:ascii="Consolas" w:hAnsi="Consolas"/>
          <w:color w:val="005000"/>
          <w:sz w:val="17"/>
        </w:rPr>
        <w:t>ImportError</w:t>
      </w:r>
      <w:proofErr w:type="spellEnd"/>
      <w:r w:rsidRPr="002639AE">
        <w:rPr>
          <w:rFonts w:ascii="Consolas" w:hAnsi="Consolas"/>
          <w:color w:val="005000"/>
          <w:sz w:val="17"/>
        </w:rPr>
        <w:t>:</w:t>
      </w:r>
    </w:p>
    <w:p w14:paraId="4E13AFF1"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raise </w:t>
      </w:r>
      <w:proofErr w:type="spellStart"/>
      <w:proofErr w:type="gramStart"/>
      <w:r w:rsidRPr="002639AE">
        <w:rPr>
          <w:rFonts w:ascii="Consolas" w:hAnsi="Consolas"/>
          <w:color w:val="005000"/>
          <w:sz w:val="17"/>
        </w:rPr>
        <w:t>ImportError</w:t>
      </w:r>
      <w:proofErr w:type="spellEnd"/>
      <w:r w:rsidRPr="002639AE">
        <w:rPr>
          <w:rFonts w:ascii="Consolas" w:hAnsi="Consolas"/>
          <w:color w:val="005000"/>
          <w:sz w:val="17"/>
        </w:rPr>
        <w:t>(</w:t>
      </w:r>
      <w:proofErr w:type="gramEnd"/>
    </w:p>
    <w:p w14:paraId="64519FF8"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"This script requires the '</w:t>
      </w:r>
      <w:proofErr w:type="spellStart"/>
      <w:proofErr w:type="gramStart"/>
      <w:r w:rsidRPr="002639AE">
        <w:rPr>
          <w:rFonts w:ascii="Consolas" w:hAnsi="Consolas"/>
          <w:color w:val="005000"/>
          <w:sz w:val="17"/>
        </w:rPr>
        <w:t>linearmodels</w:t>
      </w:r>
      <w:proofErr w:type="spellEnd"/>
      <w:proofErr w:type="gramEnd"/>
      <w:r w:rsidRPr="002639AE">
        <w:rPr>
          <w:rFonts w:ascii="Consolas" w:hAnsi="Consolas"/>
          <w:color w:val="005000"/>
          <w:sz w:val="17"/>
        </w:rPr>
        <w:t>' package.\n"</w:t>
      </w:r>
    </w:p>
    <w:p w14:paraId="2A72CAC1"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"Install with: pip install </w:t>
      </w:r>
      <w:proofErr w:type="spellStart"/>
      <w:r w:rsidRPr="002639AE">
        <w:rPr>
          <w:rFonts w:ascii="Consolas" w:hAnsi="Consolas"/>
          <w:color w:val="005000"/>
          <w:sz w:val="17"/>
        </w:rPr>
        <w:t>linearmodels</w:t>
      </w:r>
      <w:proofErr w:type="spellEnd"/>
      <w:r w:rsidRPr="002639AE">
        <w:rPr>
          <w:rFonts w:ascii="Consolas" w:hAnsi="Consolas"/>
          <w:color w:val="005000"/>
          <w:sz w:val="17"/>
        </w:rPr>
        <w:t>"</w:t>
      </w:r>
    </w:p>
    <w:p w14:paraId="1DF90065" w14:textId="10D929E7" w:rsid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w:t>
      </w:r>
    </w:p>
    <w:p w14:paraId="3C14DAA9" w14:textId="7490F542" w:rsidR="0021798B" w:rsidRDefault="00000000">
      <w:pPr>
        <w:shd w:val="clear" w:color="auto" w:fill="F0FFF0"/>
      </w:pP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lastRenderedPageBreak/>
        <w:t>print(</w:t>
      </w:r>
      <w:proofErr w:type="gramEnd"/>
      <w:r>
        <w:rPr>
          <w:rFonts w:ascii="Consolas" w:hAnsi="Consolas"/>
          <w:color w:val="005000"/>
          <w:sz w:val="17"/>
        </w:rPr>
        <w:t>"CHAPTER 4: INSTRUMENTAL VARIABLES ESTIMATION")</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0715489C" w14:textId="77777777" w:rsidR="0021798B" w:rsidRDefault="00000000">
      <w:pPr>
        <w:shd w:val="clear" w:color="auto" w:fill="F0FFF0"/>
      </w:pPr>
      <w:r>
        <w:rPr>
          <w:rFonts w:ascii="Consolas" w:hAnsi="Consolas"/>
          <w:color w:val="005000"/>
          <w:sz w:val="17"/>
        </w:rPr>
        <w:t># 1. LOAD DATA</w:t>
      </w:r>
    </w:p>
    <w:p w14:paraId="568F3986" w14:textId="77777777" w:rsidR="0021798B" w:rsidRDefault="00000000">
      <w:pPr>
        <w:shd w:val="clear" w:color="auto" w:fill="F0FFF0"/>
      </w:pP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("Chap4_data.xlsx")</w:t>
      </w:r>
      <w:r>
        <w:rPr>
          <w:rFonts w:ascii="Consolas" w:hAnsi="Consolas"/>
          <w:color w:val="005000"/>
          <w:sz w:val="17"/>
        </w:rPr>
        <w:br/>
      </w:r>
      <w:r>
        <w:rPr>
          <w:rFonts w:ascii="Consolas" w:hAnsi="Consolas"/>
          <w:color w:val="005000"/>
          <w:sz w:val="17"/>
        </w:rPr>
        <w:br/>
        <w:t>x2list = ['</w:t>
      </w:r>
      <w:proofErr w:type="spellStart"/>
      <w:r>
        <w:rPr>
          <w:rFonts w:ascii="Consolas" w:hAnsi="Consolas"/>
          <w:color w:val="005000"/>
          <w:sz w:val="17"/>
        </w:rPr>
        <w:t>totchr</w:t>
      </w:r>
      <w:proofErr w:type="spellEnd"/>
      <w:r>
        <w:rPr>
          <w:rFonts w:ascii="Consolas" w:hAnsi="Consolas"/>
          <w:color w:val="005000"/>
          <w:sz w:val="17"/>
        </w:rPr>
        <w:t>', 'age', 'female', '</w:t>
      </w:r>
      <w:proofErr w:type="spellStart"/>
      <w:r>
        <w:rPr>
          <w:rFonts w:ascii="Consolas" w:hAnsi="Consolas"/>
          <w:color w:val="005000"/>
          <w:sz w:val="17"/>
        </w:rPr>
        <w:t>blhisp</w:t>
      </w:r>
      <w:proofErr w:type="spellEnd"/>
      <w:r>
        <w:rPr>
          <w:rFonts w:ascii="Consolas" w:hAnsi="Consolas"/>
          <w:color w:val="005000"/>
          <w:sz w:val="17"/>
        </w:rPr>
        <w:t>', '</w:t>
      </w:r>
      <w:proofErr w:type="spellStart"/>
      <w:r>
        <w:rPr>
          <w:rFonts w:ascii="Consolas" w:hAnsi="Consolas"/>
          <w:color w:val="005000"/>
          <w:sz w:val="17"/>
        </w:rPr>
        <w:t>linc</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dep_var</w:t>
      </w:r>
      <w:proofErr w:type="spellEnd"/>
      <w:r>
        <w:rPr>
          <w:rFonts w:ascii="Consolas" w:hAnsi="Consolas"/>
          <w:color w:val="005000"/>
          <w:sz w:val="17"/>
        </w:rPr>
        <w:t xml:space="preserve"> = '</w:t>
      </w:r>
      <w:proofErr w:type="spellStart"/>
      <w:r>
        <w:rPr>
          <w:rFonts w:ascii="Consolas" w:hAnsi="Consolas"/>
          <w:color w:val="005000"/>
          <w:sz w:val="17"/>
        </w:rPr>
        <w:t>ldrugexp</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endog_var</w:t>
      </w:r>
      <w:proofErr w:type="spellEnd"/>
      <w:r>
        <w:rPr>
          <w:rFonts w:ascii="Consolas" w:hAnsi="Consolas"/>
          <w:color w:val="005000"/>
          <w:sz w:val="17"/>
        </w:rPr>
        <w:t xml:space="preserve"> = '</w:t>
      </w:r>
      <w:proofErr w:type="spellStart"/>
      <w:r>
        <w:rPr>
          <w:rFonts w:ascii="Consolas" w:hAnsi="Consolas"/>
          <w:color w:val="005000"/>
          <w:sz w:val="17"/>
        </w:rPr>
        <w:t>hi_empunion</w:t>
      </w:r>
      <w:proofErr w:type="spellEnd"/>
      <w:r>
        <w:rPr>
          <w:rFonts w:ascii="Consolas" w:hAnsi="Consolas"/>
          <w:color w:val="005000"/>
          <w:sz w:val="17"/>
        </w:rPr>
        <w:t>'</w:t>
      </w:r>
      <w:r>
        <w:rPr>
          <w:rFonts w:ascii="Consolas" w:hAnsi="Consolas"/>
          <w:color w:val="005000"/>
          <w:sz w:val="17"/>
        </w:rPr>
        <w:br/>
        <w:t>instruments = ['</w:t>
      </w:r>
      <w:proofErr w:type="spellStart"/>
      <w:r>
        <w:rPr>
          <w:rFonts w:ascii="Consolas" w:hAnsi="Consolas"/>
          <w:color w:val="005000"/>
          <w:sz w:val="17"/>
        </w:rPr>
        <w:t>ssiratio</w:t>
      </w:r>
      <w:proofErr w:type="spellEnd"/>
      <w:r>
        <w:rPr>
          <w:rFonts w:ascii="Consolas" w:hAnsi="Consolas"/>
          <w:color w:val="005000"/>
          <w:sz w:val="17"/>
        </w:rPr>
        <w:t>', '</w:t>
      </w:r>
      <w:proofErr w:type="spellStart"/>
      <w:r>
        <w:rPr>
          <w:rFonts w:ascii="Consolas" w:hAnsi="Consolas"/>
          <w:color w:val="005000"/>
          <w:sz w:val="17"/>
        </w:rPr>
        <w:t>lowincome</w:t>
      </w:r>
      <w:proofErr w:type="spellEnd"/>
      <w:r>
        <w:rPr>
          <w:rFonts w:ascii="Consolas" w:hAnsi="Consolas"/>
          <w:color w:val="005000"/>
          <w:sz w:val="17"/>
        </w:rPr>
        <w:t>', '</w:t>
      </w:r>
      <w:proofErr w:type="spellStart"/>
      <w:r>
        <w:rPr>
          <w:rFonts w:ascii="Consolas" w:hAnsi="Consolas"/>
          <w:color w:val="005000"/>
          <w:sz w:val="17"/>
        </w:rPr>
        <w:t>multlc</w:t>
      </w:r>
      <w:proofErr w:type="spellEnd"/>
      <w:r>
        <w:rPr>
          <w:rFonts w:ascii="Consolas" w:hAnsi="Consolas"/>
          <w:color w:val="005000"/>
          <w:sz w:val="17"/>
        </w:rPr>
        <w:t>', '</w:t>
      </w:r>
      <w:proofErr w:type="spellStart"/>
      <w:r>
        <w:rPr>
          <w:rFonts w:ascii="Consolas" w:hAnsi="Consolas"/>
          <w:color w:val="005000"/>
          <w:sz w:val="17"/>
        </w:rPr>
        <w:t>firmsz</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Keep complete cases</w:t>
      </w:r>
      <w:r>
        <w:rPr>
          <w:rFonts w:ascii="Consolas" w:hAnsi="Consolas"/>
          <w:color w:val="005000"/>
          <w:sz w:val="17"/>
        </w:rPr>
        <w:br/>
      </w:r>
      <w:proofErr w:type="spellStart"/>
      <w:r>
        <w:rPr>
          <w:rFonts w:ascii="Consolas" w:hAnsi="Consolas"/>
          <w:color w:val="005000"/>
          <w:sz w:val="17"/>
        </w:rPr>
        <w:t>all_vars</w:t>
      </w:r>
      <w:proofErr w:type="spellEnd"/>
      <w:r>
        <w:rPr>
          <w:rFonts w:ascii="Consolas" w:hAnsi="Consolas"/>
          <w:color w:val="005000"/>
          <w:sz w:val="17"/>
        </w:rPr>
        <w:t xml:space="preserve"> = [</w:t>
      </w:r>
      <w:proofErr w:type="spellStart"/>
      <w:r>
        <w:rPr>
          <w:rFonts w:ascii="Consolas" w:hAnsi="Consolas"/>
          <w:color w:val="005000"/>
          <w:sz w:val="17"/>
        </w:rPr>
        <w:t>dep_var</w:t>
      </w:r>
      <w:proofErr w:type="spellEnd"/>
      <w:r>
        <w:rPr>
          <w:rFonts w:ascii="Consolas" w:hAnsi="Consolas"/>
          <w:color w:val="005000"/>
          <w:sz w:val="17"/>
        </w:rPr>
        <w:t xml:space="preserve">, </w:t>
      </w:r>
      <w:proofErr w:type="spellStart"/>
      <w:r>
        <w:rPr>
          <w:rFonts w:ascii="Consolas" w:hAnsi="Consolas"/>
          <w:color w:val="005000"/>
          <w:sz w:val="17"/>
        </w:rPr>
        <w:t>endog_var</w:t>
      </w:r>
      <w:proofErr w:type="spellEnd"/>
      <w:r>
        <w:rPr>
          <w:rFonts w:ascii="Consolas" w:hAnsi="Consolas"/>
          <w:color w:val="005000"/>
          <w:sz w:val="17"/>
        </w:rPr>
        <w:t>] + x2list + instruments</w:t>
      </w:r>
      <w:r>
        <w:rPr>
          <w:rFonts w:ascii="Consolas" w:hAnsi="Consolas"/>
          <w:color w:val="005000"/>
          <w:sz w:val="17"/>
        </w:rPr>
        <w:br/>
      </w:r>
      <w:proofErr w:type="spellStart"/>
      <w:r>
        <w:rPr>
          <w:rFonts w:ascii="Consolas" w:hAnsi="Consolas"/>
          <w:color w:val="005000"/>
          <w:sz w:val="17"/>
        </w:rPr>
        <w:t>df_iv</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all_vars</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nSample</w:t>
      </w:r>
      <w:proofErr w:type="spellEnd"/>
      <w:r>
        <w:rPr>
          <w:rFonts w:ascii="Consolas" w:hAnsi="Consolas"/>
          <w:color w:val="005000"/>
          <w:sz w:val="17"/>
        </w:rPr>
        <w:t xml:space="preserve"> size: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r>
        <w:rPr>
          <w:rFonts w:ascii="Consolas" w:hAnsi="Consolas"/>
          <w:color w:val="005000"/>
          <w:sz w:val="17"/>
        </w:rPr>
        <w:br/>
        <w:t>print(f"\</w:t>
      </w:r>
      <w:proofErr w:type="spellStart"/>
      <w:r>
        <w:rPr>
          <w:rFonts w:ascii="Consolas" w:hAnsi="Consolas"/>
          <w:color w:val="005000"/>
          <w:sz w:val="17"/>
        </w:rPr>
        <w:t>nSummary</w:t>
      </w:r>
      <w:proofErr w:type="spellEnd"/>
      <w:r>
        <w:rPr>
          <w:rFonts w:ascii="Consolas" w:hAnsi="Consolas"/>
          <w:color w:val="005000"/>
          <w:sz w:val="17"/>
        </w:rPr>
        <w:t xml:space="preserve"> of key variables:")</w:t>
      </w:r>
      <w:r>
        <w:rPr>
          <w:rFonts w:ascii="Consolas" w:hAnsi="Consolas"/>
          <w:color w:val="005000"/>
          <w:sz w:val="17"/>
        </w:rPr>
        <w:br/>
        <w:t>print(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dep_var</w:t>
      </w:r>
      <w:proofErr w:type="spellEnd"/>
      <w:r>
        <w:rPr>
          <w:rFonts w:ascii="Consolas" w:hAnsi="Consolas"/>
          <w:color w:val="005000"/>
          <w:sz w:val="17"/>
        </w:rPr>
        <w:t xml:space="preserve">, </w:t>
      </w:r>
      <w:proofErr w:type="spellStart"/>
      <w:r>
        <w:rPr>
          <w:rFonts w:ascii="Consolas" w:hAnsi="Consolas"/>
          <w:color w:val="005000"/>
          <w:sz w:val="17"/>
        </w:rPr>
        <w:t>endog_var</w:t>
      </w:r>
      <w:proofErr w:type="spellEnd"/>
      <w:r>
        <w:rPr>
          <w:rFonts w:ascii="Consolas" w:hAnsi="Consolas"/>
          <w:color w:val="005000"/>
          <w:sz w:val="17"/>
        </w:rPr>
        <w:t>] + instruments].describe().round(3))</w:t>
      </w:r>
    </w:p>
    <w:p w14:paraId="4F9EB401" w14:textId="77777777" w:rsidR="0021798B" w:rsidRDefault="00000000">
      <w:pPr>
        <w:shd w:val="clear" w:color="auto" w:fill="F0FFF0"/>
      </w:pPr>
      <w:r>
        <w:rPr>
          <w:rFonts w:ascii="Consolas" w:hAnsi="Consolas"/>
          <w:color w:val="005000"/>
          <w:sz w:val="17"/>
        </w:rPr>
        <w:t># 2. OLS ESTIMATION (for comparison)</w:t>
      </w:r>
    </w:p>
    <w:p w14:paraId="166C5A8A"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"2. OLS ESTIMATION (Baseline)")</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X_ols</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w:t>
      </w:r>
      <w:proofErr w:type="gramStart"/>
      <w:r>
        <w:rPr>
          <w:rFonts w:ascii="Consolas" w:hAnsi="Consolas"/>
          <w:color w:val="005000"/>
          <w:sz w:val="17"/>
        </w:rPr>
        <w:t>iv</w:t>
      </w:r>
      <w:proofErr w:type="spellEnd"/>
      <w:r>
        <w:rPr>
          <w:rFonts w:ascii="Consolas" w:hAnsi="Consolas"/>
          <w:color w:val="005000"/>
          <w:sz w:val="17"/>
        </w:rPr>
        <w:t>[[</w:t>
      </w:r>
      <w:proofErr w:type="spellStart"/>
      <w:proofErr w:type="gramEnd"/>
      <w:r>
        <w:rPr>
          <w:rFonts w:ascii="Consolas" w:hAnsi="Consolas"/>
          <w:color w:val="005000"/>
          <w:sz w:val="17"/>
        </w:rPr>
        <w:t>endog_var</w:t>
      </w:r>
      <w:proofErr w:type="spellEnd"/>
      <w:r>
        <w:rPr>
          <w:rFonts w:ascii="Consolas" w:hAnsi="Consolas"/>
          <w:color w:val="005000"/>
          <w:sz w:val="17"/>
        </w:rPr>
        <w:t>] + x2list])</w:t>
      </w:r>
      <w:r>
        <w:rPr>
          <w:rFonts w:ascii="Consolas" w:hAnsi="Consolas"/>
          <w:color w:val="005000"/>
          <w:sz w:val="17"/>
        </w:rPr>
        <w:br/>
        <w:t xml:space="preserve">y =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dep_var</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model_ols</w:t>
      </w:r>
      <w:proofErr w:type="spellEnd"/>
      <w:r>
        <w:rPr>
          <w:rFonts w:ascii="Consolas" w:hAnsi="Consolas"/>
          <w:color w:val="005000"/>
          <w:sz w:val="17"/>
        </w:rPr>
        <w:t xml:space="preserve"> = </w:t>
      </w:r>
      <w:proofErr w:type="spellStart"/>
      <w:proofErr w:type="gramStart"/>
      <w:r>
        <w:rPr>
          <w:rFonts w:ascii="Consolas" w:hAnsi="Consolas"/>
          <w:color w:val="005000"/>
          <w:sz w:val="17"/>
        </w:rPr>
        <w:t>sm.OLS</w:t>
      </w:r>
      <w:proofErr w:type="spellEnd"/>
      <w:r>
        <w:rPr>
          <w:rFonts w:ascii="Consolas" w:hAnsi="Consolas"/>
          <w:color w:val="005000"/>
          <w:sz w:val="17"/>
        </w:rPr>
        <w:t>(</w:t>
      </w:r>
      <w:proofErr w:type="gramEnd"/>
      <w:r>
        <w:rPr>
          <w:rFonts w:ascii="Consolas" w:hAnsi="Consolas"/>
          <w:color w:val="005000"/>
          <w:sz w:val="17"/>
        </w:rPr>
        <w:t xml:space="preserve">y, </w:t>
      </w:r>
      <w:proofErr w:type="spellStart"/>
      <w:r>
        <w:rPr>
          <w:rFonts w:ascii="Consolas" w:hAnsi="Consolas"/>
          <w:color w:val="005000"/>
          <w:sz w:val="17"/>
        </w:rPr>
        <w:t>X_ols</w:t>
      </w:r>
      <w:proofErr w:type="spellEnd"/>
      <w:proofErr w:type="gramStart"/>
      <w:r>
        <w:rPr>
          <w:rFonts w:ascii="Consolas" w:hAnsi="Consolas"/>
          <w:color w:val="005000"/>
          <w:sz w:val="17"/>
        </w:rPr>
        <w:t>).fit</w:t>
      </w:r>
      <w:proofErr w:type="gramEnd"/>
      <w:r>
        <w:rPr>
          <w:rFonts w:ascii="Consolas" w:hAnsi="Consolas"/>
          <w:color w:val="005000"/>
          <w:sz w:val="17"/>
        </w:rPr>
        <w: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w:t>
      </w:r>
      <w:proofErr w:type="gramStart"/>
      <w:r>
        <w:rPr>
          <w:rFonts w:ascii="Consolas" w:hAnsi="Consolas"/>
          <w:color w:val="005000"/>
          <w:sz w:val="17"/>
        </w:rPr>
        <w:t>ols.summary</w:t>
      </w:r>
      <w:proofErr w:type="gramEnd"/>
      <w:r>
        <w:rPr>
          <w:rFonts w:ascii="Consolas" w:hAnsi="Consolas"/>
          <w:color w:val="005000"/>
          <w:sz w:val="17"/>
        </w:rPr>
        <w:t>2(</w:t>
      </w:r>
      <w:proofErr w:type="gramStart"/>
      <w:r>
        <w:rPr>
          <w:rFonts w:ascii="Consolas" w:hAnsi="Consolas"/>
          <w:color w:val="005000"/>
          <w:sz w:val="17"/>
        </w:rPr>
        <w:t>).tables</w:t>
      </w:r>
      <w:proofErr w:type="gramEnd"/>
      <w:r>
        <w:rPr>
          <w:rFonts w:ascii="Consolas" w:hAnsi="Consolas"/>
          <w:color w:val="005000"/>
          <w:sz w:val="17"/>
        </w:rPr>
        <w:t>[1</w:t>
      </w:r>
      <w:proofErr w:type="gramStart"/>
      <w:r>
        <w:rPr>
          <w:rFonts w:ascii="Consolas" w:hAnsi="Consolas"/>
          <w:color w:val="005000"/>
          <w:sz w:val="17"/>
        </w:rPr>
        <w:t>].round</w:t>
      </w:r>
      <w:proofErr w:type="gramEnd"/>
      <w:r>
        <w:rPr>
          <w:rFonts w:ascii="Consolas" w:hAnsi="Consolas"/>
          <w:color w:val="005000"/>
          <w:sz w:val="17"/>
        </w:rPr>
        <w:t>(4))</w:t>
      </w:r>
    </w:p>
    <w:p w14:paraId="55DA213F" w14:textId="77777777" w:rsidR="0021798B" w:rsidRDefault="00000000">
      <w:pPr>
        <w:shd w:val="clear" w:color="auto" w:fill="F0FFF0"/>
      </w:pPr>
      <w:r>
        <w:rPr>
          <w:rFonts w:ascii="Consolas" w:hAnsi="Consolas"/>
          <w:color w:val="005000"/>
          <w:sz w:val="17"/>
        </w:rPr>
        <w:t># 3. IV ESTIMATION: 2SLS (</w:t>
      </w:r>
      <w:proofErr w:type="gramStart"/>
      <w:r>
        <w:rPr>
          <w:rFonts w:ascii="Consolas" w:hAnsi="Consolas"/>
          <w:color w:val="005000"/>
          <w:sz w:val="17"/>
        </w:rPr>
        <w:t>Just-Identified</w:t>
      </w:r>
      <w:proofErr w:type="gramEnd"/>
      <w:r>
        <w:rPr>
          <w:rFonts w:ascii="Consolas" w:hAnsi="Consolas"/>
          <w:color w:val="005000"/>
          <w:sz w:val="17"/>
        </w:rPr>
        <w:t>)</w:t>
      </w:r>
    </w:p>
    <w:p w14:paraId="2C3A41CF"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xml:space="preserve">"3. 2SLS - JUST-IDENTIFIED (1 instrument: </w:t>
      </w:r>
      <w:proofErr w:type="spellStart"/>
      <w:r>
        <w:rPr>
          <w:rFonts w:ascii="Consolas" w:hAnsi="Consolas"/>
          <w:color w:val="005000"/>
          <w:sz w:val="17"/>
        </w:rPr>
        <w:t>ssiratio</w:t>
      </w:r>
      <w:proofErr w:type="spellEnd"/>
      <w:r>
        <w:rPr>
          <w:rFonts w:ascii="Consolas" w:hAnsi="Consolas"/>
          <w:color w:val="005000"/>
          <w:sz w:val="17"/>
        </w:rPr>
        <w:t>)")</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 Stata: </w:t>
      </w:r>
      <w:proofErr w:type="spellStart"/>
      <w:r>
        <w:rPr>
          <w:rFonts w:ascii="Consolas" w:hAnsi="Consolas"/>
          <w:color w:val="005000"/>
          <w:sz w:val="17"/>
        </w:rPr>
        <w:t>ivregress</w:t>
      </w:r>
      <w:proofErr w:type="spellEnd"/>
      <w:r>
        <w:rPr>
          <w:rFonts w:ascii="Consolas" w:hAnsi="Consolas"/>
          <w:color w:val="005000"/>
          <w:sz w:val="17"/>
        </w:rPr>
        <w:t xml:space="preserve"> 2sls </w:t>
      </w:r>
      <w:proofErr w:type="spellStart"/>
      <w:r>
        <w:rPr>
          <w:rFonts w:ascii="Consolas" w:hAnsi="Consolas"/>
          <w:color w:val="005000"/>
          <w:sz w:val="17"/>
        </w:rPr>
        <w:t>ldrugexp</w:t>
      </w:r>
      <w:proofErr w:type="spellEnd"/>
      <w:r>
        <w:rPr>
          <w:rFonts w:ascii="Consolas" w:hAnsi="Consolas"/>
          <w:color w:val="005000"/>
          <w:sz w:val="17"/>
        </w:rPr>
        <w:t xml:space="preserve"> (</w:t>
      </w:r>
      <w:proofErr w:type="spellStart"/>
      <w:r>
        <w:rPr>
          <w:rFonts w:ascii="Consolas" w:hAnsi="Consolas"/>
          <w:color w:val="005000"/>
          <w:sz w:val="17"/>
        </w:rPr>
        <w:t>hi_empunion</w:t>
      </w:r>
      <w:proofErr w:type="spellEnd"/>
      <w:r>
        <w:rPr>
          <w:rFonts w:ascii="Consolas" w:hAnsi="Consolas"/>
          <w:color w:val="005000"/>
          <w:sz w:val="17"/>
        </w:rPr>
        <w:t xml:space="preserve"> = </w:t>
      </w:r>
      <w:proofErr w:type="spellStart"/>
      <w:r>
        <w:rPr>
          <w:rFonts w:ascii="Consolas" w:hAnsi="Consolas"/>
          <w:color w:val="005000"/>
          <w:sz w:val="17"/>
        </w:rPr>
        <w:t>ssiratio</w:t>
      </w:r>
      <w:proofErr w:type="spellEnd"/>
      <w:r>
        <w:rPr>
          <w:rFonts w:ascii="Consolas" w:hAnsi="Consolas"/>
          <w:color w:val="005000"/>
          <w:sz w:val="17"/>
        </w:rPr>
        <w:t xml:space="preserve">) $x2list, </w:t>
      </w:r>
      <w:proofErr w:type="spellStart"/>
      <w:r>
        <w:rPr>
          <w:rFonts w:ascii="Consolas" w:hAnsi="Consolas"/>
          <w:color w:val="005000"/>
          <w:sz w:val="17"/>
        </w:rPr>
        <w:t>vce</w:t>
      </w:r>
      <w:proofErr w:type="spellEnd"/>
      <w:r>
        <w:rPr>
          <w:rFonts w:ascii="Consolas" w:hAnsi="Consolas"/>
          <w:color w:val="005000"/>
          <w:sz w:val="17"/>
        </w:rPr>
        <w:t>(robust) first</w:t>
      </w:r>
      <w:r>
        <w:rPr>
          <w:rFonts w:ascii="Consolas" w:hAnsi="Consolas"/>
          <w:color w:val="005000"/>
          <w:sz w:val="17"/>
        </w:rPr>
        <w:br/>
      </w:r>
      <w:r>
        <w:rPr>
          <w:rFonts w:ascii="Consolas" w:hAnsi="Consolas"/>
          <w:color w:val="005000"/>
          <w:sz w:val="17"/>
        </w:rPr>
        <w:br/>
        <w:t xml:space="preserve"># Using </w:t>
      </w:r>
      <w:proofErr w:type="spellStart"/>
      <w:r>
        <w:rPr>
          <w:rFonts w:ascii="Consolas" w:hAnsi="Consolas"/>
          <w:color w:val="005000"/>
          <w:sz w:val="17"/>
        </w:rPr>
        <w:t>linearmodels</w:t>
      </w:r>
      <w:proofErr w:type="spellEnd"/>
      <w:r>
        <w:rPr>
          <w:rFonts w:ascii="Consolas" w:hAnsi="Consolas"/>
          <w:color w:val="005000"/>
          <w:sz w:val="17"/>
        </w:rPr>
        <w:br/>
      </w:r>
      <w:proofErr w:type="spellStart"/>
      <w:r>
        <w:rPr>
          <w:rFonts w:ascii="Consolas" w:hAnsi="Consolas"/>
          <w:color w:val="005000"/>
          <w:sz w:val="17"/>
        </w:rPr>
        <w:t>y_iv</w:t>
      </w:r>
      <w:proofErr w:type="spellEnd"/>
      <w:r>
        <w:rPr>
          <w:rFonts w:ascii="Consolas" w:hAnsi="Consolas"/>
          <w:color w:val="005000"/>
          <w:sz w:val="17"/>
        </w:rPr>
        <w:t xml:space="preserve"> =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dep_var</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endog</w:t>
      </w:r>
      <w:proofErr w:type="spellEnd"/>
      <w:r>
        <w:rPr>
          <w:rFonts w:ascii="Consolas" w:hAnsi="Consolas"/>
          <w:color w:val="005000"/>
          <w:sz w:val="17"/>
        </w:rPr>
        <w:t xml:space="preserve"> =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exog</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[x2list])</w:t>
      </w:r>
      <w:r>
        <w:rPr>
          <w:rFonts w:ascii="Consolas" w:hAnsi="Consolas"/>
          <w:color w:val="005000"/>
          <w:sz w:val="17"/>
        </w:rPr>
        <w:br/>
      </w:r>
      <w:proofErr w:type="spellStart"/>
      <w:r>
        <w:rPr>
          <w:rFonts w:ascii="Consolas" w:hAnsi="Consolas"/>
          <w:color w:val="005000"/>
          <w:sz w:val="17"/>
        </w:rPr>
        <w:t>instruments_just</w:t>
      </w:r>
      <w:proofErr w:type="spellEnd"/>
      <w:r>
        <w:rPr>
          <w:rFonts w:ascii="Consolas" w:hAnsi="Consolas"/>
          <w:color w:val="005000"/>
          <w:sz w:val="17"/>
        </w:rPr>
        <w:t xml:space="preserve"> =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ssiratio</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model_2sls_just = IV2SLS(</w:t>
      </w:r>
      <w:proofErr w:type="spellStart"/>
      <w:r>
        <w:rPr>
          <w:rFonts w:ascii="Consolas" w:hAnsi="Consolas"/>
          <w:color w:val="005000"/>
          <w:sz w:val="17"/>
        </w:rPr>
        <w:t>y_iv</w:t>
      </w:r>
      <w:proofErr w:type="spellEnd"/>
      <w:r>
        <w:rPr>
          <w:rFonts w:ascii="Consolas" w:hAnsi="Consolas"/>
          <w:color w:val="005000"/>
          <w:sz w:val="17"/>
        </w:rPr>
        <w:t xml:space="preserve">, </w:t>
      </w:r>
      <w:proofErr w:type="spellStart"/>
      <w:r>
        <w:rPr>
          <w:rFonts w:ascii="Consolas" w:hAnsi="Consolas"/>
          <w:color w:val="005000"/>
          <w:sz w:val="17"/>
        </w:rPr>
        <w:t>exog</w:t>
      </w:r>
      <w:proofErr w:type="spellEnd"/>
      <w:r>
        <w:rPr>
          <w:rFonts w:ascii="Consolas" w:hAnsi="Consolas"/>
          <w:color w:val="005000"/>
          <w:sz w:val="17"/>
        </w:rPr>
        <w:t xml:space="preserve">, </w:t>
      </w:r>
      <w:proofErr w:type="spellStart"/>
      <w:r>
        <w:rPr>
          <w:rFonts w:ascii="Consolas" w:hAnsi="Consolas"/>
          <w:color w:val="005000"/>
          <w:sz w:val="17"/>
        </w:rPr>
        <w:t>endog</w:t>
      </w:r>
      <w:proofErr w:type="spellEnd"/>
      <w:r>
        <w:rPr>
          <w:rFonts w:ascii="Consolas" w:hAnsi="Consolas"/>
          <w:color w:val="005000"/>
          <w:sz w:val="17"/>
        </w:rPr>
        <w:t xml:space="preserve">, </w:t>
      </w:r>
      <w:proofErr w:type="spellStart"/>
      <w:r>
        <w:rPr>
          <w:rFonts w:ascii="Consolas" w:hAnsi="Consolas"/>
          <w:color w:val="005000"/>
          <w:sz w:val="17"/>
        </w:rPr>
        <w:t>instruments_just</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='robust')</w:t>
      </w:r>
      <w:r>
        <w:rPr>
          <w:rFonts w:ascii="Consolas" w:hAnsi="Consolas"/>
          <w:color w:val="005000"/>
          <w:sz w:val="17"/>
        </w:rPr>
        <w:br/>
        <w:t>print(model_2sls_just.summary)</w:t>
      </w:r>
    </w:p>
    <w:p w14:paraId="51FB6675" w14:textId="77777777" w:rsidR="0021798B" w:rsidRDefault="00000000">
      <w:pPr>
        <w:shd w:val="clear" w:color="auto" w:fill="F0FFF0"/>
      </w:pPr>
      <w:r>
        <w:rPr>
          <w:rFonts w:ascii="Consolas" w:hAnsi="Consolas"/>
          <w:color w:val="005000"/>
          <w:sz w:val="17"/>
        </w:rPr>
        <w:t># 4. FIRST STAGE</w:t>
      </w:r>
    </w:p>
    <w:p w14:paraId="3496828D"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"4. FIRST STAGE REGRESSION")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X_first</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ssiratio</w:t>
      </w:r>
      <w:proofErr w:type="spellEnd"/>
      <w:r>
        <w:rPr>
          <w:rFonts w:ascii="Consolas" w:hAnsi="Consolas"/>
          <w:color w:val="005000"/>
          <w:sz w:val="17"/>
        </w:rPr>
        <w:t>'] + x2list])</w:t>
      </w:r>
      <w:r>
        <w:rPr>
          <w:rFonts w:ascii="Consolas" w:hAnsi="Consolas"/>
          <w:color w:val="005000"/>
          <w:sz w:val="17"/>
        </w:rPr>
        <w:br/>
      </w:r>
      <w:proofErr w:type="spellStart"/>
      <w:r>
        <w:rPr>
          <w:rFonts w:ascii="Consolas" w:hAnsi="Consolas"/>
          <w:color w:val="005000"/>
          <w:sz w:val="17"/>
        </w:rPr>
        <w:t>model_first</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xml:space="preserve">], </w:t>
      </w:r>
      <w:proofErr w:type="spellStart"/>
      <w:r>
        <w:rPr>
          <w:rFonts w:ascii="Consolas" w:hAnsi="Consolas"/>
          <w:color w:val="005000"/>
          <w:sz w:val="17"/>
        </w:rPr>
        <w:t>X_first</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print(model_first.summary2().tables[1].round(4))</w:t>
      </w:r>
      <w:r>
        <w:rPr>
          <w:rFonts w:ascii="Consolas" w:hAnsi="Consolas"/>
          <w:color w:val="005000"/>
          <w:sz w:val="17"/>
        </w:rPr>
        <w:br/>
      </w:r>
      <w:r>
        <w:rPr>
          <w:rFonts w:ascii="Consolas" w:hAnsi="Consolas"/>
          <w:color w:val="005000"/>
          <w:sz w:val="17"/>
        </w:rPr>
        <w:lastRenderedPageBreak/>
        <w:t xml:space="preserve">print(f"\n  First-stage F-statistic for </w:t>
      </w:r>
      <w:proofErr w:type="spellStart"/>
      <w:r>
        <w:rPr>
          <w:rFonts w:ascii="Consolas" w:hAnsi="Consolas"/>
          <w:color w:val="005000"/>
          <w:sz w:val="17"/>
        </w:rPr>
        <w:t>ssiratio</w:t>
      </w:r>
      <w:proofErr w:type="spellEnd"/>
      <w:r>
        <w:rPr>
          <w:rFonts w:ascii="Consolas" w:hAnsi="Consolas"/>
          <w:color w:val="005000"/>
          <w:sz w:val="17"/>
        </w:rPr>
        <w:t>: {model_first.fvalue:.2f}")</w:t>
      </w:r>
      <w:r>
        <w:rPr>
          <w:rFonts w:ascii="Consolas" w:hAnsi="Consolas"/>
          <w:color w:val="005000"/>
          <w:sz w:val="17"/>
        </w:rPr>
        <w:br/>
        <w:t>print(f"  Rule of thumb: F &gt; 10 means instruments are strong")</w:t>
      </w:r>
      <w:r>
        <w:rPr>
          <w:rFonts w:ascii="Consolas" w:hAnsi="Consolas"/>
          <w:color w:val="005000"/>
          <w:sz w:val="17"/>
        </w:rPr>
        <w:br/>
        <w:t xml:space="preserve">print(f"  Result: {'STRONG' if </w:t>
      </w:r>
      <w:proofErr w:type="spellStart"/>
      <w:r>
        <w:rPr>
          <w:rFonts w:ascii="Consolas" w:hAnsi="Consolas"/>
          <w:color w:val="005000"/>
          <w:sz w:val="17"/>
        </w:rPr>
        <w:t>model_first.fvalue</w:t>
      </w:r>
      <w:proofErr w:type="spellEnd"/>
      <w:r>
        <w:rPr>
          <w:rFonts w:ascii="Consolas" w:hAnsi="Consolas"/>
          <w:color w:val="005000"/>
          <w:sz w:val="17"/>
        </w:rPr>
        <w:t xml:space="preserve"> &gt; 10 else 'WEAK'} instrument")</w:t>
      </w:r>
    </w:p>
    <w:p w14:paraId="0D1B3238" w14:textId="77777777" w:rsidR="0021798B" w:rsidRDefault="00000000">
      <w:pPr>
        <w:shd w:val="clear" w:color="auto" w:fill="F0FFF0"/>
      </w:pPr>
      <w:r>
        <w:rPr>
          <w:rFonts w:ascii="Consolas" w:hAnsi="Consolas"/>
          <w:color w:val="005000"/>
          <w:sz w:val="17"/>
        </w:rPr>
        <w:t># 5. IV ESTIMATION: 2SLS (Over-Identified)</w:t>
      </w:r>
    </w:p>
    <w:p w14:paraId="67623D66"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xml:space="preserve">"5. 2SLS - OVER-IDENTIFIED (2 instruments: </w:t>
      </w:r>
      <w:proofErr w:type="spellStart"/>
      <w:r>
        <w:rPr>
          <w:rFonts w:ascii="Consolas" w:hAnsi="Consolas"/>
          <w:color w:val="005000"/>
          <w:sz w:val="17"/>
        </w:rPr>
        <w:t>ssiratio</w:t>
      </w:r>
      <w:proofErr w:type="spellEnd"/>
      <w:r>
        <w:rPr>
          <w:rFonts w:ascii="Consolas" w:hAnsi="Consolas"/>
          <w:color w:val="005000"/>
          <w:sz w:val="17"/>
        </w:rPr>
        <w:t xml:space="preserve">, </w:t>
      </w:r>
      <w:proofErr w:type="spellStart"/>
      <w:r>
        <w:rPr>
          <w:rFonts w:ascii="Consolas" w:hAnsi="Consolas"/>
          <w:color w:val="005000"/>
          <w:sz w:val="17"/>
        </w:rPr>
        <w:t>multlc</w:t>
      </w:r>
      <w:proofErr w:type="spellEnd"/>
      <w:r>
        <w:rPr>
          <w:rFonts w:ascii="Consolas" w:hAnsi="Consolas"/>
          <w:color w:val="005000"/>
          <w:sz w:val="17"/>
        </w:rPr>
        <w:t>)")</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instruments_over</w:t>
      </w:r>
      <w:proofErr w:type="spellEnd"/>
      <w:r>
        <w:rPr>
          <w:rFonts w:ascii="Consolas" w:hAnsi="Consolas"/>
          <w:color w:val="005000"/>
          <w:sz w:val="17"/>
        </w:rPr>
        <w:t xml:space="preserve"> = </w:t>
      </w:r>
      <w:proofErr w:type="spellStart"/>
      <w:r>
        <w:rPr>
          <w:rFonts w:ascii="Consolas" w:hAnsi="Consolas"/>
          <w:color w:val="005000"/>
          <w:sz w:val="17"/>
        </w:rPr>
        <w:t>df_</w:t>
      </w:r>
      <w:proofErr w:type="gramStart"/>
      <w:r>
        <w:rPr>
          <w:rFonts w:ascii="Consolas" w:hAnsi="Consolas"/>
          <w:color w:val="005000"/>
          <w:sz w:val="17"/>
        </w:rPr>
        <w:t>iv</w:t>
      </w:r>
      <w:proofErr w:type="spellEnd"/>
      <w:r>
        <w:rPr>
          <w:rFonts w:ascii="Consolas" w:hAnsi="Consolas"/>
          <w:color w:val="005000"/>
          <w:sz w:val="17"/>
        </w:rPr>
        <w:t>[</w:t>
      </w:r>
      <w:proofErr w:type="gramEnd"/>
      <w:r>
        <w:rPr>
          <w:rFonts w:ascii="Consolas" w:hAnsi="Consolas"/>
          <w:color w:val="005000"/>
          <w:sz w:val="17"/>
        </w:rPr>
        <w:t>['</w:t>
      </w:r>
      <w:proofErr w:type="spellStart"/>
      <w:r>
        <w:rPr>
          <w:rFonts w:ascii="Consolas" w:hAnsi="Consolas"/>
          <w:color w:val="005000"/>
          <w:sz w:val="17"/>
        </w:rPr>
        <w:t>ssiratio</w:t>
      </w:r>
      <w:proofErr w:type="spellEnd"/>
      <w:r>
        <w:rPr>
          <w:rFonts w:ascii="Consolas" w:hAnsi="Consolas"/>
          <w:color w:val="005000"/>
          <w:sz w:val="17"/>
        </w:rPr>
        <w:t>', '</w:t>
      </w:r>
      <w:proofErr w:type="spellStart"/>
      <w:r>
        <w:rPr>
          <w:rFonts w:ascii="Consolas" w:hAnsi="Consolas"/>
          <w:color w:val="005000"/>
          <w:sz w:val="17"/>
        </w:rPr>
        <w:t>multlc</w:t>
      </w:r>
      <w:proofErr w:type="spellEnd"/>
      <w:r>
        <w:rPr>
          <w:rFonts w:ascii="Consolas" w:hAnsi="Consolas"/>
          <w:color w:val="005000"/>
          <w:sz w:val="17"/>
        </w:rPr>
        <w:t>']]</w:t>
      </w:r>
      <w:r>
        <w:rPr>
          <w:rFonts w:ascii="Consolas" w:hAnsi="Consolas"/>
          <w:color w:val="005000"/>
          <w:sz w:val="17"/>
        </w:rPr>
        <w:br/>
        <w:t>model_2sls_over = IV2</w:t>
      </w:r>
      <w:proofErr w:type="gramStart"/>
      <w:r>
        <w:rPr>
          <w:rFonts w:ascii="Consolas" w:hAnsi="Consolas"/>
          <w:color w:val="005000"/>
          <w:sz w:val="17"/>
        </w:rPr>
        <w:t>SLS(</w:t>
      </w:r>
      <w:proofErr w:type="spellStart"/>
      <w:proofErr w:type="gramEnd"/>
      <w:r>
        <w:rPr>
          <w:rFonts w:ascii="Consolas" w:hAnsi="Consolas"/>
          <w:color w:val="005000"/>
          <w:sz w:val="17"/>
        </w:rPr>
        <w:t>y_iv</w:t>
      </w:r>
      <w:proofErr w:type="spellEnd"/>
      <w:r>
        <w:rPr>
          <w:rFonts w:ascii="Consolas" w:hAnsi="Consolas"/>
          <w:color w:val="005000"/>
          <w:sz w:val="17"/>
        </w:rPr>
        <w:t xml:space="preserve">, </w:t>
      </w:r>
      <w:proofErr w:type="spellStart"/>
      <w:r>
        <w:rPr>
          <w:rFonts w:ascii="Consolas" w:hAnsi="Consolas"/>
          <w:color w:val="005000"/>
          <w:sz w:val="17"/>
        </w:rPr>
        <w:t>exog</w:t>
      </w:r>
      <w:proofErr w:type="spellEnd"/>
      <w:r>
        <w:rPr>
          <w:rFonts w:ascii="Consolas" w:hAnsi="Consolas"/>
          <w:color w:val="005000"/>
          <w:sz w:val="17"/>
        </w:rPr>
        <w:t xml:space="preserve">, </w:t>
      </w:r>
      <w:proofErr w:type="spellStart"/>
      <w:r>
        <w:rPr>
          <w:rFonts w:ascii="Consolas" w:hAnsi="Consolas"/>
          <w:color w:val="005000"/>
          <w:sz w:val="17"/>
        </w:rPr>
        <w:t>endog</w:t>
      </w:r>
      <w:proofErr w:type="spellEnd"/>
      <w:r>
        <w:rPr>
          <w:rFonts w:ascii="Consolas" w:hAnsi="Consolas"/>
          <w:color w:val="005000"/>
          <w:sz w:val="17"/>
        </w:rPr>
        <w:t xml:space="preserve">, </w:t>
      </w:r>
      <w:proofErr w:type="spellStart"/>
      <w:r>
        <w:rPr>
          <w:rFonts w:ascii="Consolas" w:hAnsi="Consolas"/>
          <w:color w:val="005000"/>
          <w:sz w:val="17"/>
        </w:rPr>
        <w:t>instruments_over</w:t>
      </w:r>
      <w:proofErr w:type="spellEnd"/>
      <w:proofErr w:type="gramStart"/>
      <w:r>
        <w:rPr>
          <w:rFonts w:ascii="Consolas" w:hAnsi="Consolas"/>
          <w:color w:val="005000"/>
          <w:sz w:val="17"/>
        </w:rPr>
        <w:t>).fit</w:t>
      </w:r>
      <w:proofErr w:type="gramEnd"/>
      <w:r>
        <w:rPr>
          <w:rFonts w:ascii="Consolas" w:hAnsi="Consolas"/>
          <w:color w:val="005000"/>
          <w:sz w:val="17"/>
        </w:rPr>
        <w:t>(</w:t>
      </w:r>
      <w:proofErr w:type="spellStart"/>
      <w:r>
        <w:rPr>
          <w:rFonts w:ascii="Consolas" w:hAnsi="Consolas"/>
          <w:color w:val="005000"/>
          <w:sz w:val="17"/>
        </w:rPr>
        <w:t>cov_type</w:t>
      </w:r>
      <w:proofErr w:type="spellEnd"/>
      <w:r>
        <w:rPr>
          <w:rFonts w:ascii="Consolas" w:hAnsi="Consolas"/>
          <w:color w:val="005000"/>
          <w:sz w:val="17"/>
        </w:rPr>
        <w:t>='robust')</w:t>
      </w:r>
      <w:r>
        <w:rPr>
          <w:rFonts w:ascii="Consolas" w:hAnsi="Consolas"/>
          <w:color w:val="005000"/>
          <w:sz w:val="17"/>
        </w:rPr>
        <w:br/>
        <w:t>print(model_2sls_</w:t>
      </w:r>
      <w:proofErr w:type="gramStart"/>
      <w:r>
        <w:rPr>
          <w:rFonts w:ascii="Consolas" w:hAnsi="Consolas"/>
          <w:color w:val="005000"/>
          <w:sz w:val="17"/>
        </w:rPr>
        <w:t>over.summary</w:t>
      </w:r>
      <w:proofErr w:type="gramEnd"/>
      <w:r>
        <w:rPr>
          <w:rFonts w:ascii="Consolas" w:hAnsi="Consolas"/>
          <w:color w:val="005000"/>
          <w:sz w:val="17"/>
        </w:rPr>
        <w:t>)</w:t>
      </w:r>
    </w:p>
    <w:p w14:paraId="3EDA4E97" w14:textId="77777777" w:rsidR="0021798B" w:rsidRDefault="00000000">
      <w:pPr>
        <w:shd w:val="clear" w:color="auto" w:fill="F0FFF0"/>
      </w:pPr>
      <w:r>
        <w:rPr>
          <w:rFonts w:ascii="Consolas" w:hAnsi="Consolas"/>
          <w:color w:val="005000"/>
          <w:sz w:val="17"/>
        </w:rPr>
        <w:t># 6. GMM ESTIMATION</w:t>
      </w:r>
    </w:p>
    <w:p w14:paraId="5805DD35"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"6. GMM ESTIMATION (Efficient under heteroskedasticity)")</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model_gmm</w:t>
      </w:r>
      <w:proofErr w:type="spellEnd"/>
      <w:r>
        <w:rPr>
          <w:rFonts w:ascii="Consolas" w:hAnsi="Consolas"/>
          <w:color w:val="005000"/>
          <w:sz w:val="17"/>
        </w:rPr>
        <w:t xml:space="preserve"> = </w:t>
      </w:r>
      <w:proofErr w:type="gramStart"/>
      <w:r>
        <w:rPr>
          <w:rFonts w:ascii="Consolas" w:hAnsi="Consolas"/>
          <w:color w:val="005000"/>
          <w:sz w:val="17"/>
        </w:rPr>
        <w:t>IVGMM(</w:t>
      </w:r>
      <w:proofErr w:type="spellStart"/>
      <w:proofErr w:type="gramEnd"/>
      <w:r>
        <w:rPr>
          <w:rFonts w:ascii="Consolas" w:hAnsi="Consolas"/>
          <w:color w:val="005000"/>
          <w:sz w:val="17"/>
        </w:rPr>
        <w:t>y_iv</w:t>
      </w:r>
      <w:proofErr w:type="spellEnd"/>
      <w:r>
        <w:rPr>
          <w:rFonts w:ascii="Consolas" w:hAnsi="Consolas"/>
          <w:color w:val="005000"/>
          <w:sz w:val="17"/>
        </w:rPr>
        <w:t xml:space="preserve">, </w:t>
      </w:r>
      <w:proofErr w:type="spellStart"/>
      <w:r>
        <w:rPr>
          <w:rFonts w:ascii="Consolas" w:hAnsi="Consolas"/>
          <w:color w:val="005000"/>
          <w:sz w:val="17"/>
        </w:rPr>
        <w:t>exog</w:t>
      </w:r>
      <w:proofErr w:type="spellEnd"/>
      <w:r>
        <w:rPr>
          <w:rFonts w:ascii="Consolas" w:hAnsi="Consolas"/>
          <w:color w:val="005000"/>
          <w:sz w:val="17"/>
        </w:rPr>
        <w:t xml:space="preserve">, </w:t>
      </w:r>
      <w:proofErr w:type="spellStart"/>
      <w:r>
        <w:rPr>
          <w:rFonts w:ascii="Consolas" w:hAnsi="Consolas"/>
          <w:color w:val="005000"/>
          <w:sz w:val="17"/>
        </w:rPr>
        <w:t>endog</w:t>
      </w:r>
      <w:proofErr w:type="spellEnd"/>
      <w:r>
        <w:rPr>
          <w:rFonts w:ascii="Consolas" w:hAnsi="Consolas"/>
          <w:color w:val="005000"/>
          <w:sz w:val="17"/>
        </w:rPr>
        <w:t xml:space="preserve">, </w:t>
      </w:r>
      <w:proofErr w:type="spellStart"/>
      <w:r>
        <w:rPr>
          <w:rFonts w:ascii="Consolas" w:hAnsi="Consolas"/>
          <w:color w:val="005000"/>
          <w:sz w:val="17"/>
        </w:rPr>
        <w:t>instruments_over</w:t>
      </w:r>
      <w:proofErr w:type="spellEnd"/>
      <w:proofErr w:type="gramStart"/>
      <w:r>
        <w:rPr>
          <w:rFonts w:ascii="Consolas" w:hAnsi="Consolas"/>
          <w:color w:val="005000"/>
          <w:sz w:val="17"/>
        </w:rPr>
        <w:t>).fit</w:t>
      </w:r>
      <w:proofErr w:type="gramEnd"/>
      <w:r>
        <w:rPr>
          <w:rFonts w:ascii="Consolas" w:hAnsi="Consolas"/>
          <w:color w:val="005000"/>
          <w:sz w:val="17"/>
        </w:rPr>
        <w:t>(</w:t>
      </w:r>
      <w:proofErr w:type="spellStart"/>
      <w:r>
        <w:rPr>
          <w:rFonts w:ascii="Consolas" w:hAnsi="Consolas"/>
          <w:color w:val="005000"/>
          <w:sz w:val="17"/>
        </w:rPr>
        <w:t>cov_type</w:t>
      </w:r>
      <w:proofErr w:type="spellEnd"/>
      <w:r>
        <w:rPr>
          <w:rFonts w:ascii="Consolas" w:hAnsi="Consolas"/>
          <w:color w:val="005000"/>
          <w:sz w:val="17"/>
        </w:rPr>
        <w:t>='robust')</w:t>
      </w:r>
      <w:r>
        <w:rPr>
          <w:rFonts w:ascii="Consolas" w:hAnsi="Consolas"/>
          <w:color w:val="005000"/>
          <w:sz w:val="17"/>
        </w:rPr>
        <w:br/>
        <w:t>print(</w:t>
      </w:r>
      <w:proofErr w:type="spellStart"/>
      <w:r>
        <w:rPr>
          <w:rFonts w:ascii="Consolas" w:hAnsi="Consolas"/>
          <w:color w:val="005000"/>
          <w:sz w:val="17"/>
        </w:rPr>
        <w:t>model_</w:t>
      </w:r>
      <w:proofErr w:type="gramStart"/>
      <w:r>
        <w:rPr>
          <w:rFonts w:ascii="Consolas" w:hAnsi="Consolas"/>
          <w:color w:val="005000"/>
          <w:sz w:val="17"/>
        </w:rPr>
        <w:t>gmm.summary</w:t>
      </w:r>
      <w:proofErr w:type="spellEnd"/>
      <w:proofErr w:type="gramEnd"/>
      <w:r>
        <w:rPr>
          <w:rFonts w:ascii="Consolas" w:hAnsi="Consolas"/>
          <w:color w:val="005000"/>
          <w:sz w:val="17"/>
        </w:rPr>
        <w:t>)</w:t>
      </w:r>
    </w:p>
    <w:p w14:paraId="740418BC" w14:textId="77777777" w:rsidR="0021798B" w:rsidRDefault="00000000">
      <w:pPr>
        <w:shd w:val="clear" w:color="auto" w:fill="F0FFF0"/>
      </w:pPr>
      <w:r>
        <w:rPr>
          <w:rFonts w:ascii="Consolas" w:hAnsi="Consolas"/>
          <w:color w:val="005000"/>
          <w:sz w:val="17"/>
        </w:rPr>
        <w:t># 7. LIML ESTIMATION</w:t>
      </w:r>
    </w:p>
    <w:p w14:paraId="5C35E65F"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"7. LIML ESTIMATION (Less biased with weak instruments)")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instruments_all</w:t>
      </w:r>
      <w:proofErr w:type="spellEnd"/>
      <w:r>
        <w:rPr>
          <w:rFonts w:ascii="Consolas" w:hAnsi="Consolas"/>
          <w:color w:val="005000"/>
          <w:sz w:val="17"/>
        </w:rPr>
        <w:t xml:space="preserve"> = </w:t>
      </w:r>
      <w:proofErr w:type="spellStart"/>
      <w:r>
        <w:rPr>
          <w:rFonts w:ascii="Consolas" w:hAnsi="Consolas"/>
          <w:color w:val="005000"/>
          <w:sz w:val="17"/>
        </w:rPr>
        <w:t>df_</w:t>
      </w:r>
      <w:proofErr w:type="gramStart"/>
      <w:r>
        <w:rPr>
          <w:rFonts w:ascii="Consolas" w:hAnsi="Consolas"/>
          <w:color w:val="005000"/>
          <w:sz w:val="17"/>
        </w:rPr>
        <w:t>iv</w:t>
      </w:r>
      <w:proofErr w:type="spellEnd"/>
      <w:r>
        <w:rPr>
          <w:rFonts w:ascii="Consolas" w:hAnsi="Consolas"/>
          <w:color w:val="005000"/>
          <w:sz w:val="17"/>
        </w:rPr>
        <w:t>[</w:t>
      </w:r>
      <w:proofErr w:type="gramEnd"/>
      <w:r>
        <w:rPr>
          <w:rFonts w:ascii="Consolas" w:hAnsi="Consolas"/>
          <w:color w:val="005000"/>
          <w:sz w:val="17"/>
        </w:rPr>
        <w:t>['</w:t>
      </w:r>
      <w:proofErr w:type="spellStart"/>
      <w:r>
        <w:rPr>
          <w:rFonts w:ascii="Consolas" w:hAnsi="Consolas"/>
          <w:color w:val="005000"/>
          <w:sz w:val="17"/>
        </w:rPr>
        <w:t>ssiratio</w:t>
      </w:r>
      <w:proofErr w:type="spellEnd"/>
      <w:r>
        <w:rPr>
          <w:rFonts w:ascii="Consolas" w:hAnsi="Consolas"/>
          <w:color w:val="005000"/>
          <w:sz w:val="17"/>
        </w:rPr>
        <w:t>', '</w:t>
      </w:r>
      <w:proofErr w:type="spellStart"/>
      <w:r>
        <w:rPr>
          <w:rFonts w:ascii="Consolas" w:hAnsi="Consolas"/>
          <w:color w:val="005000"/>
          <w:sz w:val="17"/>
        </w:rPr>
        <w:t>lowincome</w:t>
      </w:r>
      <w:proofErr w:type="spellEnd"/>
      <w:r>
        <w:rPr>
          <w:rFonts w:ascii="Consolas" w:hAnsi="Consolas"/>
          <w:color w:val="005000"/>
          <w:sz w:val="17"/>
        </w:rPr>
        <w:t>', '</w:t>
      </w:r>
      <w:proofErr w:type="spellStart"/>
      <w:r>
        <w:rPr>
          <w:rFonts w:ascii="Consolas" w:hAnsi="Consolas"/>
          <w:color w:val="005000"/>
          <w:sz w:val="17"/>
        </w:rPr>
        <w:t>multlc</w:t>
      </w:r>
      <w:proofErr w:type="spellEnd"/>
      <w:r>
        <w:rPr>
          <w:rFonts w:ascii="Consolas" w:hAnsi="Consolas"/>
          <w:color w:val="005000"/>
          <w:sz w:val="17"/>
        </w:rPr>
        <w:t>', '</w:t>
      </w:r>
      <w:proofErr w:type="spellStart"/>
      <w:r>
        <w:rPr>
          <w:rFonts w:ascii="Consolas" w:hAnsi="Consolas"/>
          <w:color w:val="005000"/>
          <w:sz w:val="17"/>
        </w:rPr>
        <w:t>firmsz</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model_liml</w:t>
      </w:r>
      <w:proofErr w:type="spellEnd"/>
      <w:r>
        <w:rPr>
          <w:rFonts w:ascii="Consolas" w:hAnsi="Consolas"/>
          <w:color w:val="005000"/>
          <w:sz w:val="17"/>
        </w:rPr>
        <w:t xml:space="preserve"> = </w:t>
      </w:r>
      <w:proofErr w:type="gramStart"/>
      <w:r>
        <w:rPr>
          <w:rFonts w:ascii="Consolas" w:hAnsi="Consolas"/>
          <w:color w:val="005000"/>
          <w:sz w:val="17"/>
        </w:rPr>
        <w:t>IVLIML(</w:t>
      </w:r>
      <w:proofErr w:type="spellStart"/>
      <w:proofErr w:type="gramEnd"/>
      <w:r>
        <w:rPr>
          <w:rFonts w:ascii="Consolas" w:hAnsi="Consolas"/>
          <w:color w:val="005000"/>
          <w:sz w:val="17"/>
        </w:rPr>
        <w:t>y_iv</w:t>
      </w:r>
      <w:proofErr w:type="spellEnd"/>
      <w:r>
        <w:rPr>
          <w:rFonts w:ascii="Consolas" w:hAnsi="Consolas"/>
          <w:color w:val="005000"/>
          <w:sz w:val="17"/>
        </w:rPr>
        <w:t xml:space="preserve">, </w:t>
      </w:r>
      <w:proofErr w:type="spellStart"/>
      <w:r>
        <w:rPr>
          <w:rFonts w:ascii="Consolas" w:hAnsi="Consolas"/>
          <w:color w:val="005000"/>
          <w:sz w:val="17"/>
        </w:rPr>
        <w:t>exog</w:t>
      </w:r>
      <w:proofErr w:type="spellEnd"/>
      <w:r>
        <w:rPr>
          <w:rFonts w:ascii="Consolas" w:hAnsi="Consolas"/>
          <w:color w:val="005000"/>
          <w:sz w:val="17"/>
        </w:rPr>
        <w:t xml:space="preserve">, </w:t>
      </w:r>
      <w:proofErr w:type="spellStart"/>
      <w:r>
        <w:rPr>
          <w:rFonts w:ascii="Consolas" w:hAnsi="Consolas"/>
          <w:color w:val="005000"/>
          <w:sz w:val="17"/>
        </w:rPr>
        <w:t>endog</w:t>
      </w:r>
      <w:proofErr w:type="spellEnd"/>
      <w:r>
        <w:rPr>
          <w:rFonts w:ascii="Consolas" w:hAnsi="Consolas"/>
          <w:color w:val="005000"/>
          <w:sz w:val="17"/>
        </w:rPr>
        <w:t xml:space="preserve">, </w:t>
      </w:r>
      <w:proofErr w:type="spellStart"/>
      <w:r>
        <w:rPr>
          <w:rFonts w:ascii="Consolas" w:hAnsi="Consolas"/>
          <w:color w:val="005000"/>
          <w:sz w:val="17"/>
        </w:rPr>
        <w:t>instruments_all</w:t>
      </w:r>
      <w:proofErr w:type="spellEnd"/>
      <w:proofErr w:type="gramStart"/>
      <w:r>
        <w:rPr>
          <w:rFonts w:ascii="Consolas" w:hAnsi="Consolas"/>
          <w:color w:val="005000"/>
          <w:sz w:val="17"/>
        </w:rPr>
        <w:t>).fit</w:t>
      </w:r>
      <w:proofErr w:type="gramEnd"/>
      <w:r>
        <w:rPr>
          <w:rFonts w:ascii="Consolas" w:hAnsi="Consolas"/>
          <w:color w:val="005000"/>
          <w:sz w:val="17"/>
        </w:rPr>
        <w:t>(</w:t>
      </w:r>
      <w:proofErr w:type="spellStart"/>
      <w:r>
        <w:rPr>
          <w:rFonts w:ascii="Consolas" w:hAnsi="Consolas"/>
          <w:color w:val="005000"/>
          <w:sz w:val="17"/>
        </w:rPr>
        <w:t>cov_type</w:t>
      </w:r>
      <w:proofErr w:type="spellEnd"/>
      <w:r>
        <w:rPr>
          <w:rFonts w:ascii="Consolas" w:hAnsi="Consolas"/>
          <w:color w:val="005000"/>
          <w:sz w:val="17"/>
        </w:rPr>
        <w:t>='robust')</w:t>
      </w:r>
      <w:r>
        <w:rPr>
          <w:rFonts w:ascii="Consolas" w:hAnsi="Consolas"/>
          <w:color w:val="005000"/>
          <w:sz w:val="17"/>
        </w:rPr>
        <w:br/>
        <w:t>print(</w:t>
      </w:r>
      <w:proofErr w:type="spellStart"/>
      <w:r>
        <w:rPr>
          <w:rFonts w:ascii="Consolas" w:hAnsi="Consolas"/>
          <w:color w:val="005000"/>
          <w:sz w:val="17"/>
        </w:rPr>
        <w:t>model_</w:t>
      </w:r>
      <w:proofErr w:type="gramStart"/>
      <w:r>
        <w:rPr>
          <w:rFonts w:ascii="Consolas" w:hAnsi="Consolas"/>
          <w:color w:val="005000"/>
          <w:sz w:val="17"/>
        </w:rPr>
        <w:t>liml.summary</w:t>
      </w:r>
      <w:proofErr w:type="spellEnd"/>
      <w:proofErr w:type="gramEnd"/>
      <w:r>
        <w:rPr>
          <w:rFonts w:ascii="Consolas" w:hAnsi="Consolas"/>
          <w:color w:val="005000"/>
          <w:sz w:val="17"/>
        </w:rPr>
        <w:t>)</w:t>
      </w:r>
    </w:p>
    <w:p w14:paraId="1AD3B0F1" w14:textId="77777777" w:rsidR="0021798B" w:rsidRDefault="00000000">
      <w:pPr>
        <w:shd w:val="clear" w:color="auto" w:fill="F0FFF0"/>
      </w:pPr>
      <w:r>
        <w:rPr>
          <w:rFonts w:ascii="Consolas" w:hAnsi="Consolas"/>
          <w:color w:val="005000"/>
          <w:sz w:val="17"/>
        </w:rPr>
        <w:t># 8. COMPARISON OF ESTIMATORS</w:t>
      </w:r>
    </w:p>
    <w:p w14:paraId="4637CCA4"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"8. COMPARISON OF ESTIMATORS")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comparison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'OLS': </w:t>
      </w:r>
      <w:proofErr w:type="spellStart"/>
      <w:r>
        <w:rPr>
          <w:rFonts w:ascii="Consolas" w:hAnsi="Consolas"/>
          <w:color w:val="005000"/>
          <w:sz w:val="17"/>
        </w:rPr>
        <w:t>model_ols.params</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 x2list].round(4),</w:t>
      </w:r>
      <w:r>
        <w:rPr>
          <w:rFonts w:ascii="Consolas" w:hAnsi="Consolas"/>
          <w:color w:val="005000"/>
          <w:sz w:val="17"/>
        </w:rPr>
        <w:br/>
        <w:t xml:space="preserve">    '2SLS_just': [model_2sls_just.params[</w:t>
      </w:r>
      <w:proofErr w:type="spellStart"/>
      <w:r>
        <w:rPr>
          <w:rFonts w:ascii="Consolas" w:hAnsi="Consolas"/>
          <w:color w:val="005000"/>
          <w:sz w:val="17"/>
        </w:rPr>
        <w:t>endog_var</w:t>
      </w:r>
      <w:proofErr w:type="spellEnd"/>
      <w:r>
        <w:rPr>
          <w:rFonts w:ascii="Consolas" w:hAnsi="Consolas"/>
          <w:color w:val="005000"/>
          <w:sz w:val="17"/>
        </w:rPr>
        <w:t>]] + [model_2sls_just.params[v] for v in x2list],</w:t>
      </w:r>
      <w:r>
        <w:rPr>
          <w:rFonts w:ascii="Consolas" w:hAnsi="Consolas"/>
          <w:color w:val="005000"/>
          <w:sz w:val="17"/>
        </w:rPr>
        <w:br/>
        <w:t xml:space="preserve">    '2SLS_over': [model_2sls_over.params[</w:t>
      </w:r>
      <w:proofErr w:type="spellStart"/>
      <w:r>
        <w:rPr>
          <w:rFonts w:ascii="Consolas" w:hAnsi="Consolas"/>
          <w:color w:val="005000"/>
          <w:sz w:val="17"/>
        </w:rPr>
        <w:t>endog_var</w:t>
      </w:r>
      <w:proofErr w:type="spellEnd"/>
      <w:r>
        <w:rPr>
          <w:rFonts w:ascii="Consolas" w:hAnsi="Consolas"/>
          <w:color w:val="005000"/>
          <w:sz w:val="17"/>
        </w:rPr>
        <w:t>]] + [model_2sls_over.params[v] for v in x2list],</w:t>
      </w:r>
      <w:r>
        <w:rPr>
          <w:rFonts w:ascii="Consolas" w:hAnsi="Consolas"/>
          <w:color w:val="005000"/>
          <w:sz w:val="17"/>
        </w:rPr>
        <w:br/>
        <w:t xml:space="preserve">    'GMM': [</w:t>
      </w:r>
      <w:proofErr w:type="spellStart"/>
      <w:r>
        <w:rPr>
          <w:rFonts w:ascii="Consolas" w:hAnsi="Consolas"/>
          <w:color w:val="005000"/>
          <w:sz w:val="17"/>
        </w:rPr>
        <w:t>model_gmm.params</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 [</w:t>
      </w:r>
      <w:proofErr w:type="spellStart"/>
      <w:r>
        <w:rPr>
          <w:rFonts w:ascii="Consolas" w:hAnsi="Consolas"/>
          <w:color w:val="005000"/>
          <w:sz w:val="17"/>
        </w:rPr>
        <w:t>model_gmm.params</w:t>
      </w:r>
      <w:proofErr w:type="spellEnd"/>
      <w:r>
        <w:rPr>
          <w:rFonts w:ascii="Consolas" w:hAnsi="Consolas"/>
          <w:color w:val="005000"/>
          <w:sz w:val="17"/>
        </w:rPr>
        <w:t>[v] for v in x2list],</w:t>
      </w:r>
      <w:r>
        <w:rPr>
          <w:rFonts w:ascii="Consolas" w:hAnsi="Consolas"/>
          <w:color w:val="005000"/>
          <w:sz w:val="17"/>
        </w:rPr>
        <w:br/>
        <w:t xml:space="preserve">    'LIML': [</w:t>
      </w:r>
      <w:proofErr w:type="spellStart"/>
      <w:r>
        <w:rPr>
          <w:rFonts w:ascii="Consolas" w:hAnsi="Consolas"/>
          <w:color w:val="005000"/>
          <w:sz w:val="17"/>
        </w:rPr>
        <w:t>model_liml.params</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 [</w:t>
      </w:r>
      <w:proofErr w:type="spellStart"/>
      <w:r>
        <w:rPr>
          <w:rFonts w:ascii="Consolas" w:hAnsi="Consolas"/>
          <w:color w:val="005000"/>
          <w:sz w:val="17"/>
        </w:rPr>
        <w:t>model_liml.params</w:t>
      </w:r>
      <w:proofErr w:type="spellEnd"/>
      <w:r>
        <w:rPr>
          <w:rFonts w:ascii="Consolas" w:hAnsi="Consolas"/>
          <w:color w:val="005000"/>
          <w:sz w:val="17"/>
        </w:rPr>
        <w:t>[v] for v in x2list],</w:t>
      </w:r>
      <w:r>
        <w:rPr>
          <w:rFonts w:ascii="Consolas" w:hAnsi="Consolas"/>
          <w:color w:val="005000"/>
          <w:sz w:val="17"/>
        </w:rPr>
        <w:br/>
        <w:t>}, index=[</w:t>
      </w:r>
      <w:proofErr w:type="spellStart"/>
      <w:r>
        <w:rPr>
          <w:rFonts w:ascii="Consolas" w:hAnsi="Consolas"/>
          <w:color w:val="005000"/>
          <w:sz w:val="17"/>
        </w:rPr>
        <w:t>endog_var</w:t>
      </w:r>
      <w:proofErr w:type="spellEnd"/>
      <w:r>
        <w:rPr>
          <w:rFonts w:ascii="Consolas" w:hAnsi="Consolas"/>
          <w:color w:val="005000"/>
          <w:sz w:val="17"/>
        </w:rPr>
        <w:t>] + x2list)</w:t>
      </w:r>
      <w:r>
        <w:rPr>
          <w:rFonts w:ascii="Consolas" w:hAnsi="Consolas"/>
          <w:color w:val="005000"/>
          <w:sz w:val="17"/>
        </w:rPr>
        <w:br/>
      </w:r>
      <w:r>
        <w:rPr>
          <w:rFonts w:ascii="Consolas" w:hAnsi="Consolas"/>
          <w:color w:val="005000"/>
          <w:sz w:val="17"/>
        </w:rPr>
        <w:br/>
        <w:t>print(</w:t>
      </w:r>
      <w:proofErr w:type="spellStart"/>
      <w:r>
        <w:rPr>
          <w:rFonts w:ascii="Consolas" w:hAnsi="Consolas"/>
          <w:color w:val="005000"/>
          <w:sz w:val="17"/>
        </w:rPr>
        <w:t>comparison.round</w:t>
      </w:r>
      <w:proofErr w:type="spellEnd"/>
      <w:r>
        <w:rPr>
          <w:rFonts w:ascii="Consolas" w:hAnsi="Consolas"/>
          <w:color w:val="005000"/>
          <w:sz w:val="17"/>
        </w:rPr>
        <w:t>(4))</w:t>
      </w:r>
    </w:p>
    <w:p w14:paraId="65B2872B" w14:textId="77777777" w:rsidR="0021798B" w:rsidRDefault="00000000">
      <w:pPr>
        <w:shd w:val="clear" w:color="auto" w:fill="F0FFF0"/>
      </w:pPr>
      <w:r>
        <w:rPr>
          <w:rFonts w:ascii="Consolas" w:hAnsi="Consolas"/>
          <w:color w:val="005000"/>
          <w:sz w:val="17"/>
        </w:rPr>
        <w:t># 9. ENDOGENEITY TEST (Durbin-Wu-Hausman)</w:t>
      </w:r>
    </w:p>
    <w:p w14:paraId="0CF8636D"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"9. ENDOGENEITY TEST (Durbin-Wu-Hausman)")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Manual DWH test:</w:t>
      </w:r>
      <w:r>
        <w:rPr>
          <w:rFonts w:ascii="Consolas" w:hAnsi="Consolas"/>
          <w:color w:val="005000"/>
          <w:sz w:val="17"/>
        </w:rPr>
        <w:br/>
      </w:r>
      <w:r>
        <w:rPr>
          <w:rFonts w:ascii="Consolas" w:hAnsi="Consolas"/>
          <w:color w:val="005000"/>
          <w:sz w:val="17"/>
        </w:rPr>
        <w:lastRenderedPageBreak/>
        <w:t># Step 1: Regress endogenous variable on instruments + exogenous</w:t>
      </w:r>
      <w:r>
        <w:rPr>
          <w:rFonts w:ascii="Consolas" w:hAnsi="Consolas"/>
          <w:color w:val="005000"/>
          <w:sz w:val="17"/>
        </w:rPr>
        <w:br/>
      </w:r>
      <w:proofErr w:type="spellStart"/>
      <w:r>
        <w:rPr>
          <w:rFonts w:ascii="Consolas" w:hAnsi="Consolas"/>
          <w:color w:val="005000"/>
          <w:sz w:val="17"/>
        </w:rPr>
        <w:t>X_first_stage</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ssiratio</w:t>
      </w:r>
      <w:proofErr w:type="spellEnd"/>
      <w:r>
        <w:rPr>
          <w:rFonts w:ascii="Consolas" w:hAnsi="Consolas"/>
          <w:color w:val="005000"/>
          <w:sz w:val="17"/>
        </w:rPr>
        <w:t>'] + x2list])</w:t>
      </w:r>
      <w:r>
        <w:rPr>
          <w:rFonts w:ascii="Consolas" w:hAnsi="Consolas"/>
          <w:color w:val="005000"/>
          <w:sz w:val="17"/>
        </w:rPr>
        <w:br/>
      </w:r>
      <w:proofErr w:type="spellStart"/>
      <w:r>
        <w:rPr>
          <w:rFonts w:ascii="Consolas" w:hAnsi="Consolas"/>
          <w:color w:val="005000"/>
          <w:sz w:val="17"/>
        </w:rPr>
        <w:t>first_stage</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xml:space="preserve">], </w:t>
      </w:r>
      <w:proofErr w:type="spellStart"/>
      <w:r>
        <w:rPr>
          <w:rFonts w:ascii="Consolas" w:hAnsi="Consolas"/>
          <w:color w:val="005000"/>
          <w:sz w:val="17"/>
        </w:rPr>
        <w:t>X_first_stage</w:t>
      </w:r>
      <w:proofErr w:type="spellEnd"/>
      <w:r>
        <w:rPr>
          <w:rFonts w:ascii="Consolas" w:hAnsi="Consolas"/>
          <w:color w:val="005000"/>
          <w:sz w:val="17"/>
        </w:rPr>
        <w:t>).fit()</w:t>
      </w:r>
      <w:r>
        <w:rPr>
          <w:rFonts w:ascii="Consolas" w:hAnsi="Consolas"/>
          <w:color w:val="005000"/>
          <w:sz w:val="17"/>
        </w:rPr>
        <w:br/>
        <w:t xml:space="preserve">v1hat = </w:t>
      </w:r>
      <w:proofErr w:type="spellStart"/>
      <w:r>
        <w:rPr>
          <w:rFonts w:ascii="Consolas" w:hAnsi="Consolas"/>
          <w:color w:val="005000"/>
          <w:sz w:val="17"/>
        </w:rPr>
        <w:t>first_stage.resid</w:t>
      </w:r>
      <w:proofErr w:type="spellEnd"/>
      <w:r>
        <w:rPr>
          <w:rFonts w:ascii="Consolas" w:hAnsi="Consolas"/>
          <w:color w:val="005000"/>
          <w:sz w:val="17"/>
        </w:rPr>
        <w:br/>
      </w:r>
      <w:r>
        <w:rPr>
          <w:rFonts w:ascii="Consolas" w:hAnsi="Consolas"/>
          <w:color w:val="005000"/>
          <w:sz w:val="17"/>
        </w:rPr>
        <w:br/>
        <w:t># Step 2: Include residual in structural equation</w:t>
      </w:r>
      <w:r>
        <w:rPr>
          <w:rFonts w:ascii="Consolas" w:hAnsi="Consolas"/>
          <w:color w:val="005000"/>
          <w:sz w:val="17"/>
        </w:rPr>
        <w:br/>
      </w:r>
      <w:proofErr w:type="spellStart"/>
      <w:r>
        <w:rPr>
          <w:rFonts w:ascii="Consolas" w:hAnsi="Consolas"/>
          <w:color w:val="005000"/>
          <w:sz w:val="17"/>
        </w:rPr>
        <w:t>X_aug</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 x2list])</w:t>
      </w:r>
      <w:r>
        <w:rPr>
          <w:rFonts w:ascii="Consolas" w:hAnsi="Consolas"/>
          <w:color w:val="005000"/>
          <w:sz w:val="17"/>
        </w:rPr>
        <w:br/>
      </w:r>
      <w:proofErr w:type="spellStart"/>
      <w:r>
        <w:rPr>
          <w:rFonts w:ascii="Consolas" w:hAnsi="Consolas"/>
          <w:color w:val="005000"/>
          <w:sz w:val="17"/>
        </w:rPr>
        <w:t>X_aug</w:t>
      </w:r>
      <w:proofErr w:type="spellEnd"/>
      <w:r>
        <w:rPr>
          <w:rFonts w:ascii="Consolas" w:hAnsi="Consolas"/>
          <w:color w:val="005000"/>
          <w:sz w:val="17"/>
        </w:rPr>
        <w:t xml:space="preserve"> = </w:t>
      </w:r>
      <w:proofErr w:type="spellStart"/>
      <w:r>
        <w:rPr>
          <w:rFonts w:ascii="Consolas" w:hAnsi="Consolas"/>
          <w:color w:val="005000"/>
          <w:sz w:val="17"/>
        </w:rPr>
        <w:t>X_aug.copy</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X_aug</w:t>
      </w:r>
      <w:proofErr w:type="spellEnd"/>
      <w:r>
        <w:rPr>
          <w:rFonts w:ascii="Consolas" w:hAnsi="Consolas"/>
          <w:color w:val="005000"/>
          <w:sz w:val="17"/>
        </w:rPr>
        <w:t>['v1hat'] = v1hat.values</w:t>
      </w:r>
      <w:r>
        <w:rPr>
          <w:rFonts w:ascii="Consolas" w:hAnsi="Consolas"/>
          <w:color w:val="005000"/>
          <w:sz w:val="17"/>
        </w:rPr>
        <w:br/>
      </w:r>
      <w:proofErr w:type="spellStart"/>
      <w:r>
        <w:rPr>
          <w:rFonts w:ascii="Consolas" w:hAnsi="Consolas"/>
          <w:color w:val="005000"/>
          <w:sz w:val="17"/>
        </w:rPr>
        <w:t>model_aug</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 xml:space="preserve">(y, </w:t>
      </w:r>
      <w:proofErr w:type="spellStart"/>
      <w:r>
        <w:rPr>
          <w:rFonts w:ascii="Consolas" w:hAnsi="Consolas"/>
          <w:color w:val="005000"/>
          <w:sz w:val="17"/>
        </w:rPr>
        <w:t>X_aug</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r>
      <w:r>
        <w:rPr>
          <w:rFonts w:ascii="Consolas" w:hAnsi="Consolas"/>
          <w:color w:val="005000"/>
          <w:sz w:val="17"/>
        </w:rPr>
        <w:br/>
        <w:t xml:space="preserve">t_v1hat = </w:t>
      </w:r>
      <w:proofErr w:type="spellStart"/>
      <w:r>
        <w:rPr>
          <w:rFonts w:ascii="Consolas" w:hAnsi="Consolas"/>
          <w:color w:val="005000"/>
          <w:sz w:val="17"/>
        </w:rPr>
        <w:t>model_aug.tvalues</w:t>
      </w:r>
      <w:proofErr w:type="spellEnd"/>
      <w:r>
        <w:rPr>
          <w:rFonts w:ascii="Consolas" w:hAnsi="Consolas"/>
          <w:color w:val="005000"/>
          <w:sz w:val="17"/>
        </w:rPr>
        <w:t>['v1hat']</w:t>
      </w:r>
      <w:r>
        <w:rPr>
          <w:rFonts w:ascii="Consolas" w:hAnsi="Consolas"/>
          <w:color w:val="005000"/>
          <w:sz w:val="17"/>
        </w:rPr>
        <w:br/>
        <w:t xml:space="preserve">p_v1hat = </w:t>
      </w:r>
      <w:proofErr w:type="spellStart"/>
      <w:r>
        <w:rPr>
          <w:rFonts w:ascii="Consolas" w:hAnsi="Consolas"/>
          <w:color w:val="005000"/>
          <w:sz w:val="17"/>
        </w:rPr>
        <w:t>model_aug.pvalues</w:t>
      </w:r>
      <w:proofErr w:type="spellEnd"/>
      <w:r>
        <w:rPr>
          <w:rFonts w:ascii="Consolas" w:hAnsi="Consolas"/>
          <w:color w:val="005000"/>
          <w:sz w:val="17"/>
        </w:rPr>
        <w:t>['v1hat']</w:t>
      </w:r>
      <w:r>
        <w:rPr>
          <w:rFonts w:ascii="Consolas" w:hAnsi="Consolas"/>
          <w:color w:val="005000"/>
          <w:sz w:val="17"/>
        </w:rPr>
        <w:br/>
      </w:r>
      <w:r>
        <w:rPr>
          <w:rFonts w:ascii="Consolas" w:hAnsi="Consolas"/>
          <w:color w:val="005000"/>
          <w:sz w:val="17"/>
        </w:rPr>
        <w:br/>
        <w:t>print(f"  t-statistic on v1hat: {t_v1hat:.4f}")</w:t>
      </w:r>
      <w:r>
        <w:rPr>
          <w:rFonts w:ascii="Consolas" w:hAnsi="Consolas"/>
          <w:color w:val="005000"/>
          <w:sz w:val="17"/>
        </w:rPr>
        <w:br/>
        <w:t>print(f"  p-value:              {p_v1hat:.4f}")</w:t>
      </w:r>
      <w:r>
        <w:rPr>
          <w:rFonts w:ascii="Consolas" w:hAnsi="Consolas"/>
          <w:color w:val="005000"/>
          <w:sz w:val="17"/>
        </w:rPr>
        <w:br/>
        <w:t>if p_v1hat &lt; 0.05:</w:t>
      </w:r>
      <w:r>
        <w:rPr>
          <w:rFonts w:ascii="Consolas" w:hAnsi="Consolas"/>
          <w:color w:val="005000"/>
          <w:sz w:val="17"/>
        </w:rPr>
        <w:br/>
        <w:t xml:space="preserve">    print("  -&gt; REJECT H0: </w:t>
      </w:r>
      <w:proofErr w:type="spellStart"/>
      <w:r>
        <w:rPr>
          <w:rFonts w:ascii="Consolas" w:hAnsi="Consolas"/>
          <w:color w:val="005000"/>
          <w:sz w:val="17"/>
        </w:rPr>
        <w:t>hi_empunion</w:t>
      </w:r>
      <w:proofErr w:type="spellEnd"/>
      <w:r>
        <w:rPr>
          <w:rFonts w:ascii="Consolas" w:hAnsi="Consolas"/>
          <w:color w:val="005000"/>
          <w:sz w:val="17"/>
        </w:rPr>
        <w:t xml:space="preserve"> IS endogenous -&gt; Use IV")</w:t>
      </w:r>
      <w:r>
        <w:rPr>
          <w:rFonts w:ascii="Consolas" w:hAnsi="Consolas"/>
          <w:color w:val="005000"/>
          <w:sz w:val="17"/>
        </w:rPr>
        <w:br/>
        <w:t>else:</w:t>
      </w:r>
      <w:r>
        <w:rPr>
          <w:rFonts w:ascii="Consolas" w:hAnsi="Consolas"/>
          <w:color w:val="005000"/>
          <w:sz w:val="17"/>
        </w:rPr>
        <w:br/>
        <w:t xml:space="preserve">    print("  -&gt; FAIL TO REJECT H0: No evidence of endogeneity -&gt; OLS may be OK")</w:t>
      </w:r>
    </w:p>
    <w:p w14:paraId="300B082B" w14:textId="77777777" w:rsidR="0021798B" w:rsidRDefault="00000000">
      <w:pPr>
        <w:shd w:val="clear" w:color="auto" w:fill="F0FFF0"/>
      </w:pPr>
      <w:r>
        <w:rPr>
          <w:rFonts w:ascii="Consolas" w:hAnsi="Consolas"/>
          <w:color w:val="005000"/>
          <w:sz w:val="17"/>
        </w:rPr>
        <w:t># 10. OVERIDENTIFICATION TEST (Hansen J)</w:t>
      </w:r>
    </w:p>
    <w:p w14:paraId="32451C9C"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"10. OVERIDENTIFICATION TEST")</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 The GMM model from </w:t>
      </w:r>
      <w:proofErr w:type="spellStart"/>
      <w:r>
        <w:rPr>
          <w:rFonts w:ascii="Consolas" w:hAnsi="Consolas"/>
          <w:color w:val="005000"/>
          <w:sz w:val="17"/>
        </w:rPr>
        <w:t>linearmodels</w:t>
      </w:r>
      <w:proofErr w:type="spellEnd"/>
      <w:r>
        <w:rPr>
          <w:rFonts w:ascii="Consolas" w:hAnsi="Consolas"/>
          <w:color w:val="005000"/>
          <w:sz w:val="17"/>
        </w:rPr>
        <w:t xml:space="preserve"> provides the J-test</w:t>
      </w:r>
      <w:r>
        <w:rPr>
          <w:rFonts w:ascii="Consolas" w:hAnsi="Consolas"/>
          <w:color w:val="005000"/>
          <w:sz w:val="17"/>
        </w:rPr>
        <w:br/>
        <w:t>print(f"  Hansen J-statistic: {model_gmm.j_stat.stat:.4f}")</w:t>
      </w:r>
      <w:r>
        <w:rPr>
          <w:rFonts w:ascii="Consolas" w:hAnsi="Consolas"/>
          <w:color w:val="005000"/>
          <w:sz w:val="17"/>
        </w:rPr>
        <w:br/>
        <w:t>print(f"  p-value:            {model_gmm.j_stat.pval:.4f}")</w:t>
      </w:r>
      <w:r>
        <w:rPr>
          <w:rFonts w:ascii="Consolas" w:hAnsi="Consolas"/>
          <w:color w:val="005000"/>
          <w:sz w:val="17"/>
        </w:rPr>
        <w:br/>
        <w:t xml:space="preserve">if </w:t>
      </w:r>
      <w:proofErr w:type="spellStart"/>
      <w:r>
        <w:rPr>
          <w:rFonts w:ascii="Consolas" w:hAnsi="Consolas"/>
          <w:color w:val="005000"/>
          <w:sz w:val="17"/>
        </w:rPr>
        <w:t>model_gmm.j_stat.pval</w:t>
      </w:r>
      <w:proofErr w:type="spellEnd"/>
      <w:r>
        <w:rPr>
          <w:rFonts w:ascii="Consolas" w:hAnsi="Consolas"/>
          <w:color w:val="005000"/>
          <w:sz w:val="17"/>
        </w:rPr>
        <w:t xml:space="preserve"> &gt; 0.05:</w:t>
      </w:r>
      <w:r>
        <w:rPr>
          <w:rFonts w:ascii="Consolas" w:hAnsi="Consolas"/>
          <w:color w:val="005000"/>
          <w:sz w:val="17"/>
        </w:rPr>
        <w:br/>
        <w:t xml:space="preserve">    print("  -&gt; FAIL TO REJECT H0: Instruments are valid (overidentifying restrictions hold)")</w:t>
      </w:r>
      <w:r>
        <w:rPr>
          <w:rFonts w:ascii="Consolas" w:hAnsi="Consolas"/>
          <w:color w:val="005000"/>
          <w:sz w:val="17"/>
        </w:rPr>
        <w:br/>
        <w:t>else:</w:t>
      </w:r>
      <w:r>
        <w:rPr>
          <w:rFonts w:ascii="Consolas" w:hAnsi="Consolas"/>
          <w:color w:val="005000"/>
          <w:sz w:val="17"/>
        </w:rPr>
        <w:br/>
        <w:t xml:space="preserve">    print("  -&gt; REJECT H0: At least one instrument may be invalid")</w:t>
      </w:r>
    </w:p>
    <w:p w14:paraId="20674EFC" w14:textId="77777777" w:rsidR="0021798B" w:rsidRDefault="00000000">
      <w:pPr>
        <w:shd w:val="clear" w:color="auto" w:fill="F0FFF0"/>
      </w:pPr>
      <w:r>
        <w:rPr>
          <w:rFonts w:ascii="Consolas" w:hAnsi="Consolas"/>
          <w:color w:val="005000"/>
          <w:sz w:val="17"/>
        </w:rPr>
        <w:t># 11. WEAK INSTRUMENTS</w:t>
      </w:r>
    </w:p>
    <w:p w14:paraId="364DE9DF"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"11. WEAK INSTRUMENT DIAGNOSTICS")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print("\n--- Correlations between endogenous variable and instruments ---")</w:t>
      </w:r>
      <w:r>
        <w:rPr>
          <w:rFonts w:ascii="Consolas" w:hAnsi="Consolas"/>
          <w:color w:val="005000"/>
          <w:sz w:val="17"/>
        </w:rPr>
        <w:br/>
      </w:r>
      <w:proofErr w:type="spellStart"/>
      <w:r>
        <w:rPr>
          <w:rFonts w:ascii="Consolas" w:hAnsi="Consolas"/>
          <w:color w:val="005000"/>
          <w:sz w:val="17"/>
        </w:rPr>
        <w:t>corr_iv</w:t>
      </w:r>
      <w:proofErr w:type="spellEnd"/>
      <w:r>
        <w:rPr>
          <w:rFonts w:ascii="Consolas" w:hAnsi="Consolas"/>
          <w:color w:val="005000"/>
          <w:sz w:val="17"/>
        </w:rPr>
        <w:t xml:space="preserve"> =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 instruments].</w:t>
      </w:r>
      <w:proofErr w:type="spellStart"/>
      <w:r>
        <w:rPr>
          <w:rFonts w:ascii="Consolas" w:hAnsi="Consolas"/>
          <w:color w:val="005000"/>
          <w:sz w:val="17"/>
        </w:rPr>
        <w:t>corr</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].drop(</w:t>
      </w:r>
      <w:proofErr w:type="spellStart"/>
      <w:r>
        <w:rPr>
          <w:rFonts w:ascii="Consolas" w:hAnsi="Consolas"/>
          <w:color w:val="005000"/>
          <w:sz w:val="17"/>
        </w:rPr>
        <w:t>endog_var</w:t>
      </w:r>
      <w:proofErr w:type="spellEnd"/>
      <w:r>
        <w:rPr>
          <w:rFonts w:ascii="Consolas" w:hAnsi="Consolas"/>
          <w:color w:val="005000"/>
          <w:sz w:val="17"/>
        </w:rPr>
        <w:t>)</w:t>
      </w:r>
      <w:r>
        <w:rPr>
          <w:rFonts w:ascii="Consolas" w:hAnsi="Consolas"/>
          <w:color w:val="005000"/>
          <w:sz w:val="17"/>
        </w:rPr>
        <w:br/>
        <w:t>print(</w:t>
      </w:r>
      <w:proofErr w:type="spellStart"/>
      <w:r>
        <w:rPr>
          <w:rFonts w:ascii="Consolas" w:hAnsi="Consolas"/>
          <w:color w:val="005000"/>
          <w:sz w:val="17"/>
        </w:rPr>
        <w:t>corr_iv.round</w:t>
      </w:r>
      <w:proofErr w:type="spellEnd"/>
      <w:r>
        <w:rPr>
          <w:rFonts w:ascii="Consolas" w:hAnsi="Consolas"/>
          <w:color w:val="005000"/>
          <w:sz w:val="17"/>
        </w:rPr>
        <w:t>(4))</w:t>
      </w:r>
      <w:r>
        <w:rPr>
          <w:rFonts w:ascii="Consolas" w:hAnsi="Consolas"/>
          <w:color w:val="005000"/>
          <w:sz w:val="17"/>
        </w:rPr>
        <w:br/>
      </w:r>
      <w:r>
        <w:rPr>
          <w:rFonts w:ascii="Consolas" w:hAnsi="Consolas"/>
          <w:color w:val="005000"/>
          <w:sz w:val="17"/>
        </w:rPr>
        <w:br/>
        <w:t># First-stage F for each instrument separately</w:t>
      </w:r>
      <w:r>
        <w:rPr>
          <w:rFonts w:ascii="Consolas" w:hAnsi="Consolas"/>
          <w:color w:val="005000"/>
          <w:sz w:val="17"/>
        </w:rPr>
        <w:br/>
        <w:t>print("\n--- First-Stage F-statistics (individual instruments) ---")</w:t>
      </w:r>
      <w:r>
        <w:rPr>
          <w:rFonts w:ascii="Consolas" w:hAnsi="Consolas"/>
          <w:color w:val="005000"/>
          <w:sz w:val="17"/>
        </w:rPr>
        <w:br/>
        <w:t xml:space="preserve">for </w:t>
      </w:r>
      <w:proofErr w:type="spellStart"/>
      <w:r>
        <w:rPr>
          <w:rFonts w:ascii="Consolas" w:hAnsi="Consolas"/>
          <w:color w:val="005000"/>
          <w:sz w:val="17"/>
        </w:rPr>
        <w:t>inst</w:t>
      </w:r>
      <w:proofErr w:type="spellEnd"/>
      <w:r>
        <w:rPr>
          <w:rFonts w:ascii="Consolas" w:hAnsi="Consolas"/>
          <w:color w:val="005000"/>
          <w:sz w:val="17"/>
        </w:rPr>
        <w:t xml:space="preserve"> in instruments:</w:t>
      </w:r>
      <w:r>
        <w:rPr>
          <w:rFonts w:ascii="Consolas" w:hAnsi="Consolas"/>
          <w:color w:val="005000"/>
          <w:sz w:val="17"/>
        </w:rPr>
        <w:br/>
        <w:t xml:space="preserve">    </w:t>
      </w:r>
      <w:proofErr w:type="spellStart"/>
      <w:r>
        <w:rPr>
          <w:rFonts w:ascii="Consolas" w:hAnsi="Consolas"/>
          <w:color w:val="005000"/>
          <w:sz w:val="17"/>
        </w:rPr>
        <w:t>X_fs</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inst</w:t>
      </w:r>
      <w:proofErr w:type="spellEnd"/>
      <w:r>
        <w:rPr>
          <w:rFonts w:ascii="Consolas" w:hAnsi="Consolas"/>
          <w:color w:val="005000"/>
          <w:sz w:val="17"/>
        </w:rPr>
        <w:t>] + x2list])</w:t>
      </w:r>
      <w:r>
        <w:rPr>
          <w:rFonts w:ascii="Consolas" w:hAnsi="Consolas"/>
          <w:color w:val="005000"/>
          <w:sz w:val="17"/>
        </w:rPr>
        <w:br/>
        <w:t xml:space="preserve">    </w:t>
      </w:r>
      <w:proofErr w:type="spellStart"/>
      <w:r>
        <w:rPr>
          <w:rFonts w:ascii="Consolas" w:hAnsi="Consolas"/>
          <w:color w:val="005000"/>
          <w:sz w:val="17"/>
        </w:rPr>
        <w:t>fs_model</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xml:space="preserve">], </w:t>
      </w:r>
      <w:proofErr w:type="spellStart"/>
      <w:r>
        <w:rPr>
          <w:rFonts w:ascii="Consolas" w:hAnsi="Consolas"/>
          <w:color w:val="005000"/>
          <w:sz w:val="17"/>
        </w:rPr>
        <w:t>X_fs</w:t>
      </w:r>
      <w:proofErr w:type="spellEnd"/>
      <w:r>
        <w:rPr>
          <w:rFonts w:ascii="Consolas" w:hAnsi="Consolas"/>
          <w:color w:val="005000"/>
          <w:sz w:val="17"/>
        </w:rPr>
        <w:t>).fit()</w:t>
      </w:r>
      <w:r>
        <w:rPr>
          <w:rFonts w:ascii="Consolas" w:hAnsi="Consolas"/>
          <w:color w:val="005000"/>
          <w:sz w:val="17"/>
        </w:rPr>
        <w:br/>
        <w:t xml:space="preserve">    # Partial F-test for the excluded instrument</w:t>
      </w:r>
      <w:r>
        <w:rPr>
          <w:rFonts w:ascii="Consolas" w:hAnsi="Consolas"/>
          <w:color w:val="005000"/>
          <w:sz w:val="17"/>
        </w:rPr>
        <w:br/>
        <w:t xml:space="preserve">    </w:t>
      </w:r>
      <w:proofErr w:type="spellStart"/>
      <w:r>
        <w:rPr>
          <w:rFonts w:ascii="Consolas" w:hAnsi="Consolas"/>
          <w:color w:val="005000"/>
          <w:sz w:val="17"/>
        </w:rPr>
        <w:t>r_model</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df_iv</w:t>
      </w:r>
      <w:proofErr w:type="spellEnd"/>
      <w:r>
        <w:rPr>
          <w:rFonts w:ascii="Consolas" w:hAnsi="Consolas"/>
          <w:color w:val="005000"/>
          <w:sz w:val="17"/>
        </w:rPr>
        <w:t>[x2list])).fit()</w:t>
      </w:r>
      <w:r>
        <w:rPr>
          <w:rFonts w:ascii="Consolas" w:hAnsi="Consolas"/>
          <w:color w:val="005000"/>
          <w:sz w:val="17"/>
        </w:rPr>
        <w:br/>
        <w:t xml:space="preserve">    </w:t>
      </w:r>
      <w:proofErr w:type="spellStart"/>
      <w:r>
        <w:rPr>
          <w:rFonts w:ascii="Consolas" w:hAnsi="Consolas"/>
          <w:color w:val="005000"/>
          <w:sz w:val="17"/>
        </w:rPr>
        <w:t>f_stat</w:t>
      </w:r>
      <w:proofErr w:type="spellEnd"/>
      <w:r>
        <w:rPr>
          <w:rFonts w:ascii="Consolas" w:hAnsi="Consolas"/>
          <w:color w:val="005000"/>
          <w:sz w:val="17"/>
        </w:rPr>
        <w:t xml:space="preserve"> = ((</w:t>
      </w:r>
      <w:proofErr w:type="spellStart"/>
      <w:r>
        <w:rPr>
          <w:rFonts w:ascii="Consolas" w:hAnsi="Consolas"/>
          <w:color w:val="005000"/>
          <w:sz w:val="17"/>
        </w:rPr>
        <w:t>r_model.ssr</w:t>
      </w:r>
      <w:proofErr w:type="spellEnd"/>
      <w:r>
        <w:rPr>
          <w:rFonts w:ascii="Consolas" w:hAnsi="Consolas"/>
          <w:color w:val="005000"/>
          <w:sz w:val="17"/>
        </w:rPr>
        <w:t xml:space="preserve"> - </w:t>
      </w:r>
      <w:proofErr w:type="spellStart"/>
      <w:r>
        <w:rPr>
          <w:rFonts w:ascii="Consolas" w:hAnsi="Consolas"/>
          <w:color w:val="005000"/>
          <w:sz w:val="17"/>
        </w:rPr>
        <w:t>fs_model.ssr</w:t>
      </w:r>
      <w:proofErr w:type="spellEnd"/>
      <w:r>
        <w:rPr>
          <w:rFonts w:ascii="Consolas" w:hAnsi="Consolas"/>
          <w:color w:val="005000"/>
          <w:sz w:val="17"/>
        </w:rPr>
        <w:t>) / 1) / (</w:t>
      </w:r>
      <w:proofErr w:type="spellStart"/>
      <w:r>
        <w:rPr>
          <w:rFonts w:ascii="Consolas" w:hAnsi="Consolas"/>
          <w:color w:val="005000"/>
          <w:sz w:val="17"/>
        </w:rPr>
        <w:t>fs_model.ssr</w:t>
      </w:r>
      <w:proofErr w:type="spellEnd"/>
      <w:r>
        <w:rPr>
          <w:rFonts w:ascii="Consolas" w:hAnsi="Consolas"/>
          <w:color w:val="005000"/>
          <w:sz w:val="17"/>
        </w:rPr>
        <w:t xml:space="preserve"> / </w:t>
      </w:r>
      <w:proofErr w:type="spellStart"/>
      <w:r>
        <w:rPr>
          <w:rFonts w:ascii="Consolas" w:hAnsi="Consolas"/>
          <w:color w:val="005000"/>
          <w:sz w:val="17"/>
        </w:rPr>
        <w:t>fs_model.df_resid</w:t>
      </w:r>
      <w:proofErr w:type="spellEnd"/>
      <w:r>
        <w:rPr>
          <w:rFonts w:ascii="Consolas" w:hAnsi="Consolas"/>
          <w:color w:val="005000"/>
          <w:sz w:val="17"/>
        </w:rPr>
        <w:t>)</w:t>
      </w:r>
      <w:r>
        <w:rPr>
          <w:rFonts w:ascii="Consolas" w:hAnsi="Consolas"/>
          <w:color w:val="005000"/>
          <w:sz w:val="17"/>
        </w:rPr>
        <w:br/>
        <w:t xml:space="preserve">    print(f"  {inst:12s}: F = {f_stat:.2f}  {'STRONG' if </w:t>
      </w:r>
      <w:proofErr w:type="spellStart"/>
      <w:r>
        <w:rPr>
          <w:rFonts w:ascii="Consolas" w:hAnsi="Consolas"/>
          <w:color w:val="005000"/>
          <w:sz w:val="17"/>
        </w:rPr>
        <w:t>f_stat</w:t>
      </w:r>
      <w:proofErr w:type="spellEnd"/>
      <w:r>
        <w:rPr>
          <w:rFonts w:ascii="Consolas" w:hAnsi="Consolas"/>
          <w:color w:val="005000"/>
          <w:sz w:val="17"/>
        </w:rPr>
        <w:t xml:space="preserve"> &gt; 10 else 'WEAK'}")</w:t>
      </w:r>
      <w:r>
        <w:rPr>
          <w:rFonts w:ascii="Consolas" w:hAnsi="Consolas"/>
          <w:color w:val="005000"/>
          <w:sz w:val="17"/>
        </w:rPr>
        <w:br/>
      </w:r>
      <w:r>
        <w:rPr>
          <w:rFonts w:ascii="Consolas" w:hAnsi="Consolas"/>
          <w:color w:val="005000"/>
          <w:sz w:val="17"/>
        </w:rPr>
        <w:br/>
        <w:t># Compare IV estimates with different instruments</w:t>
      </w:r>
      <w:r>
        <w:rPr>
          <w:rFonts w:ascii="Consolas" w:hAnsi="Consolas"/>
          <w:color w:val="005000"/>
          <w:sz w:val="17"/>
        </w:rPr>
        <w:br/>
      </w:r>
      <w:r>
        <w:rPr>
          <w:rFonts w:ascii="Consolas" w:hAnsi="Consolas"/>
          <w:color w:val="005000"/>
          <w:sz w:val="17"/>
        </w:rPr>
        <w:lastRenderedPageBreak/>
        <w:t>print("\n--- IV Estimates with Different Single Instruments ---")</w:t>
      </w:r>
      <w:r>
        <w:rPr>
          <w:rFonts w:ascii="Consolas" w:hAnsi="Consolas"/>
          <w:color w:val="005000"/>
          <w:sz w:val="17"/>
        </w:rPr>
        <w:br/>
        <w:t xml:space="preserve">for </w:t>
      </w:r>
      <w:proofErr w:type="spellStart"/>
      <w:r>
        <w:rPr>
          <w:rFonts w:ascii="Consolas" w:hAnsi="Consolas"/>
          <w:color w:val="005000"/>
          <w:sz w:val="17"/>
        </w:rPr>
        <w:t>i</w:t>
      </w:r>
      <w:proofErr w:type="spellEnd"/>
      <w:r>
        <w:rPr>
          <w:rFonts w:ascii="Consolas" w:hAnsi="Consolas"/>
          <w:color w:val="005000"/>
          <w:sz w:val="17"/>
        </w:rPr>
        <w:t xml:space="preserve">, </w:t>
      </w:r>
      <w:proofErr w:type="spellStart"/>
      <w:r>
        <w:rPr>
          <w:rFonts w:ascii="Consolas" w:hAnsi="Consolas"/>
          <w:color w:val="005000"/>
          <w:sz w:val="17"/>
        </w:rPr>
        <w:t>inst</w:t>
      </w:r>
      <w:proofErr w:type="spellEnd"/>
      <w:r>
        <w:rPr>
          <w:rFonts w:ascii="Consolas" w:hAnsi="Consolas"/>
          <w:color w:val="005000"/>
          <w:sz w:val="17"/>
        </w:rPr>
        <w:t xml:space="preserve"> in enumerate(instruments):</w:t>
      </w:r>
      <w:r>
        <w:rPr>
          <w:rFonts w:ascii="Consolas" w:hAnsi="Consolas"/>
          <w:color w:val="005000"/>
          <w:sz w:val="17"/>
        </w:rPr>
        <w:br/>
        <w:t xml:space="preserve">    try:</w:t>
      </w:r>
      <w:r>
        <w:rPr>
          <w:rFonts w:ascii="Consolas" w:hAnsi="Consolas"/>
          <w:color w:val="005000"/>
          <w:sz w:val="17"/>
        </w:rPr>
        <w:br/>
        <w:t xml:space="preserve">        </w:t>
      </w:r>
      <w:proofErr w:type="spellStart"/>
      <w:r>
        <w:rPr>
          <w:rFonts w:ascii="Consolas" w:hAnsi="Consolas"/>
          <w:color w:val="005000"/>
          <w:sz w:val="17"/>
        </w:rPr>
        <w:t>model_i</w:t>
      </w:r>
      <w:proofErr w:type="spellEnd"/>
      <w:r>
        <w:rPr>
          <w:rFonts w:ascii="Consolas" w:hAnsi="Consolas"/>
          <w:color w:val="005000"/>
          <w:sz w:val="17"/>
        </w:rPr>
        <w:t xml:space="preserve"> = IV2SLS(</w:t>
      </w:r>
      <w:proofErr w:type="spellStart"/>
      <w:r>
        <w:rPr>
          <w:rFonts w:ascii="Consolas" w:hAnsi="Consolas"/>
          <w:color w:val="005000"/>
          <w:sz w:val="17"/>
        </w:rPr>
        <w:t>y_iv</w:t>
      </w:r>
      <w:proofErr w:type="spellEnd"/>
      <w:r>
        <w:rPr>
          <w:rFonts w:ascii="Consolas" w:hAnsi="Consolas"/>
          <w:color w:val="005000"/>
          <w:sz w:val="17"/>
        </w:rPr>
        <w:t xml:space="preserve">, </w:t>
      </w:r>
      <w:proofErr w:type="spellStart"/>
      <w:r>
        <w:rPr>
          <w:rFonts w:ascii="Consolas" w:hAnsi="Consolas"/>
          <w:color w:val="005000"/>
          <w:sz w:val="17"/>
        </w:rPr>
        <w:t>exog</w:t>
      </w:r>
      <w:proofErr w:type="spellEnd"/>
      <w:r>
        <w:rPr>
          <w:rFonts w:ascii="Consolas" w:hAnsi="Consolas"/>
          <w:color w:val="005000"/>
          <w:sz w:val="17"/>
        </w:rPr>
        <w:t xml:space="preserve">, </w:t>
      </w:r>
      <w:proofErr w:type="spellStart"/>
      <w:r>
        <w:rPr>
          <w:rFonts w:ascii="Consolas" w:hAnsi="Consolas"/>
          <w:color w:val="005000"/>
          <w:sz w:val="17"/>
        </w:rPr>
        <w:t>endog</w:t>
      </w:r>
      <w:proofErr w:type="spellEnd"/>
      <w:r>
        <w:rPr>
          <w:rFonts w:ascii="Consolas" w:hAnsi="Consolas"/>
          <w:color w:val="005000"/>
          <w:sz w:val="17"/>
        </w:rPr>
        <w:t xml:space="preserve">, </w:t>
      </w:r>
      <w:proofErr w:type="spellStart"/>
      <w:r>
        <w:rPr>
          <w:rFonts w:ascii="Consolas" w:hAnsi="Consolas"/>
          <w:color w:val="005000"/>
          <w:sz w:val="17"/>
        </w:rPr>
        <w:t>df_iv</w:t>
      </w:r>
      <w:proofErr w:type="spellEnd"/>
      <w:r>
        <w:rPr>
          <w:rFonts w:ascii="Consolas" w:hAnsi="Consolas"/>
          <w:color w:val="005000"/>
          <w:sz w:val="17"/>
        </w:rPr>
        <w:t>[[</w:t>
      </w:r>
      <w:proofErr w:type="spellStart"/>
      <w:r>
        <w:rPr>
          <w:rFonts w:ascii="Consolas" w:hAnsi="Consolas"/>
          <w:color w:val="005000"/>
          <w:sz w:val="17"/>
        </w:rPr>
        <w:t>inst</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='robust')</w:t>
      </w:r>
      <w:r>
        <w:rPr>
          <w:rFonts w:ascii="Consolas" w:hAnsi="Consolas"/>
          <w:color w:val="005000"/>
          <w:sz w:val="17"/>
        </w:rPr>
        <w:br/>
        <w:t xml:space="preserve">        print(f"  {inst:12s}: beta(</w:t>
      </w:r>
      <w:proofErr w:type="spellStart"/>
      <w:r>
        <w:rPr>
          <w:rFonts w:ascii="Consolas" w:hAnsi="Consolas"/>
          <w:color w:val="005000"/>
          <w:sz w:val="17"/>
        </w:rPr>
        <w:t>hi_empunion</w:t>
      </w:r>
      <w:proofErr w:type="spellEnd"/>
      <w:r>
        <w:rPr>
          <w:rFonts w:ascii="Consolas" w:hAnsi="Consolas"/>
          <w:color w:val="005000"/>
          <w:sz w:val="17"/>
        </w:rPr>
        <w:t>) = {</w:t>
      </w:r>
      <w:proofErr w:type="spellStart"/>
      <w:r>
        <w:rPr>
          <w:rFonts w:ascii="Consolas" w:hAnsi="Consolas"/>
          <w:color w:val="005000"/>
          <w:sz w:val="17"/>
        </w:rPr>
        <w:t>model_i.params</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]:.4f}, "</w:t>
      </w:r>
      <w:r>
        <w:rPr>
          <w:rFonts w:ascii="Consolas" w:hAnsi="Consolas"/>
          <w:color w:val="005000"/>
          <w:sz w:val="17"/>
        </w:rPr>
        <w:br/>
        <w:t xml:space="preserve">              </w:t>
      </w:r>
      <w:proofErr w:type="spellStart"/>
      <w:r>
        <w:rPr>
          <w:rFonts w:ascii="Consolas" w:hAnsi="Consolas"/>
          <w:color w:val="005000"/>
          <w:sz w:val="17"/>
        </w:rPr>
        <w:t>f"SE</w:t>
      </w:r>
      <w:proofErr w:type="spellEnd"/>
      <w:r>
        <w:rPr>
          <w:rFonts w:ascii="Consolas" w:hAnsi="Consolas"/>
          <w:color w:val="005000"/>
          <w:sz w:val="17"/>
        </w:rPr>
        <w:t xml:space="preserve"> = {</w:t>
      </w:r>
      <w:proofErr w:type="spellStart"/>
      <w:r>
        <w:rPr>
          <w:rFonts w:ascii="Consolas" w:hAnsi="Consolas"/>
          <w:color w:val="005000"/>
          <w:sz w:val="17"/>
        </w:rPr>
        <w:t>model_i.std_errors</w:t>
      </w:r>
      <w:proofErr w:type="spellEnd"/>
      <w:r>
        <w:rPr>
          <w:rFonts w:ascii="Consolas" w:hAnsi="Consolas"/>
          <w:color w:val="005000"/>
          <w:sz w:val="17"/>
        </w:rPr>
        <w:t>[</w:t>
      </w:r>
      <w:proofErr w:type="spellStart"/>
      <w:r>
        <w:rPr>
          <w:rFonts w:ascii="Consolas" w:hAnsi="Consolas"/>
          <w:color w:val="005000"/>
          <w:sz w:val="17"/>
        </w:rPr>
        <w:t>endog_var</w:t>
      </w:r>
      <w:proofErr w:type="spellEnd"/>
      <w:r>
        <w:rPr>
          <w:rFonts w:ascii="Consolas" w:hAnsi="Consolas"/>
          <w:color w:val="005000"/>
          <w:sz w:val="17"/>
        </w:rPr>
        <w:t>]:.4f}")</w:t>
      </w:r>
      <w:r>
        <w:rPr>
          <w:rFonts w:ascii="Consolas" w:hAnsi="Consolas"/>
          <w:color w:val="005000"/>
          <w:sz w:val="17"/>
        </w:rPr>
        <w:br/>
        <w:t xml:space="preserve">    except Exception as e:</w:t>
      </w:r>
      <w:r>
        <w:rPr>
          <w:rFonts w:ascii="Consolas" w:hAnsi="Consolas"/>
          <w:color w:val="005000"/>
          <w:sz w:val="17"/>
        </w:rPr>
        <w:br/>
        <w:t xml:space="preserve">        print(f"  {inst:12s}: Error - {e}")</w:t>
      </w:r>
      <w:r>
        <w:rPr>
          <w:rFonts w:ascii="Consolas" w:hAnsi="Consolas"/>
          <w:color w:val="005000"/>
          <w:sz w:val="17"/>
        </w:rPr>
        <w:br/>
      </w:r>
      <w:r>
        <w:rPr>
          <w:rFonts w:ascii="Consolas" w:hAnsi="Consolas"/>
          <w:color w:val="005000"/>
          <w:sz w:val="17"/>
        </w:rPr>
        <w:br/>
        <w:t>print("\n  Note: If estimates differ widely across instruments, this suggests")</w:t>
      </w:r>
      <w:r>
        <w:rPr>
          <w:rFonts w:ascii="Consolas" w:hAnsi="Consolas"/>
          <w:color w:val="005000"/>
          <w:sz w:val="17"/>
        </w:rPr>
        <w:br/>
        <w:t>print("  some instruments may be weak or invalid.")</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t>print("END OF CHAPTER 4")</w:t>
      </w:r>
      <w:r>
        <w:rPr>
          <w:rFonts w:ascii="Consolas" w:hAnsi="Consolas"/>
          <w:color w:val="005000"/>
          <w:sz w:val="17"/>
        </w:rPr>
        <w:br/>
        <w:t>print("=" * 60)</w:t>
      </w:r>
    </w:p>
    <w:p w14:paraId="6611DF0F" w14:textId="77777777" w:rsidR="0021798B" w:rsidRDefault="00000000">
      <w:r>
        <w:br w:type="page"/>
      </w:r>
    </w:p>
    <w:p w14:paraId="56A7347D" w14:textId="77777777" w:rsidR="0021798B" w:rsidRDefault="00000000">
      <w:pPr>
        <w:pStyle w:val="Heading1"/>
      </w:pPr>
      <w:bookmarkStart w:id="55" w:name="_Toc221413046"/>
      <w:r>
        <w:rPr>
          <w:color w:val="003366"/>
        </w:rPr>
        <w:lastRenderedPageBreak/>
        <w:t>Appendix G: Python Code for Chapter 5 - Quantile Regression and Count Data Models</w:t>
      </w:r>
      <w:bookmarkEnd w:id="55"/>
    </w:p>
    <w:p w14:paraId="67958AC8" w14:textId="77777777" w:rsidR="0021798B" w:rsidRDefault="00000000">
      <w:r>
        <w:t xml:space="preserve">This appendix contains the complete Python code that replicates the Stata analysis from Chapter 5.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07D1CA8B" w14:textId="77777777">
        <w:trPr>
          <w:jc w:val="center"/>
        </w:trPr>
        <w:tc>
          <w:tcPr>
            <w:tcW w:w="8640" w:type="dxa"/>
            <w:shd w:val="clear" w:color="auto" w:fill="E8F0FE"/>
          </w:tcPr>
          <w:p w14:paraId="6EF9FFA8" w14:textId="77777777" w:rsidR="0021798B" w:rsidRDefault="00000000">
            <w:r>
              <w:rPr>
                <w:b/>
                <w:color w:val="003366"/>
              </w:rPr>
              <w:t>Setup Information</w:t>
            </w:r>
            <w:r>
              <w:rPr>
                <w:b/>
                <w:color w:val="003366"/>
              </w:rPr>
              <w:br/>
            </w:r>
            <w:r>
              <w:rPr>
                <w:sz w:val="20"/>
              </w:rPr>
              <w:t>Dataset: Chap5_1_data.xlsx + Chap5_2_data.xlsx</w:t>
            </w:r>
            <w:r>
              <w:rPr>
                <w:sz w:val="20"/>
              </w:rPr>
              <w:br/>
              <w:t>Description: Medical expenditures + Doctor visits</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t>3. Run the code cells below</w:t>
            </w:r>
          </w:p>
        </w:tc>
      </w:tr>
    </w:tbl>
    <w:p w14:paraId="1653E960" w14:textId="77777777" w:rsidR="0021798B" w:rsidRDefault="0021798B"/>
    <w:p w14:paraId="2C2CC82A" w14:textId="77777777" w:rsidR="0021798B" w:rsidRDefault="00000000">
      <w:pPr>
        <w:pStyle w:val="Heading3"/>
      </w:pPr>
      <w:bookmarkStart w:id="56" w:name="_Toc221413047"/>
      <w:r>
        <w:rPr>
          <w:color w:val="003366"/>
        </w:rPr>
        <w:t>Chapter 5 Python Code</w:t>
      </w:r>
      <w:bookmarkEnd w:id="56"/>
    </w:p>
    <w:p w14:paraId="4D07C741"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5</w:t>
      </w:r>
      <w:r>
        <w:rPr>
          <w:rFonts w:ascii="Consolas" w:hAnsi="Consolas"/>
          <w:color w:val="005000"/>
          <w:sz w:val="17"/>
        </w:rPr>
        <w:br/>
        <w:t>Quantile Regression and Count Data Models</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Datasets: Chap5_1_data.xlsx (medical expenditures), Chap5_2_data.xlsx (doctor visits)</w:t>
      </w:r>
      <w:r>
        <w:rPr>
          <w:rFonts w:ascii="Consolas" w:hAnsi="Consolas"/>
          <w:color w:val="005000"/>
          <w:sz w:val="17"/>
        </w:rPr>
        <w:br/>
        <w:t>This script replicates "Chap 5.do"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3E73D3D7" w14:textId="77777777" w:rsidR="0021798B" w:rsidRDefault="00000000">
      <w:pPr>
        <w:shd w:val="clear" w:color="auto" w:fill="F0FFF0"/>
      </w:pPr>
      <w:r>
        <w:rPr>
          <w:rFonts w:ascii="Consolas" w:hAnsi="Consolas"/>
          <w:color w:val="005000"/>
          <w:sz w:val="17"/>
        </w:rPr>
        <w:t># SETUP</w:t>
      </w:r>
    </w:p>
    <w:p w14:paraId="7C92C707"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t xml:space="preserve">import </w:t>
      </w:r>
      <w:proofErr w:type="spellStart"/>
      <w:r>
        <w:rPr>
          <w:rFonts w:ascii="Consolas" w:hAnsi="Consolas"/>
          <w:color w:val="005000"/>
          <w:sz w:val="17"/>
        </w:rPr>
        <w:t>statsmodels.formula.api</w:t>
      </w:r>
      <w:proofErr w:type="spellEnd"/>
      <w:r>
        <w:rPr>
          <w:rFonts w:ascii="Consolas" w:hAnsi="Consolas"/>
          <w:color w:val="005000"/>
          <w:sz w:val="17"/>
        </w:rPr>
        <w:t xml:space="preserve"> as </w:t>
      </w:r>
      <w:proofErr w:type="spellStart"/>
      <w:r>
        <w:rPr>
          <w:rFonts w:ascii="Consolas" w:hAnsi="Consolas"/>
          <w:color w:val="005000"/>
          <w:sz w:val="17"/>
        </w:rPr>
        <w:t>smf</w:t>
      </w:r>
      <w:proofErr w:type="spellEnd"/>
      <w:r>
        <w:rPr>
          <w:rFonts w:ascii="Consolas" w:hAnsi="Consolas"/>
          <w:color w:val="005000"/>
          <w:sz w:val="17"/>
        </w:rPr>
        <w:br/>
        <w:t xml:space="preserve">from </w:t>
      </w:r>
      <w:proofErr w:type="spellStart"/>
      <w:proofErr w:type="gramStart"/>
      <w:r>
        <w:rPr>
          <w:rFonts w:ascii="Consolas" w:hAnsi="Consolas"/>
          <w:color w:val="005000"/>
          <w:sz w:val="17"/>
        </w:rPr>
        <w:t>statsmodels.regression</w:t>
      </w:r>
      <w:proofErr w:type="gramEnd"/>
      <w:r>
        <w:rPr>
          <w:rFonts w:ascii="Consolas" w:hAnsi="Consolas"/>
          <w:color w:val="005000"/>
          <w:sz w:val="17"/>
        </w:rPr>
        <w:t>.quantile_regression</w:t>
      </w:r>
      <w:proofErr w:type="spellEnd"/>
      <w:r>
        <w:rPr>
          <w:rFonts w:ascii="Consolas" w:hAnsi="Consolas"/>
          <w:color w:val="005000"/>
          <w:sz w:val="17"/>
        </w:rPr>
        <w:t xml:space="preserve"> import </w:t>
      </w:r>
      <w:proofErr w:type="spellStart"/>
      <w:r>
        <w:rPr>
          <w:rFonts w:ascii="Consolas" w:hAnsi="Consolas"/>
          <w:color w:val="005000"/>
          <w:sz w:val="17"/>
        </w:rPr>
        <w:t>QuantReg</w:t>
      </w:r>
      <w:proofErr w:type="spellEnd"/>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5: QUANTILE REGRESSION &amp; COUNT DATA MODELS")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25EA5546" w14:textId="77777777" w:rsidR="0021798B" w:rsidRDefault="00000000">
      <w:pPr>
        <w:shd w:val="clear" w:color="auto" w:fill="F0FFF0"/>
      </w:pPr>
      <w:r>
        <w:rPr>
          <w:rFonts w:ascii="Consolas" w:hAnsi="Consolas"/>
          <w:color w:val="005000"/>
          <w:sz w:val="17"/>
        </w:rPr>
        <w:t># PART 1: QUANTILE REGRESSION FOR MEDICAL EXPENDITURES</w:t>
      </w:r>
    </w:p>
    <w:p w14:paraId="29D6307A" w14:textId="77777777" w:rsidR="0021798B" w:rsidRDefault="00000000">
      <w:pPr>
        <w:shd w:val="clear" w:color="auto" w:fill="F0FFF0"/>
      </w:pPr>
      <w:r>
        <w:rPr>
          <w:rFonts w:ascii="Consolas" w:hAnsi="Consolas"/>
          <w:color w:val="005000"/>
          <w:sz w:val="17"/>
        </w:rPr>
        <w:lastRenderedPageBreak/>
        <w:t>print("\n" + "=" * 60)</w:t>
      </w:r>
      <w:r>
        <w:rPr>
          <w:rFonts w:ascii="Consolas" w:hAnsi="Consolas"/>
          <w:color w:val="005000"/>
          <w:sz w:val="17"/>
        </w:rPr>
        <w:br/>
        <w:t>print("PART 1: QUANTILE REGRESSION")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Load data</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("Chap5_1_data.xlsx")</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df.dropna</w:t>
      </w:r>
      <w:proofErr w:type="spellEnd"/>
      <w:r>
        <w:rPr>
          <w:rFonts w:ascii="Consolas" w:hAnsi="Consolas"/>
          <w:color w:val="005000"/>
          <w:sz w:val="17"/>
        </w:rPr>
        <w:t>(subset=['</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t>print(f"\</w:t>
      </w:r>
      <w:proofErr w:type="spellStart"/>
      <w:r>
        <w:rPr>
          <w:rFonts w:ascii="Consolas" w:hAnsi="Consolas"/>
          <w:color w:val="005000"/>
          <w:sz w:val="17"/>
        </w:rPr>
        <w:t>nSample</w:t>
      </w:r>
      <w:proofErr w:type="spellEnd"/>
      <w:r>
        <w:rPr>
          <w:rFonts w:ascii="Consolas" w:hAnsi="Consolas"/>
          <w:color w:val="005000"/>
          <w:sz w:val="17"/>
        </w:rPr>
        <w:t xml:space="preserve"> size: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key_vars</w:t>
      </w:r>
      <w:proofErr w:type="spellEnd"/>
      <w:r>
        <w:rPr>
          <w:rFonts w:ascii="Consolas" w:hAnsi="Consolas"/>
          <w:color w:val="005000"/>
          <w:sz w:val="17"/>
        </w:rPr>
        <w:t xml:space="preserve"> = ['</w:t>
      </w:r>
      <w:proofErr w:type="spellStart"/>
      <w:r>
        <w:rPr>
          <w:rFonts w:ascii="Consolas" w:hAnsi="Consolas"/>
          <w:color w:val="005000"/>
          <w:sz w:val="17"/>
        </w:rPr>
        <w:t>ltotexp</w:t>
      </w:r>
      <w:proofErr w:type="spellEnd"/>
      <w:r>
        <w:rPr>
          <w:rFonts w:ascii="Consolas" w:hAnsi="Consolas"/>
          <w:color w:val="005000"/>
          <w:sz w:val="17"/>
        </w:rPr>
        <w: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print("\n--- Summary Statistics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key_vars</w:t>
      </w:r>
      <w:proofErr w:type="spellEnd"/>
      <w:r>
        <w:rPr>
          <w:rFonts w:ascii="Consolas" w:hAnsi="Consolas"/>
          <w:color w:val="005000"/>
          <w:sz w:val="17"/>
        </w:rPr>
        <w:t>].describe().round(3))</w:t>
      </w:r>
    </w:p>
    <w:p w14:paraId="190E8E31" w14:textId="77777777" w:rsidR="0021798B" w:rsidRDefault="00000000">
      <w:pPr>
        <w:shd w:val="clear" w:color="auto" w:fill="F0FFF0"/>
      </w:pPr>
      <w:r>
        <w:rPr>
          <w:rFonts w:ascii="Consolas" w:hAnsi="Consolas"/>
          <w:color w:val="005000"/>
          <w:sz w:val="17"/>
        </w:rPr>
        <w:t># 1. OLS (for comparison)</w:t>
      </w:r>
    </w:p>
    <w:p w14:paraId="5E71A76B" w14:textId="77777777" w:rsidR="0021798B" w:rsidRDefault="00000000">
      <w:pPr>
        <w:shd w:val="clear" w:color="auto" w:fill="F0FFF0"/>
      </w:pPr>
      <w:r>
        <w:rPr>
          <w:rFonts w:ascii="Consolas" w:hAnsi="Consolas"/>
          <w:color w:val="005000"/>
          <w:sz w:val="17"/>
        </w:rPr>
        <w:t>print("\n--- OLS Regression (Conditional Mean) ---")</w:t>
      </w:r>
      <w:r>
        <w:rPr>
          <w:rFonts w:ascii="Consolas" w:hAnsi="Consolas"/>
          <w:color w:val="005000"/>
          <w:sz w:val="17"/>
        </w:rPr>
        <w:br/>
        <w:t xml:space="preserve">X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y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ltotexp</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model_ols</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(y, X).fit(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print(model_ols.summary2().tables[1].round(4))</w:t>
      </w:r>
    </w:p>
    <w:p w14:paraId="4930A7DC" w14:textId="77777777" w:rsidR="0021798B" w:rsidRDefault="00000000">
      <w:pPr>
        <w:shd w:val="clear" w:color="auto" w:fill="F0FFF0"/>
      </w:pPr>
      <w:r>
        <w:rPr>
          <w:rFonts w:ascii="Consolas" w:hAnsi="Consolas"/>
          <w:color w:val="005000"/>
          <w:sz w:val="17"/>
        </w:rPr>
        <w:t># 2. QUANTILE REGRESSION AT DIFFERENT QUANTILES</w:t>
      </w:r>
    </w:p>
    <w:p w14:paraId="6AA483A7" w14:textId="77777777" w:rsidR="0021798B" w:rsidRDefault="00000000">
      <w:pPr>
        <w:shd w:val="clear" w:color="auto" w:fill="F0FFF0"/>
      </w:pPr>
      <w:r>
        <w:rPr>
          <w:rFonts w:ascii="Consolas" w:hAnsi="Consolas"/>
          <w:color w:val="005000"/>
          <w:sz w:val="17"/>
        </w:rPr>
        <w:t>quantiles = [0.25, 0.50, 0.75]</w:t>
      </w:r>
      <w:r>
        <w:rPr>
          <w:rFonts w:ascii="Consolas" w:hAnsi="Consolas"/>
          <w:color w:val="005000"/>
          <w:sz w:val="17"/>
        </w:rPr>
        <w:br/>
      </w:r>
      <w:proofErr w:type="spellStart"/>
      <w:r>
        <w:rPr>
          <w:rFonts w:ascii="Consolas" w:hAnsi="Consolas"/>
          <w:color w:val="005000"/>
          <w:sz w:val="17"/>
        </w:rPr>
        <w:t>qr_models</w:t>
      </w:r>
      <w:proofErr w:type="spellEnd"/>
      <w:r>
        <w:rPr>
          <w:rFonts w:ascii="Consolas" w:hAnsi="Consolas"/>
          <w:color w:val="005000"/>
          <w:sz w:val="17"/>
        </w:rPr>
        <w:t xml:space="preserve"> = {}</w:t>
      </w:r>
      <w:r>
        <w:rPr>
          <w:rFonts w:ascii="Consolas" w:hAnsi="Consolas"/>
          <w:color w:val="005000"/>
          <w:sz w:val="17"/>
        </w:rPr>
        <w:br/>
      </w:r>
      <w:r>
        <w:rPr>
          <w:rFonts w:ascii="Consolas" w:hAnsi="Consolas"/>
          <w:color w:val="005000"/>
          <w:sz w:val="17"/>
        </w:rPr>
        <w:br/>
        <w:t>for q in quantiles:</w:t>
      </w:r>
      <w:r>
        <w:rPr>
          <w:rFonts w:ascii="Consolas" w:hAnsi="Consolas"/>
          <w:color w:val="005000"/>
          <w:sz w:val="17"/>
        </w:rPr>
        <w:br/>
        <w:t xml:space="preserve">    </w:t>
      </w:r>
      <w:proofErr w:type="gramStart"/>
      <w:r>
        <w:rPr>
          <w:rFonts w:ascii="Consolas" w:hAnsi="Consolas"/>
          <w:color w:val="005000"/>
          <w:sz w:val="17"/>
        </w:rPr>
        <w:t>print(</w:t>
      </w:r>
      <w:proofErr w:type="gramEnd"/>
      <w:r>
        <w:rPr>
          <w:rFonts w:ascii="Consolas" w:hAnsi="Consolas"/>
          <w:color w:val="005000"/>
          <w:sz w:val="17"/>
        </w:rPr>
        <w:t>f"\n--- Quantile Regression: q = {q} ---")</w:t>
      </w:r>
      <w:r>
        <w:rPr>
          <w:rFonts w:ascii="Consolas" w:hAnsi="Consolas"/>
          <w:color w:val="005000"/>
          <w:sz w:val="17"/>
        </w:rPr>
        <w:br/>
        <w:t xml:space="preserve">    </w:t>
      </w:r>
      <w:proofErr w:type="spellStart"/>
      <w:r>
        <w:rPr>
          <w:rFonts w:ascii="Consolas" w:hAnsi="Consolas"/>
          <w:color w:val="005000"/>
          <w:sz w:val="17"/>
        </w:rPr>
        <w:t>model_qr</w:t>
      </w:r>
      <w:proofErr w:type="spellEnd"/>
      <w:r>
        <w:rPr>
          <w:rFonts w:ascii="Consolas" w:hAnsi="Consolas"/>
          <w:color w:val="005000"/>
          <w:sz w:val="17"/>
        </w:rPr>
        <w:t xml:space="preserve"> = </w:t>
      </w:r>
      <w:proofErr w:type="spellStart"/>
      <w:proofErr w:type="gramStart"/>
      <w:r>
        <w:rPr>
          <w:rFonts w:ascii="Consolas" w:hAnsi="Consolas"/>
          <w:color w:val="005000"/>
          <w:sz w:val="17"/>
        </w:rPr>
        <w:t>QuantReg</w:t>
      </w:r>
      <w:proofErr w:type="spellEnd"/>
      <w:r>
        <w:rPr>
          <w:rFonts w:ascii="Consolas" w:hAnsi="Consolas"/>
          <w:color w:val="005000"/>
          <w:sz w:val="17"/>
        </w:rPr>
        <w:t>(</w:t>
      </w:r>
      <w:proofErr w:type="gramEnd"/>
      <w:r>
        <w:rPr>
          <w:rFonts w:ascii="Consolas" w:hAnsi="Consolas"/>
          <w:color w:val="005000"/>
          <w:sz w:val="17"/>
        </w:rPr>
        <w:t>y, X</w:t>
      </w:r>
      <w:proofErr w:type="gramStart"/>
      <w:r>
        <w:rPr>
          <w:rFonts w:ascii="Consolas" w:hAnsi="Consolas"/>
          <w:color w:val="005000"/>
          <w:sz w:val="17"/>
        </w:rPr>
        <w:t>).fit</w:t>
      </w:r>
      <w:proofErr w:type="gramEnd"/>
      <w:r>
        <w:rPr>
          <w:rFonts w:ascii="Consolas" w:hAnsi="Consolas"/>
          <w:color w:val="005000"/>
          <w:sz w:val="17"/>
        </w:rPr>
        <w:t>(q=q)</w:t>
      </w:r>
      <w:r>
        <w:rPr>
          <w:rFonts w:ascii="Consolas" w:hAnsi="Consolas"/>
          <w:color w:val="005000"/>
          <w:sz w:val="17"/>
        </w:rPr>
        <w:br/>
        <w:t xml:space="preserve">    </w:t>
      </w:r>
      <w:proofErr w:type="spellStart"/>
      <w:r>
        <w:rPr>
          <w:rFonts w:ascii="Consolas" w:hAnsi="Consolas"/>
          <w:color w:val="005000"/>
          <w:sz w:val="17"/>
        </w:rPr>
        <w:t>qr_models</w:t>
      </w:r>
      <w:proofErr w:type="spellEnd"/>
      <w:r>
        <w:rPr>
          <w:rFonts w:ascii="Consolas" w:hAnsi="Consolas"/>
          <w:color w:val="005000"/>
          <w:sz w:val="17"/>
        </w:rPr>
        <w:t xml:space="preserve">[q] = </w:t>
      </w:r>
      <w:proofErr w:type="spellStart"/>
      <w:r>
        <w:rPr>
          <w:rFonts w:ascii="Consolas" w:hAnsi="Consolas"/>
          <w:color w:val="005000"/>
          <w:sz w:val="17"/>
        </w:rPr>
        <w:t>model_qr</w:t>
      </w:r>
      <w:proofErr w:type="spellEnd"/>
      <w:r>
        <w:rPr>
          <w:rFonts w:ascii="Consolas" w:hAnsi="Consolas"/>
          <w:color w:val="005000"/>
          <w:sz w:val="17"/>
        </w:rPr>
        <w:br/>
        <w:t xml:space="preserve">    print(</w:t>
      </w:r>
      <w:proofErr w:type="spellStart"/>
      <w:r>
        <w:rPr>
          <w:rFonts w:ascii="Consolas" w:hAnsi="Consolas"/>
          <w:color w:val="005000"/>
          <w:sz w:val="17"/>
        </w:rPr>
        <w:t>model_</w:t>
      </w:r>
      <w:proofErr w:type="gramStart"/>
      <w:r>
        <w:rPr>
          <w:rFonts w:ascii="Consolas" w:hAnsi="Consolas"/>
          <w:color w:val="005000"/>
          <w:sz w:val="17"/>
        </w:rPr>
        <w:t>qr.summary</w:t>
      </w:r>
      <w:proofErr w:type="spellEnd"/>
      <w:proofErr w:type="gramEnd"/>
      <w:r>
        <w:rPr>
          <w:rFonts w:ascii="Consolas" w:hAnsi="Consolas"/>
          <w:color w:val="005000"/>
          <w:sz w:val="17"/>
        </w:rPr>
        <w:t>(</w:t>
      </w:r>
      <w:proofErr w:type="gramStart"/>
      <w:r>
        <w:rPr>
          <w:rFonts w:ascii="Consolas" w:hAnsi="Consolas"/>
          <w:color w:val="005000"/>
          <w:sz w:val="17"/>
        </w:rPr>
        <w:t>).tables</w:t>
      </w:r>
      <w:proofErr w:type="gramEnd"/>
      <w:r>
        <w:rPr>
          <w:rFonts w:ascii="Consolas" w:hAnsi="Consolas"/>
          <w:color w:val="005000"/>
          <w:sz w:val="17"/>
        </w:rPr>
        <w:t>[1])</w:t>
      </w:r>
    </w:p>
    <w:p w14:paraId="445B8A9D" w14:textId="77777777" w:rsidR="0021798B" w:rsidRDefault="00000000">
      <w:pPr>
        <w:shd w:val="clear" w:color="auto" w:fill="F0FFF0"/>
      </w:pPr>
      <w:r>
        <w:rPr>
          <w:rFonts w:ascii="Consolas" w:hAnsi="Consolas"/>
          <w:color w:val="005000"/>
          <w:sz w:val="17"/>
        </w:rPr>
        <w:t># 3. COMPARISON TABLE: OLS vs QR</w:t>
      </w:r>
    </w:p>
    <w:p w14:paraId="06E186ED"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print("COMPARISON: OLS vs Quantile Regression")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coef_names</w:t>
      </w:r>
      <w:proofErr w:type="spellEnd"/>
      <w:r>
        <w:rPr>
          <w:rFonts w:ascii="Consolas" w:hAnsi="Consolas"/>
          <w:color w:val="005000"/>
          <w:sz w:val="17"/>
        </w:rPr>
        <w:t xml:space="preserve"> = ['const', '</w:t>
      </w:r>
      <w:proofErr w:type="spellStart"/>
      <w:r>
        <w:rPr>
          <w:rFonts w:ascii="Consolas" w:hAnsi="Consolas"/>
          <w:color w:val="005000"/>
          <w:sz w:val="17"/>
        </w:rPr>
        <w:t>suppins</w:t>
      </w:r>
      <w:proofErr w:type="spellEnd"/>
      <w:r>
        <w:rPr>
          <w:rFonts w:ascii="Consolas" w:hAnsi="Consolas"/>
          <w:color w:val="005000"/>
          <w:sz w:val="17"/>
        </w:rPr>
        <w:t>',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comparison = </w:t>
      </w:r>
      <w:proofErr w:type="spellStart"/>
      <w:r>
        <w:rPr>
          <w:rFonts w:ascii="Consolas" w:hAnsi="Consolas"/>
          <w:color w:val="005000"/>
          <w:sz w:val="17"/>
        </w:rPr>
        <w:t>pd.DataFrame</w:t>
      </w:r>
      <w:proofErr w:type="spellEnd"/>
      <w:r>
        <w:rPr>
          <w:rFonts w:ascii="Consolas" w:hAnsi="Consolas"/>
          <w:color w:val="005000"/>
          <w:sz w:val="17"/>
        </w:rPr>
        <w:t xml:space="preserve">({'OLS': </w:t>
      </w:r>
      <w:proofErr w:type="spellStart"/>
      <w:r>
        <w:rPr>
          <w:rFonts w:ascii="Consolas" w:hAnsi="Consolas"/>
          <w:color w:val="005000"/>
          <w:sz w:val="17"/>
        </w:rPr>
        <w:t>model_ols.params.round</w:t>
      </w:r>
      <w:proofErr w:type="spellEnd"/>
      <w:r>
        <w:rPr>
          <w:rFonts w:ascii="Consolas" w:hAnsi="Consolas"/>
          <w:color w:val="005000"/>
          <w:sz w:val="17"/>
        </w:rPr>
        <w:t>(4)})</w:t>
      </w:r>
      <w:r>
        <w:rPr>
          <w:rFonts w:ascii="Consolas" w:hAnsi="Consolas"/>
          <w:color w:val="005000"/>
          <w:sz w:val="17"/>
        </w:rPr>
        <w:br/>
        <w:t>for q in quantiles:</w:t>
      </w:r>
      <w:r>
        <w:rPr>
          <w:rFonts w:ascii="Consolas" w:hAnsi="Consolas"/>
          <w:color w:val="005000"/>
          <w:sz w:val="17"/>
        </w:rPr>
        <w:br/>
        <w:t xml:space="preserve">    comparison[</w:t>
      </w:r>
      <w:proofErr w:type="spellStart"/>
      <w:r>
        <w:rPr>
          <w:rFonts w:ascii="Consolas" w:hAnsi="Consolas"/>
          <w:color w:val="005000"/>
          <w:sz w:val="17"/>
        </w:rPr>
        <w:t>f'QR</w:t>
      </w:r>
      <w:proofErr w:type="spellEnd"/>
      <w:r>
        <w:rPr>
          <w:rFonts w:ascii="Consolas" w:hAnsi="Consolas"/>
          <w:color w:val="005000"/>
          <w:sz w:val="17"/>
        </w:rPr>
        <w:t xml:space="preserve">({q})'] = </w:t>
      </w:r>
      <w:proofErr w:type="spellStart"/>
      <w:r>
        <w:rPr>
          <w:rFonts w:ascii="Consolas" w:hAnsi="Consolas"/>
          <w:color w:val="005000"/>
          <w:sz w:val="17"/>
        </w:rPr>
        <w:t>qr_models</w:t>
      </w:r>
      <w:proofErr w:type="spellEnd"/>
      <w:r>
        <w:rPr>
          <w:rFonts w:ascii="Consolas" w:hAnsi="Consolas"/>
          <w:color w:val="005000"/>
          <w:sz w:val="17"/>
        </w:rPr>
        <w:t>[q].</w:t>
      </w:r>
      <w:proofErr w:type="spellStart"/>
      <w:r>
        <w:rPr>
          <w:rFonts w:ascii="Consolas" w:hAnsi="Consolas"/>
          <w:color w:val="005000"/>
          <w:sz w:val="17"/>
        </w:rPr>
        <w:t>params.round</w:t>
      </w:r>
      <w:proofErr w:type="spellEnd"/>
      <w:r>
        <w:rPr>
          <w:rFonts w:ascii="Consolas" w:hAnsi="Consolas"/>
          <w:color w:val="005000"/>
          <w:sz w:val="17"/>
        </w:rPr>
        <w:t>(4)</w:t>
      </w:r>
      <w:r>
        <w:rPr>
          <w:rFonts w:ascii="Consolas" w:hAnsi="Consolas"/>
          <w:color w:val="005000"/>
          <w:sz w:val="17"/>
        </w:rPr>
        <w:br/>
      </w:r>
      <w:proofErr w:type="spellStart"/>
      <w:r>
        <w:rPr>
          <w:rFonts w:ascii="Consolas" w:hAnsi="Consolas"/>
          <w:color w:val="005000"/>
          <w:sz w:val="17"/>
        </w:rPr>
        <w:t>comparison.index</w:t>
      </w:r>
      <w:proofErr w:type="spellEnd"/>
      <w:r>
        <w:rPr>
          <w:rFonts w:ascii="Consolas" w:hAnsi="Consolas"/>
          <w:color w:val="005000"/>
          <w:sz w:val="17"/>
        </w:rPr>
        <w:t xml:space="preserve"> = </w:t>
      </w:r>
      <w:proofErr w:type="spellStart"/>
      <w:r>
        <w:rPr>
          <w:rFonts w:ascii="Consolas" w:hAnsi="Consolas"/>
          <w:color w:val="005000"/>
          <w:sz w:val="17"/>
        </w:rPr>
        <w:t>coef_names</w:t>
      </w:r>
      <w:proofErr w:type="spellEnd"/>
      <w:r>
        <w:rPr>
          <w:rFonts w:ascii="Consolas" w:hAnsi="Consolas"/>
          <w:color w:val="005000"/>
          <w:sz w:val="17"/>
        </w:rPr>
        <w:br/>
        <w:t>print(comparison)</w:t>
      </w:r>
    </w:p>
    <w:p w14:paraId="1501D611" w14:textId="77777777" w:rsidR="0021798B" w:rsidRDefault="00000000">
      <w:pPr>
        <w:shd w:val="clear" w:color="auto" w:fill="F0FFF0"/>
      </w:pPr>
      <w:r>
        <w:rPr>
          <w:rFonts w:ascii="Consolas" w:hAnsi="Consolas"/>
          <w:color w:val="005000"/>
          <w:sz w:val="17"/>
        </w:rPr>
        <w:t># 4. PLOT: HOW COEFFICIENTS CHANGE ACROSS QUANTILES</w:t>
      </w:r>
    </w:p>
    <w:p w14:paraId="027E04D9" w14:textId="77777777" w:rsidR="0021798B" w:rsidRDefault="00000000">
      <w:pPr>
        <w:shd w:val="clear" w:color="auto" w:fill="F0FFF0"/>
      </w:pPr>
      <w:r>
        <w:rPr>
          <w:rFonts w:ascii="Consolas" w:hAnsi="Consolas"/>
          <w:color w:val="005000"/>
          <w:sz w:val="17"/>
        </w:rPr>
        <w:t>print("\n--- Plotting QR coefficients across quantiles ---")</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quantile_range</w:t>
      </w:r>
      <w:proofErr w:type="spellEnd"/>
      <w:r>
        <w:rPr>
          <w:rFonts w:ascii="Consolas" w:hAnsi="Consolas"/>
          <w:color w:val="005000"/>
          <w:sz w:val="17"/>
        </w:rPr>
        <w:t xml:space="preserve"> = </w:t>
      </w:r>
      <w:proofErr w:type="spellStart"/>
      <w:r>
        <w:rPr>
          <w:rFonts w:ascii="Consolas" w:hAnsi="Consolas"/>
          <w:color w:val="005000"/>
          <w:sz w:val="17"/>
        </w:rPr>
        <w:t>np.arange</w:t>
      </w:r>
      <w:proofErr w:type="spellEnd"/>
      <w:r>
        <w:rPr>
          <w:rFonts w:ascii="Consolas" w:hAnsi="Consolas"/>
          <w:color w:val="005000"/>
          <w:sz w:val="17"/>
        </w:rPr>
        <w:t>(0.05, 0.96, 0.05)</w:t>
      </w:r>
      <w:r>
        <w:rPr>
          <w:rFonts w:ascii="Consolas" w:hAnsi="Consolas"/>
          <w:color w:val="005000"/>
          <w:sz w:val="17"/>
        </w:rPr>
        <w:br/>
      </w:r>
      <w:proofErr w:type="spellStart"/>
      <w:r>
        <w:rPr>
          <w:rFonts w:ascii="Consolas" w:hAnsi="Consolas"/>
          <w:color w:val="005000"/>
          <w:sz w:val="17"/>
        </w:rPr>
        <w:t>coef_results</w:t>
      </w:r>
      <w:proofErr w:type="spellEnd"/>
      <w:r>
        <w:rPr>
          <w:rFonts w:ascii="Consolas" w:hAnsi="Consolas"/>
          <w:color w:val="005000"/>
          <w:sz w:val="17"/>
        </w:rPr>
        <w:t xml:space="preserve"> = {var: [] for var in </w:t>
      </w:r>
      <w:proofErr w:type="spellStart"/>
      <w:r>
        <w:rPr>
          <w:rFonts w:ascii="Consolas" w:hAnsi="Consolas"/>
          <w:color w:val="005000"/>
          <w:sz w:val="17"/>
        </w:rPr>
        <w:t>coef_names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ci_lower</w:t>
      </w:r>
      <w:proofErr w:type="spellEnd"/>
      <w:r>
        <w:rPr>
          <w:rFonts w:ascii="Consolas" w:hAnsi="Consolas"/>
          <w:color w:val="005000"/>
          <w:sz w:val="17"/>
        </w:rPr>
        <w:t xml:space="preserve"> = {var: [] for var in </w:t>
      </w:r>
      <w:proofErr w:type="spellStart"/>
      <w:r>
        <w:rPr>
          <w:rFonts w:ascii="Consolas" w:hAnsi="Consolas"/>
          <w:color w:val="005000"/>
          <w:sz w:val="17"/>
        </w:rPr>
        <w:t>coef_names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ci_upper</w:t>
      </w:r>
      <w:proofErr w:type="spellEnd"/>
      <w:r>
        <w:rPr>
          <w:rFonts w:ascii="Consolas" w:hAnsi="Consolas"/>
          <w:color w:val="005000"/>
          <w:sz w:val="17"/>
        </w:rPr>
        <w:t xml:space="preserve"> = {var: [] for var in </w:t>
      </w:r>
      <w:proofErr w:type="spellStart"/>
      <w:r>
        <w:rPr>
          <w:rFonts w:ascii="Consolas" w:hAnsi="Consolas"/>
          <w:color w:val="005000"/>
          <w:sz w:val="17"/>
        </w:rPr>
        <w:t>coef_names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for q in </w:t>
      </w:r>
      <w:proofErr w:type="spellStart"/>
      <w:r>
        <w:rPr>
          <w:rFonts w:ascii="Consolas" w:hAnsi="Consolas"/>
          <w:color w:val="005000"/>
          <w:sz w:val="17"/>
        </w:rPr>
        <w:t>quantile_range</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model_q</w:t>
      </w:r>
      <w:proofErr w:type="spellEnd"/>
      <w:r>
        <w:rPr>
          <w:rFonts w:ascii="Consolas" w:hAnsi="Consolas"/>
          <w:color w:val="005000"/>
          <w:sz w:val="17"/>
        </w:rPr>
        <w:t xml:space="preserve"> = </w:t>
      </w:r>
      <w:proofErr w:type="spellStart"/>
      <w:r>
        <w:rPr>
          <w:rFonts w:ascii="Consolas" w:hAnsi="Consolas"/>
          <w:color w:val="005000"/>
          <w:sz w:val="17"/>
        </w:rPr>
        <w:t>QuantReg</w:t>
      </w:r>
      <w:proofErr w:type="spellEnd"/>
      <w:r>
        <w:rPr>
          <w:rFonts w:ascii="Consolas" w:hAnsi="Consolas"/>
          <w:color w:val="005000"/>
          <w:sz w:val="17"/>
        </w:rPr>
        <w:t>(y, X).fit(q=q)</w:t>
      </w:r>
      <w:r>
        <w:rPr>
          <w:rFonts w:ascii="Consolas" w:hAnsi="Consolas"/>
          <w:color w:val="005000"/>
          <w:sz w:val="17"/>
        </w:rPr>
        <w:br/>
        <w:t xml:space="preserve">    for </w:t>
      </w:r>
      <w:proofErr w:type="spellStart"/>
      <w:r>
        <w:rPr>
          <w:rFonts w:ascii="Consolas" w:hAnsi="Consolas"/>
          <w:color w:val="005000"/>
          <w:sz w:val="17"/>
        </w:rPr>
        <w:t>i</w:t>
      </w:r>
      <w:proofErr w:type="spellEnd"/>
      <w:r>
        <w:rPr>
          <w:rFonts w:ascii="Consolas" w:hAnsi="Consolas"/>
          <w:color w:val="005000"/>
          <w:sz w:val="17"/>
        </w:rPr>
        <w:t>, var in enumerate(</w:t>
      </w:r>
      <w:proofErr w:type="spellStart"/>
      <w:r>
        <w:rPr>
          <w:rFonts w:ascii="Consolas" w:hAnsi="Consolas"/>
          <w:color w:val="005000"/>
          <w:sz w:val="17"/>
        </w:rPr>
        <w:t>coef_names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lastRenderedPageBreak/>
        <w:t xml:space="preserve">        </w:t>
      </w:r>
      <w:proofErr w:type="spellStart"/>
      <w:r>
        <w:rPr>
          <w:rFonts w:ascii="Consolas" w:hAnsi="Consolas"/>
          <w:color w:val="005000"/>
          <w:sz w:val="17"/>
        </w:rPr>
        <w:t>coef_results</w:t>
      </w:r>
      <w:proofErr w:type="spellEnd"/>
      <w:r>
        <w:rPr>
          <w:rFonts w:ascii="Consolas" w:hAnsi="Consolas"/>
          <w:color w:val="005000"/>
          <w:sz w:val="17"/>
        </w:rPr>
        <w:t>[var].append(</w:t>
      </w:r>
      <w:proofErr w:type="spellStart"/>
      <w:r>
        <w:rPr>
          <w:rFonts w:ascii="Consolas" w:hAnsi="Consolas"/>
          <w:color w:val="005000"/>
          <w:sz w:val="17"/>
        </w:rPr>
        <w:t>model_q.params.iloc</w:t>
      </w:r>
      <w:proofErr w:type="spellEnd"/>
      <w:r>
        <w:rPr>
          <w:rFonts w:ascii="Consolas" w:hAnsi="Consolas"/>
          <w:color w:val="005000"/>
          <w:sz w:val="17"/>
        </w:rPr>
        <w:t>[</w:t>
      </w:r>
      <w:proofErr w:type="spellStart"/>
      <w:r>
        <w:rPr>
          <w:rFonts w:ascii="Consolas" w:hAnsi="Consolas"/>
          <w:color w:val="005000"/>
          <w:sz w:val="17"/>
        </w:rPr>
        <w:t>i</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ci_lower</w:t>
      </w:r>
      <w:proofErr w:type="spellEnd"/>
      <w:r>
        <w:rPr>
          <w:rFonts w:ascii="Consolas" w:hAnsi="Consolas"/>
          <w:color w:val="005000"/>
          <w:sz w:val="17"/>
        </w:rPr>
        <w:t>[var].append(</w:t>
      </w:r>
      <w:proofErr w:type="spellStart"/>
      <w:r>
        <w:rPr>
          <w:rFonts w:ascii="Consolas" w:hAnsi="Consolas"/>
          <w:color w:val="005000"/>
          <w:sz w:val="17"/>
        </w:rPr>
        <w:t>model_q.conf_int</w:t>
      </w:r>
      <w:proofErr w:type="spellEnd"/>
      <w:r>
        <w:rPr>
          <w:rFonts w:ascii="Consolas" w:hAnsi="Consolas"/>
          <w:color w:val="005000"/>
          <w:sz w:val="17"/>
        </w:rPr>
        <w:t>().</w:t>
      </w:r>
      <w:proofErr w:type="spellStart"/>
      <w:r>
        <w:rPr>
          <w:rFonts w:ascii="Consolas" w:hAnsi="Consolas"/>
          <w:color w:val="005000"/>
          <w:sz w:val="17"/>
        </w:rPr>
        <w:t>iloc</w:t>
      </w:r>
      <w:proofErr w:type="spellEnd"/>
      <w:r>
        <w:rPr>
          <w:rFonts w:ascii="Consolas" w:hAnsi="Consolas"/>
          <w:color w:val="005000"/>
          <w:sz w:val="17"/>
        </w:rPr>
        <w:t>[</w:t>
      </w:r>
      <w:proofErr w:type="spellStart"/>
      <w:r>
        <w:rPr>
          <w:rFonts w:ascii="Consolas" w:hAnsi="Consolas"/>
          <w:color w:val="005000"/>
          <w:sz w:val="17"/>
        </w:rPr>
        <w:t>i</w:t>
      </w:r>
      <w:proofErr w:type="spellEnd"/>
      <w:r>
        <w:rPr>
          <w:rFonts w:ascii="Consolas" w:hAnsi="Consolas"/>
          <w:color w:val="005000"/>
          <w:sz w:val="17"/>
        </w:rPr>
        <w:t>, 0])</w:t>
      </w:r>
      <w:r>
        <w:rPr>
          <w:rFonts w:ascii="Consolas" w:hAnsi="Consolas"/>
          <w:color w:val="005000"/>
          <w:sz w:val="17"/>
        </w:rPr>
        <w:br/>
        <w:t xml:space="preserve">        </w:t>
      </w:r>
      <w:proofErr w:type="spellStart"/>
      <w:r>
        <w:rPr>
          <w:rFonts w:ascii="Consolas" w:hAnsi="Consolas"/>
          <w:color w:val="005000"/>
          <w:sz w:val="17"/>
        </w:rPr>
        <w:t>ci_upper</w:t>
      </w:r>
      <w:proofErr w:type="spellEnd"/>
      <w:r>
        <w:rPr>
          <w:rFonts w:ascii="Consolas" w:hAnsi="Consolas"/>
          <w:color w:val="005000"/>
          <w:sz w:val="17"/>
        </w:rPr>
        <w:t>[var].append(</w:t>
      </w:r>
      <w:proofErr w:type="spellStart"/>
      <w:r>
        <w:rPr>
          <w:rFonts w:ascii="Consolas" w:hAnsi="Consolas"/>
          <w:color w:val="005000"/>
          <w:sz w:val="17"/>
        </w:rPr>
        <w:t>model_q.conf_int</w:t>
      </w:r>
      <w:proofErr w:type="spellEnd"/>
      <w:r>
        <w:rPr>
          <w:rFonts w:ascii="Consolas" w:hAnsi="Consolas"/>
          <w:color w:val="005000"/>
          <w:sz w:val="17"/>
        </w:rPr>
        <w:t>().</w:t>
      </w:r>
      <w:proofErr w:type="spellStart"/>
      <w:r>
        <w:rPr>
          <w:rFonts w:ascii="Consolas" w:hAnsi="Consolas"/>
          <w:color w:val="005000"/>
          <w:sz w:val="17"/>
        </w:rPr>
        <w:t>iloc</w:t>
      </w:r>
      <w:proofErr w:type="spellEnd"/>
      <w:r>
        <w:rPr>
          <w:rFonts w:ascii="Consolas" w:hAnsi="Consolas"/>
          <w:color w:val="005000"/>
          <w:sz w:val="17"/>
        </w:rPr>
        <w:t>[</w:t>
      </w:r>
      <w:proofErr w:type="spellStart"/>
      <w:r>
        <w:rPr>
          <w:rFonts w:ascii="Consolas" w:hAnsi="Consolas"/>
          <w:color w:val="005000"/>
          <w:sz w:val="17"/>
        </w:rPr>
        <w:t>i</w:t>
      </w:r>
      <w:proofErr w:type="spellEnd"/>
      <w:r>
        <w:rPr>
          <w:rFonts w:ascii="Consolas" w:hAnsi="Consolas"/>
          <w:color w:val="005000"/>
          <w:sz w:val="17"/>
        </w:rPr>
        <w:t>, 1])</w:t>
      </w:r>
      <w:r>
        <w:rPr>
          <w:rFonts w:ascii="Consolas" w:hAnsi="Consolas"/>
          <w:color w:val="005000"/>
          <w:sz w:val="17"/>
        </w:rPr>
        <w:br/>
      </w:r>
      <w:r>
        <w:rPr>
          <w:rFonts w:ascii="Consolas" w:hAnsi="Consolas"/>
          <w:color w:val="005000"/>
          <w:sz w:val="17"/>
        </w:rPr>
        <w:b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(2, 3, </w:t>
      </w:r>
      <w:proofErr w:type="spellStart"/>
      <w:r>
        <w:rPr>
          <w:rFonts w:ascii="Consolas" w:hAnsi="Consolas"/>
          <w:color w:val="005000"/>
          <w:sz w:val="17"/>
        </w:rPr>
        <w:t>figsize</w:t>
      </w:r>
      <w:proofErr w:type="spellEnd"/>
      <w:r>
        <w:rPr>
          <w:rFonts w:ascii="Consolas" w:hAnsi="Consolas"/>
          <w:color w:val="005000"/>
          <w:sz w:val="17"/>
        </w:rPr>
        <w:t>=(14, 8))</w:t>
      </w:r>
      <w:r>
        <w:rPr>
          <w:rFonts w:ascii="Consolas" w:hAnsi="Consolas"/>
          <w:color w:val="005000"/>
          <w:sz w:val="17"/>
        </w:rPr>
        <w:br/>
        <w:t xml:space="preserve">axes = </w:t>
      </w:r>
      <w:proofErr w:type="spellStart"/>
      <w:r>
        <w:rPr>
          <w:rFonts w:ascii="Consolas" w:hAnsi="Consolas"/>
          <w:color w:val="005000"/>
          <w:sz w:val="17"/>
        </w:rPr>
        <w:t>axes.flatten</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for </w:t>
      </w:r>
      <w:proofErr w:type="spellStart"/>
      <w:r>
        <w:rPr>
          <w:rFonts w:ascii="Consolas" w:hAnsi="Consolas"/>
          <w:color w:val="005000"/>
          <w:sz w:val="17"/>
        </w:rPr>
        <w:t>idx</w:t>
      </w:r>
      <w:proofErr w:type="spellEnd"/>
      <w:r>
        <w:rPr>
          <w:rFonts w:ascii="Consolas" w:hAnsi="Consolas"/>
          <w:color w:val="005000"/>
          <w:sz w:val="17"/>
        </w:rPr>
        <w:t>, var in enumerate(</w:t>
      </w:r>
      <w:proofErr w:type="spellStart"/>
      <w:r>
        <w:rPr>
          <w:rFonts w:ascii="Consolas" w:hAnsi="Consolas"/>
          <w:color w:val="005000"/>
          <w:sz w:val="17"/>
        </w:rPr>
        <w:t>coef_names</w:t>
      </w:r>
      <w:proofErr w:type="spellEnd"/>
      <w:r>
        <w:rPr>
          <w:rFonts w:ascii="Consolas" w:hAnsi="Consolas"/>
          <w:color w:val="005000"/>
          <w:sz w:val="17"/>
        </w:rPr>
        <w:t>):</w:t>
      </w:r>
      <w:r>
        <w:rPr>
          <w:rFonts w:ascii="Consolas" w:hAnsi="Consolas"/>
          <w:color w:val="005000"/>
          <w:sz w:val="17"/>
        </w:rPr>
        <w:br/>
        <w:t xml:space="preserve">    ax = axes[</w:t>
      </w:r>
      <w:proofErr w:type="spellStart"/>
      <w:r>
        <w:rPr>
          <w:rFonts w:ascii="Consolas" w:hAnsi="Consolas"/>
          <w:color w:val="005000"/>
          <w:sz w:val="17"/>
        </w:rPr>
        <w:t>idx</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ax.plot</w:t>
      </w:r>
      <w:proofErr w:type="spellEnd"/>
      <w:r>
        <w:rPr>
          <w:rFonts w:ascii="Consolas" w:hAnsi="Consolas"/>
          <w:color w:val="005000"/>
          <w:sz w:val="17"/>
        </w:rPr>
        <w:t>(</w:t>
      </w:r>
      <w:proofErr w:type="spellStart"/>
      <w:r>
        <w:rPr>
          <w:rFonts w:ascii="Consolas" w:hAnsi="Consolas"/>
          <w:color w:val="005000"/>
          <w:sz w:val="17"/>
        </w:rPr>
        <w:t>quantile_range</w:t>
      </w:r>
      <w:proofErr w:type="spellEnd"/>
      <w:r>
        <w:rPr>
          <w:rFonts w:ascii="Consolas" w:hAnsi="Consolas"/>
          <w:color w:val="005000"/>
          <w:sz w:val="17"/>
        </w:rPr>
        <w:t xml:space="preserve">, </w:t>
      </w:r>
      <w:proofErr w:type="spellStart"/>
      <w:r>
        <w:rPr>
          <w:rFonts w:ascii="Consolas" w:hAnsi="Consolas"/>
          <w:color w:val="005000"/>
          <w:sz w:val="17"/>
        </w:rPr>
        <w:t>coef_results</w:t>
      </w:r>
      <w:proofErr w:type="spellEnd"/>
      <w:r>
        <w:rPr>
          <w:rFonts w:ascii="Consolas" w:hAnsi="Consolas"/>
          <w:color w:val="005000"/>
          <w:sz w:val="17"/>
        </w:rPr>
        <w:t>[var], 'b-', linewidth=2, label='QR')</w:t>
      </w:r>
      <w:r>
        <w:rPr>
          <w:rFonts w:ascii="Consolas" w:hAnsi="Consolas"/>
          <w:color w:val="005000"/>
          <w:sz w:val="17"/>
        </w:rPr>
        <w:br/>
        <w:t xml:space="preserve">    </w:t>
      </w:r>
      <w:proofErr w:type="spellStart"/>
      <w:r>
        <w:rPr>
          <w:rFonts w:ascii="Consolas" w:hAnsi="Consolas"/>
          <w:color w:val="005000"/>
          <w:sz w:val="17"/>
        </w:rPr>
        <w:t>ax.fill_between</w:t>
      </w:r>
      <w:proofErr w:type="spellEnd"/>
      <w:r>
        <w:rPr>
          <w:rFonts w:ascii="Consolas" w:hAnsi="Consolas"/>
          <w:color w:val="005000"/>
          <w:sz w:val="17"/>
        </w:rPr>
        <w:t>(</w:t>
      </w:r>
      <w:proofErr w:type="spellStart"/>
      <w:r>
        <w:rPr>
          <w:rFonts w:ascii="Consolas" w:hAnsi="Consolas"/>
          <w:color w:val="005000"/>
          <w:sz w:val="17"/>
        </w:rPr>
        <w:t>quantile_range</w:t>
      </w:r>
      <w:proofErr w:type="spellEnd"/>
      <w:r>
        <w:rPr>
          <w:rFonts w:ascii="Consolas" w:hAnsi="Consolas"/>
          <w:color w:val="005000"/>
          <w:sz w:val="17"/>
        </w:rPr>
        <w:t xml:space="preserve">, </w:t>
      </w:r>
      <w:proofErr w:type="spellStart"/>
      <w:r>
        <w:rPr>
          <w:rFonts w:ascii="Consolas" w:hAnsi="Consolas"/>
          <w:color w:val="005000"/>
          <w:sz w:val="17"/>
        </w:rPr>
        <w:t>ci_lower</w:t>
      </w:r>
      <w:proofErr w:type="spellEnd"/>
      <w:r>
        <w:rPr>
          <w:rFonts w:ascii="Consolas" w:hAnsi="Consolas"/>
          <w:color w:val="005000"/>
          <w:sz w:val="17"/>
        </w:rPr>
        <w:t xml:space="preserve">[var], </w:t>
      </w:r>
      <w:proofErr w:type="spellStart"/>
      <w:r>
        <w:rPr>
          <w:rFonts w:ascii="Consolas" w:hAnsi="Consolas"/>
          <w:color w:val="005000"/>
          <w:sz w:val="17"/>
        </w:rPr>
        <w:t>ci_upper</w:t>
      </w:r>
      <w:proofErr w:type="spellEnd"/>
      <w:r>
        <w:rPr>
          <w:rFonts w:ascii="Consolas" w:hAnsi="Consolas"/>
          <w:color w:val="005000"/>
          <w:sz w:val="17"/>
        </w:rPr>
        <w:t>[var], alpha=0.2, color='blue')</w:t>
      </w:r>
      <w:r>
        <w:rPr>
          <w:rFonts w:ascii="Consolas" w:hAnsi="Consolas"/>
          <w:color w:val="005000"/>
          <w:sz w:val="17"/>
        </w:rPr>
        <w:br/>
        <w:t xml:space="preserve">    </w:t>
      </w:r>
      <w:proofErr w:type="spellStart"/>
      <w:r>
        <w:rPr>
          <w:rFonts w:ascii="Consolas" w:hAnsi="Consolas"/>
          <w:color w:val="005000"/>
          <w:sz w:val="17"/>
        </w:rPr>
        <w:t>ax.axhline</w:t>
      </w:r>
      <w:proofErr w:type="spellEnd"/>
      <w:r>
        <w:rPr>
          <w:rFonts w:ascii="Consolas" w:hAnsi="Consolas"/>
          <w:color w:val="005000"/>
          <w:sz w:val="17"/>
        </w:rPr>
        <w:t>(y=</w:t>
      </w:r>
      <w:proofErr w:type="spellStart"/>
      <w:r>
        <w:rPr>
          <w:rFonts w:ascii="Consolas" w:hAnsi="Consolas"/>
          <w:color w:val="005000"/>
          <w:sz w:val="17"/>
        </w:rPr>
        <w:t>model_ols.params.iloc</w:t>
      </w:r>
      <w:proofErr w:type="spellEnd"/>
      <w:r>
        <w:rPr>
          <w:rFonts w:ascii="Consolas" w:hAnsi="Consolas"/>
          <w:color w:val="005000"/>
          <w:sz w:val="17"/>
        </w:rPr>
        <w:t>[</w:t>
      </w:r>
      <w:proofErr w:type="spellStart"/>
      <w:r>
        <w:rPr>
          <w:rFonts w:ascii="Consolas" w:hAnsi="Consolas"/>
          <w:color w:val="005000"/>
          <w:sz w:val="17"/>
        </w:rPr>
        <w:t>idx</w:t>
      </w:r>
      <w:proofErr w:type="spellEnd"/>
      <w:r>
        <w:rPr>
          <w:rFonts w:ascii="Consolas" w:hAnsi="Consolas"/>
          <w:color w:val="005000"/>
          <w:sz w:val="17"/>
        </w:rPr>
        <w:t xml:space="preserve">], color='red', </w:t>
      </w:r>
      <w:proofErr w:type="spellStart"/>
      <w:r>
        <w:rPr>
          <w:rFonts w:ascii="Consolas" w:hAnsi="Consolas"/>
          <w:color w:val="005000"/>
          <w:sz w:val="17"/>
        </w:rPr>
        <w:t>linestyle</w:t>
      </w:r>
      <w:proofErr w:type="spellEnd"/>
      <w:r>
        <w:rPr>
          <w:rFonts w:ascii="Consolas" w:hAnsi="Consolas"/>
          <w:color w:val="005000"/>
          <w:sz w:val="17"/>
        </w:rPr>
        <w:t>='--', linewidth=1.5, label='OLS')</w:t>
      </w:r>
      <w:r>
        <w:rPr>
          <w:rFonts w:ascii="Consolas" w:hAnsi="Consolas"/>
          <w:color w:val="005000"/>
          <w:sz w:val="17"/>
        </w:rPr>
        <w:br/>
        <w:t xml:space="preserve">    </w:t>
      </w:r>
      <w:proofErr w:type="spellStart"/>
      <w:r>
        <w:rPr>
          <w:rFonts w:ascii="Consolas" w:hAnsi="Consolas"/>
          <w:color w:val="005000"/>
          <w:sz w:val="17"/>
        </w:rPr>
        <w:t>ax.set_title</w:t>
      </w:r>
      <w:proofErr w:type="spellEnd"/>
      <w:r>
        <w:rPr>
          <w:rFonts w:ascii="Consolas" w:hAnsi="Consolas"/>
          <w:color w:val="005000"/>
          <w:sz w:val="17"/>
        </w:rPr>
        <w:t xml:space="preserve">(var,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 xml:space="preserve">    </w:t>
      </w:r>
      <w:proofErr w:type="spellStart"/>
      <w:r>
        <w:rPr>
          <w:rFonts w:ascii="Consolas" w:hAnsi="Consolas"/>
          <w:color w:val="005000"/>
          <w:sz w:val="17"/>
        </w:rPr>
        <w:t>ax.set_xlabel</w:t>
      </w:r>
      <w:proofErr w:type="spellEnd"/>
      <w:r>
        <w:rPr>
          <w:rFonts w:ascii="Consolas" w:hAnsi="Consolas"/>
          <w:color w:val="005000"/>
          <w:sz w:val="17"/>
        </w:rPr>
        <w:t>('Quantile')</w:t>
      </w:r>
      <w:r>
        <w:rPr>
          <w:rFonts w:ascii="Consolas" w:hAnsi="Consolas"/>
          <w:color w:val="005000"/>
          <w:sz w:val="17"/>
        </w:rPr>
        <w:br/>
        <w:t xml:space="preserve">    if </w:t>
      </w:r>
      <w:proofErr w:type="spellStart"/>
      <w:r>
        <w:rPr>
          <w:rFonts w:ascii="Consolas" w:hAnsi="Consolas"/>
          <w:color w:val="005000"/>
          <w:sz w:val="17"/>
        </w:rPr>
        <w:t>idx</w:t>
      </w:r>
      <w:proofErr w:type="spellEnd"/>
      <w:r>
        <w:rPr>
          <w:rFonts w:ascii="Consolas" w:hAnsi="Consolas"/>
          <w:color w:val="005000"/>
          <w:sz w:val="17"/>
        </w:rPr>
        <w:t xml:space="preserve"> == 0:</w:t>
      </w:r>
      <w:r>
        <w:rPr>
          <w:rFonts w:ascii="Consolas" w:hAnsi="Consolas"/>
          <w:color w:val="005000"/>
          <w:sz w:val="17"/>
        </w:rPr>
        <w:br/>
        <w:t xml:space="preserve">        </w:t>
      </w:r>
      <w:proofErr w:type="spellStart"/>
      <w:r>
        <w:rPr>
          <w:rFonts w:ascii="Consolas" w:hAnsi="Consolas"/>
          <w:color w:val="005000"/>
          <w:sz w:val="17"/>
        </w:rPr>
        <w:t>ax.legend</w:t>
      </w:r>
      <w:proofErr w:type="spellEnd"/>
      <w:r>
        <w:rPr>
          <w:rFonts w:ascii="Consolas" w:hAnsi="Consolas"/>
          <w:color w:val="005000"/>
          <w:sz w:val="17"/>
        </w:rPr>
        <w:t>(</w:t>
      </w:r>
      <w:proofErr w:type="spellStart"/>
      <w:r>
        <w:rPr>
          <w:rFonts w:ascii="Consolas" w:hAnsi="Consolas"/>
          <w:color w:val="005000"/>
          <w:sz w:val="17"/>
        </w:rPr>
        <w:t>fontsize</w:t>
      </w:r>
      <w:proofErr w:type="spellEnd"/>
      <w:r>
        <w:rPr>
          <w:rFonts w:ascii="Consolas" w:hAnsi="Consolas"/>
          <w:color w:val="005000"/>
          <w:sz w:val="17"/>
        </w:rPr>
        <w:t>=8)</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plt.suptitle</w:t>
      </w:r>
      <w:proofErr w:type="spellEnd"/>
      <w:r>
        <w:rPr>
          <w:rFonts w:ascii="Consolas" w:hAnsi="Consolas"/>
          <w:color w:val="005000"/>
          <w:sz w:val="17"/>
        </w:rPr>
        <w:t>('Quantile Regression Coefficients Across Quantiles\n(with 95% CI, OLS in red)',</w:t>
      </w:r>
      <w:r>
        <w:rPr>
          <w:rFonts w:ascii="Consolas" w:hAnsi="Consolas"/>
          <w:color w:val="005000"/>
          <w:sz w:val="17"/>
        </w:rPr>
        <w:br/>
        <w:t xml:space="preserve">             </w:t>
      </w:r>
      <w:proofErr w:type="spellStart"/>
      <w:r>
        <w:rPr>
          <w:rFonts w:ascii="Consolas" w:hAnsi="Consolas"/>
          <w:color w:val="005000"/>
          <w:sz w:val="17"/>
        </w:rPr>
        <w:t>fontweight</w:t>
      </w:r>
      <w:proofErr w:type="spellEnd"/>
      <w:r>
        <w:rPr>
          <w:rFonts w:ascii="Consolas" w:hAnsi="Consolas"/>
          <w:color w:val="005000"/>
          <w:sz w:val="17"/>
        </w:rPr>
        <w:t xml:space="preserve">='bold', </w:t>
      </w:r>
      <w:proofErr w:type="spellStart"/>
      <w:r>
        <w:rPr>
          <w:rFonts w:ascii="Consolas" w:hAnsi="Consolas"/>
          <w:color w:val="005000"/>
          <w:sz w:val="17"/>
        </w:rPr>
        <w:t>fontsize</w:t>
      </w:r>
      <w:proofErr w:type="spellEnd"/>
      <w:r>
        <w:rPr>
          <w:rFonts w:ascii="Consolas" w:hAnsi="Consolas"/>
          <w:color w:val="005000"/>
          <w:sz w:val="17"/>
        </w:rPr>
        <w:t>=13)</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('fig_ch5_qrcoef.png',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t>print("Figure saved: fig_ch5_qrcoef.png")</w:t>
      </w:r>
    </w:p>
    <w:p w14:paraId="378CB4ED" w14:textId="77777777" w:rsidR="0021798B" w:rsidRDefault="00000000">
      <w:pPr>
        <w:shd w:val="clear" w:color="auto" w:fill="F0FFF0"/>
      </w:pPr>
      <w:r>
        <w:rPr>
          <w:rFonts w:ascii="Consolas" w:hAnsi="Consolas"/>
          <w:color w:val="005000"/>
          <w:sz w:val="17"/>
        </w:rPr>
        <w:t># 5. TEST EQUALITY ACROSS QUANTILES</w:t>
      </w:r>
    </w:p>
    <w:p w14:paraId="2C05B581"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print("TEST: Are coefficients equal across quantiles?")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Manual Wald-type test comparing q=0.25 and q=0.75</w:t>
      </w:r>
      <w:r>
        <w:rPr>
          <w:rFonts w:ascii="Consolas" w:hAnsi="Consolas"/>
          <w:color w:val="005000"/>
          <w:sz w:val="17"/>
        </w:rPr>
        <w:br/>
        <w:t xml:space="preserve"># For </w:t>
      </w:r>
      <w:proofErr w:type="spellStart"/>
      <w:r>
        <w:rPr>
          <w:rFonts w:ascii="Consolas" w:hAnsi="Consolas"/>
          <w:color w:val="005000"/>
          <w:sz w:val="17"/>
        </w:rPr>
        <w:t>suppins</w:t>
      </w:r>
      <w:proofErr w:type="spellEnd"/>
      <w:r>
        <w:rPr>
          <w:rFonts w:ascii="Consolas" w:hAnsi="Consolas"/>
          <w:color w:val="005000"/>
          <w:sz w:val="17"/>
        </w:rPr>
        <w:t>:</w:t>
      </w:r>
      <w:r>
        <w:rPr>
          <w:rFonts w:ascii="Consolas" w:hAnsi="Consolas"/>
          <w:color w:val="005000"/>
          <w:sz w:val="17"/>
        </w:rPr>
        <w:br/>
        <w:t xml:space="preserve">b25 = </w:t>
      </w:r>
      <w:proofErr w:type="spellStart"/>
      <w:r>
        <w:rPr>
          <w:rFonts w:ascii="Consolas" w:hAnsi="Consolas"/>
          <w:color w:val="005000"/>
          <w:sz w:val="17"/>
        </w:rPr>
        <w:t>qr_models</w:t>
      </w:r>
      <w:proofErr w:type="spellEnd"/>
      <w:r>
        <w:rPr>
          <w:rFonts w:ascii="Consolas" w:hAnsi="Consolas"/>
          <w:color w:val="005000"/>
          <w:sz w:val="17"/>
        </w:rPr>
        <w:t>[0.25].params['</w:t>
      </w:r>
      <w:proofErr w:type="spellStart"/>
      <w:r>
        <w:rPr>
          <w:rFonts w:ascii="Consolas" w:hAnsi="Consolas"/>
          <w:color w:val="005000"/>
          <w:sz w:val="17"/>
        </w:rPr>
        <w:t>suppins</w:t>
      </w:r>
      <w:proofErr w:type="spellEnd"/>
      <w:r>
        <w:rPr>
          <w:rFonts w:ascii="Consolas" w:hAnsi="Consolas"/>
          <w:color w:val="005000"/>
          <w:sz w:val="17"/>
        </w:rPr>
        <w:t>']</w:t>
      </w:r>
      <w:r>
        <w:rPr>
          <w:rFonts w:ascii="Consolas" w:hAnsi="Consolas"/>
          <w:color w:val="005000"/>
          <w:sz w:val="17"/>
        </w:rPr>
        <w:br/>
        <w:t xml:space="preserve">b75 = </w:t>
      </w:r>
      <w:proofErr w:type="spellStart"/>
      <w:r>
        <w:rPr>
          <w:rFonts w:ascii="Consolas" w:hAnsi="Consolas"/>
          <w:color w:val="005000"/>
          <w:sz w:val="17"/>
        </w:rPr>
        <w:t>qr_models</w:t>
      </w:r>
      <w:proofErr w:type="spellEnd"/>
      <w:r>
        <w:rPr>
          <w:rFonts w:ascii="Consolas" w:hAnsi="Consolas"/>
          <w:color w:val="005000"/>
          <w:sz w:val="17"/>
        </w:rPr>
        <w:t>[0.75].params['</w:t>
      </w:r>
      <w:proofErr w:type="spellStart"/>
      <w:r>
        <w:rPr>
          <w:rFonts w:ascii="Consolas" w:hAnsi="Consolas"/>
          <w:color w:val="005000"/>
          <w:sz w:val="17"/>
        </w:rPr>
        <w:t>suppins</w:t>
      </w:r>
      <w:proofErr w:type="spellEnd"/>
      <w:r>
        <w:rPr>
          <w:rFonts w:ascii="Consolas" w:hAnsi="Consolas"/>
          <w:color w:val="005000"/>
          <w:sz w:val="17"/>
        </w:rPr>
        <w:t>']</w:t>
      </w:r>
      <w:r>
        <w:rPr>
          <w:rFonts w:ascii="Consolas" w:hAnsi="Consolas"/>
          <w:color w:val="005000"/>
          <w:sz w:val="17"/>
        </w:rPr>
        <w:br/>
        <w:t xml:space="preserve">se25 = </w:t>
      </w:r>
      <w:proofErr w:type="spellStart"/>
      <w:r>
        <w:rPr>
          <w:rFonts w:ascii="Consolas" w:hAnsi="Consolas"/>
          <w:color w:val="005000"/>
          <w:sz w:val="17"/>
        </w:rPr>
        <w:t>qr_models</w:t>
      </w:r>
      <w:proofErr w:type="spellEnd"/>
      <w:r>
        <w:rPr>
          <w:rFonts w:ascii="Consolas" w:hAnsi="Consolas"/>
          <w:color w:val="005000"/>
          <w:sz w:val="17"/>
        </w:rPr>
        <w:t>[0.25].</w:t>
      </w:r>
      <w:proofErr w:type="spellStart"/>
      <w:r>
        <w:rPr>
          <w:rFonts w:ascii="Consolas" w:hAnsi="Consolas"/>
          <w:color w:val="005000"/>
          <w:sz w:val="17"/>
        </w:rPr>
        <w:t>bse</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w:t>
      </w:r>
      <w:r>
        <w:rPr>
          <w:rFonts w:ascii="Consolas" w:hAnsi="Consolas"/>
          <w:color w:val="005000"/>
          <w:sz w:val="17"/>
        </w:rPr>
        <w:br/>
        <w:t xml:space="preserve">se75 = </w:t>
      </w:r>
      <w:proofErr w:type="spellStart"/>
      <w:r>
        <w:rPr>
          <w:rFonts w:ascii="Consolas" w:hAnsi="Consolas"/>
          <w:color w:val="005000"/>
          <w:sz w:val="17"/>
        </w:rPr>
        <w:t>qr_models</w:t>
      </w:r>
      <w:proofErr w:type="spellEnd"/>
      <w:r>
        <w:rPr>
          <w:rFonts w:ascii="Consolas" w:hAnsi="Consolas"/>
          <w:color w:val="005000"/>
          <w:sz w:val="17"/>
        </w:rPr>
        <w:t>[0.75].</w:t>
      </w:r>
      <w:proofErr w:type="spellStart"/>
      <w:r>
        <w:rPr>
          <w:rFonts w:ascii="Consolas" w:hAnsi="Consolas"/>
          <w:color w:val="005000"/>
          <w:sz w:val="17"/>
        </w:rPr>
        <w:t>bse</w:t>
      </w:r>
      <w:proofErr w:type="spellEnd"/>
      <w:r>
        <w:rPr>
          <w:rFonts w:ascii="Consolas" w:hAnsi="Consolas"/>
          <w:color w:val="005000"/>
          <w:sz w:val="17"/>
        </w:rPr>
        <w:t>['</w:t>
      </w:r>
      <w:proofErr w:type="spellStart"/>
      <w:r>
        <w:rPr>
          <w:rFonts w:ascii="Consolas" w:hAnsi="Consolas"/>
          <w:color w:val="005000"/>
          <w:sz w:val="17"/>
        </w:rPr>
        <w:t>suppins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z_stat</w:t>
      </w:r>
      <w:proofErr w:type="spellEnd"/>
      <w:r>
        <w:rPr>
          <w:rFonts w:ascii="Consolas" w:hAnsi="Consolas"/>
          <w:color w:val="005000"/>
          <w:sz w:val="17"/>
        </w:rPr>
        <w:t xml:space="preserve"> = (b25 - b75) / </w:t>
      </w:r>
      <w:proofErr w:type="spellStart"/>
      <w:r>
        <w:rPr>
          <w:rFonts w:ascii="Consolas" w:hAnsi="Consolas"/>
          <w:color w:val="005000"/>
          <w:sz w:val="17"/>
        </w:rPr>
        <w:t>np.sqrt</w:t>
      </w:r>
      <w:proofErr w:type="spellEnd"/>
      <w:r>
        <w:rPr>
          <w:rFonts w:ascii="Consolas" w:hAnsi="Consolas"/>
          <w:color w:val="005000"/>
          <w:sz w:val="17"/>
        </w:rPr>
        <w:t>(se25**2 + se75**2)</w:t>
      </w:r>
      <w:r>
        <w:rPr>
          <w:rFonts w:ascii="Consolas" w:hAnsi="Consolas"/>
          <w:color w:val="005000"/>
          <w:sz w:val="17"/>
        </w:rPr>
        <w:br/>
      </w:r>
      <w:proofErr w:type="spellStart"/>
      <w:r>
        <w:rPr>
          <w:rFonts w:ascii="Consolas" w:hAnsi="Consolas"/>
          <w:color w:val="005000"/>
          <w:sz w:val="17"/>
        </w:rPr>
        <w:t>p_val</w:t>
      </w:r>
      <w:proofErr w:type="spellEnd"/>
      <w:r>
        <w:rPr>
          <w:rFonts w:ascii="Consolas" w:hAnsi="Consolas"/>
          <w:color w:val="005000"/>
          <w:sz w:val="17"/>
        </w:rPr>
        <w:t xml:space="preserve"> = 2 * (1 - </w:t>
      </w:r>
      <w:proofErr w:type="spellStart"/>
      <w:r>
        <w:rPr>
          <w:rFonts w:ascii="Consolas" w:hAnsi="Consolas"/>
          <w:color w:val="005000"/>
          <w:sz w:val="17"/>
        </w:rPr>
        <w:t>stats.norm.cdf</w:t>
      </w:r>
      <w:proofErr w:type="spellEnd"/>
      <w:r>
        <w:rPr>
          <w:rFonts w:ascii="Consolas" w:hAnsi="Consolas"/>
          <w:color w:val="005000"/>
          <w:sz w:val="17"/>
        </w:rPr>
        <w:t>(abs(</w:t>
      </w:r>
      <w:proofErr w:type="spellStart"/>
      <w:r>
        <w:rPr>
          <w:rFonts w:ascii="Consolas" w:hAnsi="Consolas"/>
          <w:color w:val="005000"/>
          <w:sz w:val="17"/>
        </w:rPr>
        <w:t>z_stat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nTest</w:t>
      </w:r>
      <w:proofErr w:type="spellEnd"/>
      <w:r>
        <w:rPr>
          <w:rFonts w:ascii="Consolas" w:hAnsi="Consolas"/>
          <w:color w:val="005000"/>
          <w:sz w:val="17"/>
        </w:rPr>
        <w:t xml:space="preserve">: </w:t>
      </w:r>
      <w:proofErr w:type="spellStart"/>
      <w:r>
        <w:rPr>
          <w:rFonts w:ascii="Consolas" w:hAnsi="Consolas"/>
          <w:color w:val="005000"/>
          <w:sz w:val="17"/>
        </w:rPr>
        <w:t>beta_suppins</w:t>
      </w:r>
      <w:proofErr w:type="spellEnd"/>
      <w:r>
        <w:rPr>
          <w:rFonts w:ascii="Consolas" w:hAnsi="Consolas"/>
          <w:color w:val="005000"/>
          <w:sz w:val="17"/>
        </w:rPr>
        <w:t xml:space="preserve">(q=0.25) = </w:t>
      </w:r>
      <w:proofErr w:type="spellStart"/>
      <w:r>
        <w:rPr>
          <w:rFonts w:ascii="Consolas" w:hAnsi="Consolas"/>
          <w:color w:val="005000"/>
          <w:sz w:val="17"/>
        </w:rPr>
        <w:t>beta_suppins</w:t>
      </w:r>
      <w:proofErr w:type="spellEnd"/>
      <w:r>
        <w:rPr>
          <w:rFonts w:ascii="Consolas" w:hAnsi="Consolas"/>
          <w:color w:val="005000"/>
          <w:sz w:val="17"/>
        </w:rPr>
        <w:t>(q=0.75)")</w:t>
      </w:r>
      <w:r>
        <w:rPr>
          <w:rFonts w:ascii="Consolas" w:hAnsi="Consolas"/>
          <w:color w:val="005000"/>
          <w:sz w:val="17"/>
        </w:rPr>
        <w:br/>
        <w:t>print(f"  beta(0.25) = {b25:.4f}, beta(0.75) = {b75:.4f}")</w:t>
      </w:r>
      <w:r>
        <w:rPr>
          <w:rFonts w:ascii="Consolas" w:hAnsi="Consolas"/>
          <w:color w:val="005000"/>
          <w:sz w:val="17"/>
        </w:rPr>
        <w:br/>
        <w:t>print(f"  z-statistic = {z_stat:.4f}")</w:t>
      </w:r>
      <w:r>
        <w:rPr>
          <w:rFonts w:ascii="Consolas" w:hAnsi="Consolas"/>
          <w:color w:val="005000"/>
          <w:sz w:val="17"/>
        </w:rPr>
        <w:br/>
        <w:t>print(f"  p-value = {p_val:.4f}")</w:t>
      </w:r>
      <w:r>
        <w:rPr>
          <w:rFonts w:ascii="Consolas" w:hAnsi="Consolas"/>
          <w:color w:val="005000"/>
          <w:sz w:val="17"/>
        </w:rPr>
        <w:br/>
        <w:t xml:space="preserve">if </w:t>
      </w:r>
      <w:proofErr w:type="spellStart"/>
      <w:r>
        <w:rPr>
          <w:rFonts w:ascii="Consolas" w:hAnsi="Consolas"/>
          <w:color w:val="005000"/>
          <w:sz w:val="17"/>
        </w:rPr>
        <w:t>p_val</w:t>
      </w:r>
      <w:proofErr w:type="spellEnd"/>
      <w:r>
        <w:rPr>
          <w:rFonts w:ascii="Consolas" w:hAnsi="Consolas"/>
          <w:color w:val="005000"/>
          <w:sz w:val="17"/>
        </w:rPr>
        <w:t xml:space="preserve"> &lt; 0.05:</w:t>
      </w:r>
      <w:r>
        <w:rPr>
          <w:rFonts w:ascii="Consolas" w:hAnsi="Consolas"/>
          <w:color w:val="005000"/>
          <w:sz w:val="17"/>
        </w:rPr>
        <w:br/>
        <w:t xml:space="preserve">    print("  -&gt; REJECT: Coefficients differ across quantiles (heterogeneous effects!)")</w:t>
      </w:r>
      <w:r>
        <w:rPr>
          <w:rFonts w:ascii="Consolas" w:hAnsi="Consolas"/>
          <w:color w:val="005000"/>
          <w:sz w:val="17"/>
        </w:rPr>
        <w:br/>
        <w:t>else:</w:t>
      </w:r>
      <w:r>
        <w:rPr>
          <w:rFonts w:ascii="Consolas" w:hAnsi="Consolas"/>
          <w:color w:val="005000"/>
          <w:sz w:val="17"/>
        </w:rPr>
        <w:br/>
        <w:t xml:space="preserve">    print("  -&gt; Fail to reject: No evidence of different effects across quantiles")</w:t>
      </w:r>
    </w:p>
    <w:p w14:paraId="7210D254" w14:textId="77777777" w:rsidR="0021798B" w:rsidRDefault="00000000">
      <w:pPr>
        <w:shd w:val="clear" w:color="auto" w:fill="F0FFF0"/>
      </w:pPr>
      <w:r>
        <w:rPr>
          <w:rFonts w:ascii="Consolas" w:hAnsi="Consolas"/>
          <w:color w:val="005000"/>
          <w:sz w:val="17"/>
        </w:rPr>
        <w:t># 6. MULTIPLIER FOR CONVERTING LOG QR TO LEVEL AME</w:t>
      </w:r>
    </w:p>
    <w:p w14:paraId="0A61D0C3" w14:textId="77777777" w:rsidR="0021798B" w:rsidRDefault="00000000">
      <w:pPr>
        <w:shd w:val="clear" w:color="auto" w:fill="F0FFF0"/>
      </w:pPr>
      <w:r>
        <w:rPr>
          <w:rFonts w:ascii="Consolas" w:hAnsi="Consolas"/>
          <w:color w:val="005000"/>
          <w:sz w:val="17"/>
        </w:rPr>
        <w:t>print("\n--- Converting QR in Logs to AME in Levels ---")</w:t>
      </w:r>
      <w:r>
        <w:rPr>
          <w:rFonts w:ascii="Consolas" w:hAnsi="Consolas"/>
          <w:color w:val="005000"/>
          <w:sz w:val="17"/>
        </w:rPr>
        <w:br/>
      </w:r>
      <w:proofErr w:type="spellStart"/>
      <w:r>
        <w:rPr>
          <w:rFonts w:ascii="Consolas" w:hAnsi="Consolas"/>
          <w:color w:val="005000"/>
          <w:sz w:val="17"/>
        </w:rPr>
        <w:t>xb</w:t>
      </w:r>
      <w:proofErr w:type="spellEnd"/>
      <w:r>
        <w:rPr>
          <w:rFonts w:ascii="Consolas" w:hAnsi="Consolas"/>
          <w:color w:val="005000"/>
          <w:sz w:val="17"/>
        </w:rPr>
        <w:t xml:space="preserve"> = </w:t>
      </w:r>
      <w:proofErr w:type="spellStart"/>
      <w:r>
        <w:rPr>
          <w:rFonts w:ascii="Consolas" w:hAnsi="Consolas"/>
          <w:color w:val="005000"/>
          <w:sz w:val="17"/>
        </w:rPr>
        <w:t>qr_models</w:t>
      </w:r>
      <w:proofErr w:type="spellEnd"/>
      <w:r>
        <w:rPr>
          <w:rFonts w:ascii="Consolas" w:hAnsi="Consolas"/>
          <w:color w:val="005000"/>
          <w:sz w:val="17"/>
        </w:rPr>
        <w:t>[0.50].</w:t>
      </w:r>
      <w:proofErr w:type="spellStart"/>
      <w:r>
        <w:rPr>
          <w:rFonts w:ascii="Consolas" w:hAnsi="Consolas"/>
          <w:color w:val="005000"/>
          <w:sz w:val="17"/>
        </w:rPr>
        <w:t>fittedvalues</w:t>
      </w:r>
      <w:proofErr w:type="spellEnd"/>
      <w:r>
        <w:rPr>
          <w:rFonts w:ascii="Consolas" w:hAnsi="Consolas"/>
          <w:color w:val="005000"/>
          <w:sz w:val="17"/>
        </w:rPr>
        <w:br/>
      </w:r>
      <w:proofErr w:type="spellStart"/>
      <w:r>
        <w:rPr>
          <w:rFonts w:ascii="Consolas" w:hAnsi="Consolas"/>
          <w:color w:val="005000"/>
          <w:sz w:val="17"/>
        </w:rPr>
        <w:t>expxb</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xb</w:t>
      </w:r>
      <w:proofErr w:type="spellEnd"/>
      <w:r>
        <w:rPr>
          <w:rFonts w:ascii="Consolas" w:hAnsi="Consolas"/>
          <w:color w:val="005000"/>
          <w:sz w:val="17"/>
        </w:rPr>
        <w:t>)</w:t>
      </w:r>
      <w:r>
        <w:rPr>
          <w:rFonts w:ascii="Consolas" w:hAnsi="Consolas"/>
          <w:color w:val="005000"/>
          <w:sz w:val="17"/>
        </w:rPr>
        <w:br/>
        <w:t xml:space="preserve">multiplier = </w:t>
      </w:r>
      <w:proofErr w:type="spellStart"/>
      <w:r>
        <w:rPr>
          <w:rFonts w:ascii="Consolas" w:hAnsi="Consolas"/>
          <w:color w:val="005000"/>
          <w:sz w:val="17"/>
        </w:rPr>
        <w:t>expxb.mean</w:t>
      </w:r>
      <w:proofErr w:type="spellEnd"/>
      <w:r>
        <w:rPr>
          <w:rFonts w:ascii="Consolas" w:hAnsi="Consolas"/>
          <w:color w:val="005000"/>
          <w:sz w:val="17"/>
        </w:rPr>
        <w:t>()</w:t>
      </w:r>
      <w:r>
        <w:rPr>
          <w:rFonts w:ascii="Consolas" w:hAnsi="Consolas"/>
          <w:color w:val="005000"/>
          <w:sz w:val="17"/>
        </w:rPr>
        <w:br/>
        <w:t>print(f"  Multiplier = E[exp(</w:t>
      </w:r>
      <w:proofErr w:type="spellStart"/>
      <w:r>
        <w:rPr>
          <w:rFonts w:ascii="Consolas" w:hAnsi="Consolas"/>
          <w:color w:val="005000"/>
          <w:sz w:val="17"/>
        </w:rPr>
        <w:t>x'beta</w:t>
      </w:r>
      <w:proofErr w:type="spellEnd"/>
      <w:r>
        <w:rPr>
          <w:rFonts w:ascii="Consolas" w:hAnsi="Consolas"/>
          <w:color w:val="005000"/>
          <w:sz w:val="17"/>
        </w:rPr>
        <w:t>)] = {multiplier:.2f}")</w:t>
      </w:r>
      <w:r>
        <w:rPr>
          <w:rFonts w:ascii="Consolas" w:hAnsi="Consolas"/>
          <w:color w:val="005000"/>
          <w:sz w:val="17"/>
        </w:rPr>
        <w:br/>
      </w:r>
      <w:r>
        <w:rPr>
          <w:rFonts w:ascii="Consolas" w:hAnsi="Consolas"/>
          <w:color w:val="005000"/>
          <w:sz w:val="17"/>
        </w:rPr>
        <w:lastRenderedPageBreak/>
        <w:t xml:space="preserve">print(f"  AME of </w:t>
      </w:r>
      <w:proofErr w:type="spellStart"/>
      <w:r>
        <w:rPr>
          <w:rFonts w:ascii="Consolas" w:hAnsi="Consolas"/>
          <w:color w:val="005000"/>
          <w:sz w:val="17"/>
        </w:rPr>
        <w:t>suppins</w:t>
      </w:r>
      <w:proofErr w:type="spellEnd"/>
      <w:r>
        <w:rPr>
          <w:rFonts w:ascii="Consolas" w:hAnsi="Consolas"/>
          <w:color w:val="005000"/>
          <w:sz w:val="17"/>
        </w:rPr>
        <w:t xml:space="preserve"> in levels at q=0.50: {</w:t>
      </w:r>
      <w:proofErr w:type="spellStart"/>
      <w:r>
        <w:rPr>
          <w:rFonts w:ascii="Consolas" w:hAnsi="Consolas"/>
          <w:color w:val="005000"/>
          <w:sz w:val="17"/>
        </w:rPr>
        <w:t>qr_models</w:t>
      </w:r>
      <w:proofErr w:type="spellEnd"/>
      <w:r>
        <w:rPr>
          <w:rFonts w:ascii="Consolas" w:hAnsi="Consolas"/>
          <w:color w:val="005000"/>
          <w:sz w:val="17"/>
        </w:rPr>
        <w:t>[0.50].params['</w:t>
      </w:r>
      <w:proofErr w:type="spellStart"/>
      <w:r>
        <w:rPr>
          <w:rFonts w:ascii="Consolas" w:hAnsi="Consolas"/>
          <w:color w:val="005000"/>
          <w:sz w:val="17"/>
        </w:rPr>
        <w:t>suppins</w:t>
      </w:r>
      <w:proofErr w:type="spellEnd"/>
      <w:r>
        <w:rPr>
          <w:rFonts w:ascii="Consolas" w:hAnsi="Consolas"/>
          <w:color w:val="005000"/>
          <w:sz w:val="17"/>
        </w:rPr>
        <w:t>'] * multiplier:.2f}")</w:t>
      </w:r>
    </w:p>
    <w:p w14:paraId="65928036" w14:textId="77777777" w:rsidR="0021798B" w:rsidRDefault="00000000">
      <w:pPr>
        <w:shd w:val="clear" w:color="auto" w:fill="F0FFF0"/>
      </w:pPr>
      <w:r>
        <w:rPr>
          <w:rFonts w:ascii="Consolas" w:hAnsi="Consolas"/>
          <w:color w:val="005000"/>
          <w:sz w:val="17"/>
        </w:rPr>
        <w:t># PART 2: QUANTILE REGRESSION FOR GENERATED HETEROSKEDASTIC DATA</w:t>
      </w:r>
    </w:p>
    <w:p w14:paraId="404D7A5F"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2: QR FOR GENERATED HETEROSKEDASTIC DATA")</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t>n = 10000</w:t>
      </w:r>
      <w:r>
        <w:rPr>
          <w:rFonts w:ascii="Consolas" w:hAnsi="Consolas"/>
          <w:color w:val="005000"/>
          <w:sz w:val="17"/>
        </w:rPr>
        <w:br/>
        <w:t xml:space="preserve">x2 = </w:t>
      </w:r>
      <w:proofErr w:type="spellStart"/>
      <w:r>
        <w:rPr>
          <w:rFonts w:ascii="Consolas" w:hAnsi="Consolas"/>
          <w:color w:val="005000"/>
          <w:sz w:val="17"/>
        </w:rPr>
        <w:t>np.random.chisquare</w:t>
      </w:r>
      <w:proofErr w:type="spellEnd"/>
      <w:r>
        <w:rPr>
          <w:rFonts w:ascii="Consolas" w:hAnsi="Consolas"/>
          <w:color w:val="005000"/>
          <w:sz w:val="17"/>
        </w:rPr>
        <w:t>(1, n)</w:t>
      </w:r>
      <w:r>
        <w:rPr>
          <w:rFonts w:ascii="Consolas" w:hAnsi="Consolas"/>
          <w:color w:val="005000"/>
          <w:sz w:val="17"/>
        </w:rPr>
        <w:br/>
        <w:t xml:space="preserve">x3 = 5 * </w:t>
      </w:r>
      <w:proofErr w:type="spellStart"/>
      <w:r>
        <w:rPr>
          <w:rFonts w:ascii="Consolas" w:hAnsi="Consolas"/>
          <w:color w:val="005000"/>
          <w:sz w:val="17"/>
        </w:rPr>
        <w:t>np.random.randn</w:t>
      </w:r>
      <w:proofErr w:type="spellEnd"/>
      <w:r>
        <w:rPr>
          <w:rFonts w:ascii="Consolas" w:hAnsi="Consolas"/>
          <w:color w:val="005000"/>
          <w:sz w:val="17"/>
        </w:rPr>
        <w:t>(n)</w:t>
      </w:r>
      <w:r>
        <w:rPr>
          <w:rFonts w:ascii="Consolas" w:hAnsi="Consolas"/>
          <w:color w:val="005000"/>
          <w:sz w:val="17"/>
        </w:rPr>
        <w:br/>
        <w:t xml:space="preserve">e = 5 * </w:t>
      </w:r>
      <w:proofErr w:type="spellStart"/>
      <w:r>
        <w:rPr>
          <w:rFonts w:ascii="Consolas" w:hAnsi="Consolas"/>
          <w:color w:val="005000"/>
          <w:sz w:val="17"/>
        </w:rPr>
        <w:t>np.random.randn</w:t>
      </w:r>
      <w:proofErr w:type="spellEnd"/>
      <w:r>
        <w:rPr>
          <w:rFonts w:ascii="Consolas" w:hAnsi="Consolas"/>
          <w:color w:val="005000"/>
          <w:sz w:val="17"/>
        </w:rPr>
        <w:t>(n)</w:t>
      </w:r>
      <w:r>
        <w:rPr>
          <w:rFonts w:ascii="Consolas" w:hAnsi="Consolas"/>
          <w:color w:val="005000"/>
          <w:sz w:val="17"/>
        </w:rPr>
        <w:br/>
        <w:t>u = (0.1 + 0.5 * x2) * e</w:t>
      </w:r>
      <w:r>
        <w:rPr>
          <w:rFonts w:ascii="Consolas" w:hAnsi="Consolas"/>
          <w:color w:val="005000"/>
          <w:sz w:val="17"/>
        </w:rPr>
        <w:br/>
      </w:r>
      <w:proofErr w:type="spellStart"/>
      <w:r>
        <w:rPr>
          <w:rFonts w:ascii="Consolas" w:hAnsi="Consolas"/>
          <w:color w:val="005000"/>
          <w:sz w:val="17"/>
        </w:rPr>
        <w:t>y_gen</w:t>
      </w:r>
      <w:proofErr w:type="spellEnd"/>
      <w:r>
        <w:rPr>
          <w:rFonts w:ascii="Consolas" w:hAnsi="Consolas"/>
          <w:color w:val="005000"/>
          <w:sz w:val="17"/>
        </w:rPr>
        <w:t xml:space="preserve"> = 1 + 1 * x2 + 1 * x3 + u</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X_gen</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np.column_stack</w:t>
      </w:r>
      <w:proofErr w:type="spellEnd"/>
      <w:r>
        <w:rPr>
          <w:rFonts w:ascii="Consolas" w:hAnsi="Consolas"/>
          <w:color w:val="005000"/>
          <w:sz w:val="17"/>
        </w:rPr>
        <w:t>([x2, x3]))</w:t>
      </w:r>
      <w:r>
        <w:rPr>
          <w:rFonts w:ascii="Consolas" w:hAnsi="Consolas"/>
          <w:color w:val="005000"/>
          <w:sz w:val="17"/>
        </w:rPr>
        <w:br/>
      </w:r>
      <w:r>
        <w:rPr>
          <w:rFonts w:ascii="Consolas" w:hAnsi="Consolas"/>
          <w:color w:val="005000"/>
          <w:sz w:val="17"/>
        </w:rPr>
        <w:br/>
        <w:t>print("\n--- Quantile Regression for Generated Data ---")</w:t>
      </w:r>
      <w:r>
        <w:rPr>
          <w:rFonts w:ascii="Consolas" w:hAnsi="Consolas"/>
          <w:color w:val="005000"/>
          <w:sz w:val="17"/>
        </w:rPr>
        <w:br/>
      </w:r>
      <w:proofErr w:type="spellStart"/>
      <w:r>
        <w:rPr>
          <w:rFonts w:ascii="Consolas" w:hAnsi="Consolas"/>
          <w:color w:val="005000"/>
          <w:sz w:val="17"/>
        </w:rPr>
        <w:t>gen_results</w:t>
      </w:r>
      <w:proofErr w:type="spellEnd"/>
      <w:r>
        <w:rPr>
          <w:rFonts w:ascii="Consolas" w:hAnsi="Consolas"/>
          <w:color w:val="005000"/>
          <w:sz w:val="17"/>
        </w:rPr>
        <w:t xml:space="preserve"> = {}</w:t>
      </w:r>
      <w:r>
        <w:rPr>
          <w:rFonts w:ascii="Consolas" w:hAnsi="Consolas"/>
          <w:color w:val="005000"/>
          <w:sz w:val="17"/>
        </w:rPr>
        <w:br/>
        <w:t>for q in [0.25, 0.50, 0.75]:</w:t>
      </w:r>
      <w:r>
        <w:rPr>
          <w:rFonts w:ascii="Consolas" w:hAnsi="Consolas"/>
          <w:color w:val="005000"/>
          <w:sz w:val="17"/>
        </w:rPr>
        <w:br/>
        <w:t xml:space="preserve">    </w:t>
      </w:r>
      <w:proofErr w:type="spellStart"/>
      <w:r>
        <w:rPr>
          <w:rFonts w:ascii="Consolas" w:hAnsi="Consolas"/>
          <w:color w:val="005000"/>
          <w:sz w:val="17"/>
        </w:rPr>
        <w:t>model_gen</w:t>
      </w:r>
      <w:proofErr w:type="spellEnd"/>
      <w:r>
        <w:rPr>
          <w:rFonts w:ascii="Consolas" w:hAnsi="Consolas"/>
          <w:color w:val="005000"/>
          <w:sz w:val="17"/>
        </w:rPr>
        <w:t xml:space="preserve"> = </w:t>
      </w:r>
      <w:proofErr w:type="spellStart"/>
      <w:r>
        <w:rPr>
          <w:rFonts w:ascii="Consolas" w:hAnsi="Consolas"/>
          <w:color w:val="005000"/>
          <w:sz w:val="17"/>
        </w:rPr>
        <w:t>QuantReg</w:t>
      </w:r>
      <w:proofErr w:type="spellEnd"/>
      <w:r>
        <w:rPr>
          <w:rFonts w:ascii="Consolas" w:hAnsi="Consolas"/>
          <w:color w:val="005000"/>
          <w:sz w:val="17"/>
        </w:rPr>
        <w:t>(</w:t>
      </w:r>
      <w:proofErr w:type="spellStart"/>
      <w:r>
        <w:rPr>
          <w:rFonts w:ascii="Consolas" w:hAnsi="Consolas"/>
          <w:color w:val="005000"/>
          <w:sz w:val="17"/>
        </w:rPr>
        <w:t>y_gen</w:t>
      </w:r>
      <w:proofErr w:type="spellEnd"/>
      <w:r>
        <w:rPr>
          <w:rFonts w:ascii="Consolas" w:hAnsi="Consolas"/>
          <w:color w:val="005000"/>
          <w:sz w:val="17"/>
        </w:rPr>
        <w:t xml:space="preserve">, </w:t>
      </w:r>
      <w:proofErr w:type="spellStart"/>
      <w:r>
        <w:rPr>
          <w:rFonts w:ascii="Consolas" w:hAnsi="Consolas"/>
          <w:color w:val="005000"/>
          <w:sz w:val="17"/>
        </w:rPr>
        <w:t>X_gen</w:t>
      </w:r>
      <w:proofErr w:type="spellEnd"/>
      <w:r>
        <w:rPr>
          <w:rFonts w:ascii="Consolas" w:hAnsi="Consolas"/>
          <w:color w:val="005000"/>
          <w:sz w:val="17"/>
        </w:rPr>
        <w:t>).fit(q=q)</w:t>
      </w:r>
      <w:r>
        <w:rPr>
          <w:rFonts w:ascii="Consolas" w:hAnsi="Consolas"/>
          <w:color w:val="005000"/>
          <w:sz w:val="17"/>
        </w:rPr>
        <w:br/>
        <w:t xml:space="preserve">    </w:t>
      </w:r>
      <w:proofErr w:type="spellStart"/>
      <w:r>
        <w:rPr>
          <w:rFonts w:ascii="Consolas" w:hAnsi="Consolas"/>
          <w:color w:val="005000"/>
          <w:sz w:val="17"/>
        </w:rPr>
        <w:t>gen_results</w:t>
      </w:r>
      <w:proofErr w:type="spellEnd"/>
      <w:r>
        <w:rPr>
          <w:rFonts w:ascii="Consolas" w:hAnsi="Consolas"/>
          <w:color w:val="005000"/>
          <w:sz w:val="17"/>
        </w:rPr>
        <w:t xml:space="preserve">[q] = </w:t>
      </w:r>
      <w:proofErr w:type="spellStart"/>
      <w:r>
        <w:rPr>
          <w:rFonts w:ascii="Consolas" w:hAnsi="Consolas"/>
          <w:color w:val="005000"/>
          <w:sz w:val="17"/>
        </w:rPr>
        <w:t>model_gen.params</w:t>
      </w:r>
      <w:proofErr w:type="spellEnd"/>
      <w:r>
        <w:rPr>
          <w:rFonts w:ascii="Consolas" w:hAnsi="Consolas"/>
          <w:color w:val="005000"/>
          <w:sz w:val="17"/>
        </w:rPr>
        <w:br/>
        <w:t xml:space="preserve">    print(f"  q={q}: beta_x2 = {</w:t>
      </w:r>
      <w:proofErr w:type="spellStart"/>
      <w:r>
        <w:rPr>
          <w:rFonts w:ascii="Consolas" w:hAnsi="Consolas"/>
          <w:color w:val="005000"/>
          <w:sz w:val="17"/>
        </w:rPr>
        <w:t>model_gen.params</w:t>
      </w:r>
      <w:proofErr w:type="spellEnd"/>
      <w:r>
        <w:rPr>
          <w:rFonts w:ascii="Consolas" w:hAnsi="Consolas"/>
          <w:color w:val="005000"/>
          <w:sz w:val="17"/>
        </w:rPr>
        <w:t>[1]:.4f}, beta_x3 = {</w:t>
      </w:r>
      <w:proofErr w:type="spellStart"/>
      <w:r>
        <w:rPr>
          <w:rFonts w:ascii="Consolas" w:hAnsi="Consolas"/>
          <w:color w:val="005000"/>
          <w:sz w:val="17"/>
        </w:rPr>
        <w:t>model_gen.params</w:t>
      </w:r>
      <w:proofErr w:type="spellEnd"/>
      <w:r>
        <w:rPr>
          <w:rFonts w:ascii="Consolas" w:hAnsi="Consolas"/>
          <w:color w:val="005000"/>
          <w:sz w:val="17"/>
        </w:rPr>
        <w:t>[2]:.4f}")</w:t>
      </w:r>
      <w:r>
        <w:rPr>
          <w:rFonts w:ascii="Consolas" w:hAnsi="Consolas"/>
          <w:color w:val="005000"/>
          <w:sz w:val="17"/>
        </w:rPr>
        <w:br/>
      </w:r>
      <w:r>
        <w:rPr>
          <w:rFonts w:ascii="Consolas" w:hAnsi="Consolas"/>
          <w:color w:val="005000"/>
          <w:sz w:val="17"/>
        </w:rPr>
        <w:br/>
        <w:t># Predicted coefficients</w:t>
      </w:r>
      <w:r>
        <w:rPr>
          <w:rFonts w:ascii="Consolas" w:hAnsi="Consolas"/>
          <w:color w:val="005000"/>
          <w:sz w:val="17"/>
        </w:rPr>
        <w:br/>
      </w:r>
      <w:proofErr w:type="spellStart"/>
      <w:r>
        <w:rPr>
          <w:rFonts w:ascii="Consolas" w:hAnsi="Consolas"/>
          <w:color w:val="005000"/>
          <w:sz w:val="17"/>
        </w:rPr>
        <w:t>e_quantiles</w:t>
      </w:r>
      <w:proofErr w:type="spellEnd"/>
      <w:r>
        <w:rPr>
          <w:rFonts w:ascii="Consolas" w:hAnsi="Consolas"/>
          <w:color w:val="005000"/>
          <w:sz w:val="17"/>
        </w:rPr>
        <w:t xml:space="preserve"> = </w:t>
      </w:r>
      <w:proofErr w:type="spellStart"/>
      <w:r>
        <w:rPr>
          <w:rFonts w:ascii="Consolas" w:hAnsi="Consolas"/>
          <w:color w:val="005000"/>
          <w:sz w:val="17"/>
        </w:rPr>
        <w:t>np.quantile</w:t>
      </w:r>
      <w:proofErr w:type="spellEnd"/>
      <w:r>
        <w:rPr>
          <w:rFonts w:ascii="Consolas" w:hAnsi="Consolas"/>
          <w:color w:val="005000"/>
          <w:sz w:val="17"/>
        </w:rPr>
        <w:t>(e, [0.25, 0.50, 0.75])</w:t>
      </w:r>
      <w:r>
        <w:rPr>
          <w:rFonts w:ascii="Consolas" w:hAnsi="Consolas"/>
          <w:color w:val="005000"/>
          <w:sz w:val="17"/>
        </w:rPr>
        <w:br/>
        <w:t>print(f"\n  Predicted coefficient of x2:")</w:t>
      </w:r>
      <w:r>
        <w:rPr>
          <w:rFonts w:ascii="Consolas" w:hAnsi="Consolas"/>
          <w:color w:val="005000"/>
          <w:sz w:val="17"/>
        </w:rPr>
        <w:br/>
        <w:t xml:space="preserve">for q, eq in zip([0.25, 0.50, 0.75], </w:t>
      </w:r>
      <w:proofErr w:type="spellStart"/>
      <w:r>
        <w:rPr>
          <w:rFonts w:ascii="Consolas" w:hAnsi="Consolas"/>
          <w:color w:val="005000"/>
          <w:sz w:val="17"/>
        </w:rPr>
        <w:t>e_quantiles</w:t>
      </w:r>
      <w:proofErr w:type="spellEnd"/>
      <w:r>
        <w:rPr>
          <w:rFonts w:ascii="Consolas" w:hAnsi="Consolas"/>
          <w:color w:val="005000"/>
          <w:sz w:val="17"/>
        </w:rPr>
        <w:t>):</w:t>
      </w:r>
      <w:r>
        <w:rPr>
          <w:rFonts w:ascii="Consolas" w:hAnsi="Consolas"/>
          <w:color w:val="005000"/>
          <w:sz w:val="17"/>
        </w:rPr>
        <w:br/>
        <w:t xml:space="preserve">    pred = 1 + 0.5 * eq</w:t>
      </w:r>
      <w:r>
        <w:rPr>
          <w:rFonts w:ascii="Consolas" w:hAnsi="Consolas"/>
          <w:color w:val="005000"/>
          <w:sz w:val="17"/>
        </w:rPr>
        <w:br/>
        <w:t xml:space="preserve">    print(f"    q={q}: predicted = {pred:.4f}, estimated = {</w:t>
      </w:r>
      <w:proofErr w:type="spellStart"/>
      <w:r>
        <w:rPr>
          <w:rFonts w:ascii="Consolas" w:hAnsi="Consolas"/>
          <w:color w:val="005000"/>
          <w:sz w:val="17"/>
        </w:rPr>
        <w:t>gen_results</w:t>
      </w:r>
      <w:proofErr w:type="spellEnd"/>
      <w:r>
        <w:rPr>
          <w:rFonts w:ascii="Consolas" w:hAnsi="Consolas"/>
          <w:color w:val="005000"/>
          <w:sz w:val="17"/>
        </w:rPr>
        <w:t>[q][1]:.4f}")</w:t>
      </w:r>
    </w:p>
    <w:p w14:paraId="775C77C8" w14:textId="77777777" w:rsidR="0021798B" w:rsidRDefault="00000000">
      <w:pPr>
        <w:shd w:val="clear" w:color="auto" w:fill="F0FFF0"/>
      </w:pPr>
      <w:r>
        <w:rPr>
          <w:rFonts w:ascii="Consolas" w:hAnsi="Consolas"/>
          <w:color w:val="005000"/>
          <w:sz w:val="17"/>
        </w:rPr>
        <w:t># PART 3: COUNT DATA MODELS</w:t>
      </w:r>
    </w:p>
    <w:p w14:paraId="316C3BBA"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3: COUNT DATA (DOCTOR VISITS)")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df_count</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("Chap5_2_data.xlsx")</w:t>
      </w:r>
      <w:r>
        <w:rPr>
          <w:rFonts w:ascii="Consolas" w:hAnsi="Consolas"/>
          <w:color w:val="005000"/>
          <w:sz w:val="17"/>
        </w:rPr>
        <w:br/>
        <w:t>print(f"\</w:t>
      </w:r>
      <w:proofErr w:type="spellStart"/>
      <w:r>
        <w:rPr>
          <w:rFonts w:ascii="Consolas" w:hAnsi="Consolas"/>
          <w:color w:val="005000"/>
          <w:sz w:val="17"/>
        </w:rPr>
        <w:t>nSample</w:t>
      </w:r>
      <w:proofErr w:type="spellEnd"/>
      <w:r>
        <w:rPr>
          <w:rFonts w:ascii="Consolas" w:hAnsi="Consolas"/>
          <w:color w:val="005000"/>
          <w:sz w:val="17"/>
        </w:rPr>
        <w:t xml:space="preserve"> size: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count_vars</w:t>
      </w:r>
      <w:proofErr w:type="spellEnd"/>
      <w:r>
        <w:rPr>
          <w:rFonts w:ascii="Consolas" w:hAnsi="Consolas"/>
          <w:color w:val="005000"/>
          <w:sz w:val="17"/>
        </w:rPr>
        <w:t xml:space="preserve"> = ['</w:t>
      </w:r>
      <w:proofErr w:type="spellStart"/>
      <w:r>
        <w:rPr>
          <w:rFonts w:ascii="Consolas" w:hAnsi="Consolas"/>
          <w:color w:val="005000"/>
          <w:sz w:val="17"/>
        </w:rPr>
        <w:t>docvis</w:t>
      </w:r>
      <w:proofErr w:type="spellEnd"/>
      <w:r>
        <w:rPr>
          <w:rFonts w:ascii="Consolas" w:hAnsi="Consolas"/>
          <w:color w:val="005000"/>
          <w:sz w:val="17"/>
        </w:rPr>
        <w:t>', 'private',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print("\n--- Summary Statistics ---")</w:t>
      </w:r>
      <w:r>
        <w:rPr>
          <w:rFonts w:ascii="Consolas" w:hAnsi="Consolas"/>
          <w:color w:val="005000"/>
          <w:sz w:val="17"/>
        </w:rPr>
        <w:br/>
        <w:t>print(</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count_vars</w:t>
      </w:r>
      <w:proofErr w:type="spellEnd"/>
      <w:r>
        <w:rPr>
          <w:rFonts w:ascii="Consolas" w:hAnsi="Consolas"/>
          <w:color w:val="005000"/>
          <w:sz w:val="17"/>
        </w:rPr>
        <w:t>].describe().round(3))</w:t>
      </w:r>
      <w:r>
        <w:rPr>
          <w:rFonts w:ascii="Consolas" w:hAnsi="Consolas"/>
          <w:color w:val="005000"/>
          <w:sz w:val="17"/>
        </w:rPr>
        <w:br/>
      </w:r>
      <w:r>
        <w:rPr>
          <w:rFonts w:ascii="Consolas" w:hAnsi="Consolas"/>
          <w:color w:val="005000"/>
          <w:sz w:val="17"/>
        </w:rPr>
        <w:br/>
        <w:t># Overdispersion check</w:t>
      </w:r>
      <w:r>
        <w:rPr>
          <w:rFonts w:ascii="Consolas" w:hAnsi="Consolas"/>
          <w:color w:val="005000"/>
          <w:sz w:val="17"/>
        </w:rPr>
        <w:br/>
      </w:r>
      <w:proofErr w:type="spellStart"/>
      <w:r>
        <w:rPr>
          <w:rFonts w:ascii="Consolas" w:hAnsi="Consolas"/>
          <w:color w:val="005000"/>
          <w:sz w:val="17"/>
        </w:rPr>
        <w:t>mean_y</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w:t>
      </w:r>
      <w:proofErr w:type="spellEnd"/>
      <w:r>
        <w:rPr>
          <w:rFonts w:ascii="Consolas" w:hAnsi="Consolas"/>
          <w:color w:val="005000"/>
          <w:sz w:val="17"/>
        </w:rPr>
        <w:t>'].mean()</w:t>
      </w:r>
      <w:r>
        <w:rPr>
          <w:rFonts w:ascii="Consolas" w:hAnsi="Consolas"/>
          <w:color w:val="005000"/>
          <w:sz w:val="17"/>
        </w:rPr>
        <w:br/>
      </w:r>
      <w:proofErr w:type="spellStart"/>
      <w:r>
        <w:rPr>
          <w:rFonts w:ascii="Consolas" w:hAnsi="Consolas"/>
          <w:color w:val="005000"/>
          <w:sz w:val="17"/>
        </w:rPr>
        <w:t>var_y</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w:t>
      </w:r>
      <w:proofErr w:type="spellEnd"/>
      <w:r>
        <w:rPr>
          <w:rFonts w:ascii="Consolas" w:hAnsi="Consolas"/>
          <w:color w:val="005000"/>
          <w:sz w:val="17"/>
        </w:rPr>
        <w:t>'].var()</w:t>
      </w:r>
      <w:r>
        <w:rPr>
          <w:rFonts w:ascii="Consolas" w:hAnsi="Consolas"/>
          <w:color w:val="005000"/>
          <w:sz w:val="17"/>
        </w:rPr>
        <w:br/>
        <w:t>print(f"\n  Mean(</w:t>
      </w:r>
      <w:proofErr w:type="spellStart"/>
      <w:r>
        <w:rPr>
          <w:rFonts w:ascii="Consolas" w:hAnsi="Consolas"/>
          <w:color w:val="005000"/>
          <w:sz w:val="17"/>
        </w:rPr>
        <w:t>docvis</w:t>
      </w:r>
      <w:proofErr w:type="spellEnd"/>
      <w:r>
        <w:rPr>
          <w:rFonts w:ascii="Consolas" w:hAnsi="Consolas"/>
          <w:color w:val="005000"/>
          <w:sz w:val="17"/>
        </w:rPr>
        <w:t>) = {mean_y:.3f}")</w:t>
      </w:r>
      <w:r>
        <w:rPr>
          <w:rFonts w:ascii="Consolas" w:hAnsi="Consolas"/>
          <w:color w:val="005000"/>
          <w:sz w:val="17"/>
        </w:rPr>
        <w:br/>
        <w:t>print(f"  Var(</w:t>
      </w:r>
      <w:proofErr w:type="spellStart"/>
      <w:r>
        <w:rPr>
          <w:rFonts w:ascii="Consolas" w:hAnsi="Consolas"/>
          <w:color w:val="005000"/>
          <w:sz w:val="17"/>
        </w:rPr>
        <w:t>docvis</w:t>
      </w:r>
      <w:proofErr w:type="spellEnd"/>
      <w:r>
        <w:rPr>
          <w:rFonts w:ascii="Consolas" w:hAnsi="Consolas"/>
          <w:color w:val="005000"/>
          <w:sz w:val="17"/>
        </w:rPr>
        <w:t>)  = {var_y:.3f}")</w:t>
      </w:r>
      <w:r>
        <w:rPr>
          <w:rFonts w:ascii="Consolas" w:hAnsi="Consolas"/>
          <w:color w:val="005000"/>
          <w:sz w:val="17"/>
        </w:rPr>
        <w:br/>
        <w:t>print(f"  Var/Mean     = {</w:t>
      </w:r>
      <w:proofErr w:type="spellStart"/>
      <w:r>
        <w:rPr>
          <w:rFonts w:ascii="Consolas" w:hAnsi="Consolas"/>
          <w:color w:val="005000"/>
          <w:sz w:val="17"/>
        </w:rPr>
        <w:t>var_y</w:t>
      </w:r>
      <w:proofErr w:type="spellEnd"/>
      <w:r>
        <w:rPr>
          <w:rFonts w:ascii="Consolas" w:hAnsi="Consolas"/>
          <w:color w:val="005000"/>
          <w:sz w:val="17"/>
        </w:rPr>
        <w:t>/mean_y:.3f} (&gt;1 means overdispersion)")</w:t>
      </w:r>
      <w:r>
        <w:rPr>
          <w:rFonts w:ascii="Consolas" w:hAnsi="Consolas"/>
          <w:color w:val="005000"/>
          <w:sz w:val="17"/>
        </w:rPr>
        <w:br/>
      </w:r>
      <w:r>
        <w:rPr>
          <w:rFonts w:ascii="Consolas" w:hAnsi="Consolas"/>
          <w:color w:val="005000"/>
          <w:sz w:val="17"/>
        </w:rPr>
        <w:br/>
        <w:t># --- Poisson regression ---</w:t>
      </w:r>
      <w:r>
        <w:rPr>
          <w:rFonts w:ascii="Consolas" w:hAnsi="Consolas"/>
          <w:color w:val="005000"/>
          <w:sz w:val="17"/>
        </w:rPr>
        <w:br/>
        <w:t>print("\n--- Poisson Regression ---")</w:t>
      </w:r>
      <w:r>
        <w:rPr>
          <w:rFonts w:ascii="Consolas" w:hAnsi="Consolas"/>
          <w:color w:val="005000"/>
          <w:sz w:val="17"/>
        </w:rPr>
        <w:br/>
      </w:r>
      <w:proofErr w:type="spellStart"/>
      <w:r>
        <w:rPr>
          <w:rFonts w:ascii="Consolas" w:hAnsi="Consolas"/>
          <w:color w:val="005000"/>
          <w:sz w:val="17"/>
        </w:rPr>
        <w:t>model_pois</w:t>
      </w:r>
      <w:proofErr w:type="spellEnd"/>
      <w:r>
        <w:rPr>
          <w:rFonts w:ascii="Consolas" w:hAnsi="Consolas"/>
          <w:color w:val="005000"/>
          <w:sz w:val="17"/>
        </w:rPr>
        <w:t xml:space="preserve"> = </w:t>
      </w:r>
      <w:proofErr w:type="spellStart"/>
      <w:r>
        <w:rPr>
          <w:rFonts w:ascii="Consolas" w:hAnsi="Consolas"/>
          <w:color w:val="005000"/>
          <w:sz w:val="17"/>
        </w:rPr>
        <w:t>sm.GLM</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lastRenderedPageBreak/>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    family=</w:t>
      </w:r>
      <w:proofErr w:type="spellStart"/>
      <w:r>
        <w:rPr>
          <w:rFonts w:ascii="Consolas" w:hAnsi="Consolas"/>
          <w:color w:val="005000"/>
          <w:sz w:val="17"/>
        </w:rPr>
        <w:t>sm.families.Poisson</w:t>
      </w:r>
      <w:proofErr w:type="spellEnd"/>
      <w:r>
        <w:rPr>
          <w:rFonts w:ascii="Consolas" w:hAnsi="Consolas"/>
          <w:color w:val="005000"/>
          <w:sz w:val="17"/>
        </w:rPr>
        <w:t>()</w:t>
      </w:r>
      <w:r>
        <w:rPr>
          <w:rFonts w:ascii="Consolas" w:hAnsi="Consolas"/>
          <w:color w:val="005000"/>
          <w:sz w:val="17"/>
        </w:rPr>
        <w:b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print(model_pois.summary2().tables[1].round(4))</w:t>
      </w:r>
      <w:r>
        <w:rPr>
          <w:rFonts w:ascii="Consolas" w:hAnsi="Consolas"/>
          <w:color w:val="005000"/>
          <w:sz w:val="17"/>
        </w:rPr>
        <w:br/>
      </w:r>
      <w:r>
        <w:rPr>
          <w:rFonts w:ascii="Consolas" w:hAnsi="Consolas"/>
          <w:color w:val="005000"/>
          <w:sz w:val="17"/>
        </w:rPr>
        <w:br/>
        <w:t># --- Negative Binomial regression ---</w:t>
      </w:r>
      <w:r>
        <w:rPr>
          <w:rFonts w:ascii="Consolas" w:hAnsi="Consolas"/>
          <w:color w:val="005000"/>
          <w:sz w:val="17"/>
        </w:rPr>
        <w:br/>
        <w:t>print("\n--- Negative Binomial Regression ---")</w:t>
      </w:r>
      <w:r>
        <w:rPr>
          <w:rFonts w:ascii="Consolas" w:hAnsi="Consolas"/>
          <w:color w:val="005000"/>
          <w:sz w:val="17"/>
        </w:rPr>
        <w:br/>
      </w:r>
      <w:proofErr w:type="spellStart"/>
      <w:r>
        <w:rPr>
          <w:rFonts w:ascii="Consolas" w:hAnsi="Consolas"/>
          <w:color w:val="005000"/>
          <w:sz w:val="17"/>
        </w:rPr>
        <w:t>model_nb</w:t>
      </w:r>
      <w:proofErr w:type="spellEnd"/>
      <w:r>
        <w:rPr>
          <w:rFonts w:ascii="Consolas" w:hAnsi="Consolas"/>
          <w:color w:val="005000"/>
          <w:sz w:val="17"/>
        </w:rPr>
        <w:t xml:space="preserve"> = </w:t>
      </w:r>
      <w:proofErr w:type="spellStart"/>
      <w:r>
        <w:rPr>
          <w:rFonts w:ascii="Consolas" w:hAnsi="Consolas"/>
          <w:color w:val="005000"/>
          <w:sz w:val="17"/>
        </w:rPr>
        <w:t>sm.GLM</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    family=</w:t>
      </w:r>
      <w:proofErr w:type="spellStart"/>
      <w:r>
        <w:rPr>
          <w:rFonts w:ascii="Consolas" w:hAnsi="Consolas"/>
          <w:color w:val="005000"/>
          <w:sz w:val="17"/>
        </w:rPr>
        <w:t>sm.families.NegativeBinomial</w:t>
      </w:r>
      <w:proofErr w:type="spellEnd"/>
      <w:r>
        <w:rPr>
          <w:rFonts w:ascii="Consolas" w:hAnsi="Consolas"/>
          <w:color w:val="005000"/>
          <w:sz w:val="17"/>
        </w:rPr>
        <w:t>(alpha=1.0)</w:t>
      </w:r>
      <w:r>
        <w:rPr>
          <w:rFonts w:ascii="Consolas" w:hAnsi="Consolas"/>
          <w:color w:val="005000"/>
          <w:sz w:val="17"/>
        </w:rPr>
        <w:b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print(model_nb.summary2().tables[1].round(4))</w:t>
      </w:r>
      <w:r>
        <w:rPr>
          <w:rFonts w:ascii="Consolas" w:hAnsi="Consolas"/>
          <w:color w:val="005000"/>
          <w:sz w:val="17"/>
        </w:rPr>
        <w:br/>
      </w:r>
      <w:r>
        <w:rPr>
          <w:rFonts w:ascii="Consolas" w:hAnsi="Consolas"/>
          <w:color w:val="005000"/>
          <w:sz w:val="17"/>
        </w:rPr>
        <w:br/>
        <w:t># --- Marginal effects (at the mean) ---</w:t>
      </w:r>
      <w:r>
        <w:rPr>
          <w:rFonts w:ascii="Consolas" w:hAnsi="Consolas"/>
          <w:color w:val="005000"/>
          <w:sz w:val="17"/>
        </w:rPr>
        <w:br/>
        <w:t>print("\n--- Marginal Effects at the Mean (Poisson) ---")</w:t>
      </w:r>
      <w:r>
        <w:rPr>
          <w:rFonts w:ascii="Consolas" w:hAnsi="Consolas"/>
          <w:color w:val="005000"/>
          <w:sz w:val="17"/>
        </w:rPr>
        <w:br/>
      </w:r>
      <w:proofErr w:type="spellStart"/>
      <w:r>
        <w:rPr>
          <w:rFonts w:ascii="Consolas" w:hAnsi="Consolas"/>
          <w:color w:val="005000"/>
          <w:sz w:val="17"/>
        </w:rPr>
        <w:t>X_mean</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[['private', '</w:t>
      </w:r>
      <w:proofErr w:type="spellStart"/>
      <w:r>
        <w:rPr>
          <w:rFonts w:ascii="Consolas" w:hAnsi="Consolas"/>
          <w:color w:val="005000"/>
          <w:sz w:val="17"/>
        </w:rPr>
        <w:t>totchr</w:t>
      </w:r>
      <w:proofErr w:type="spellEnd"/>
      <w:r>
        <w:rPr>
          <w:rFonts w:ascii="Consolas" w:hAnsi="Consolas"/>
          <w:color w:val="005000"/>
          <w:sz w:val="17"/>
        </w:rPr>
        <w:t>', 'age', 'female', 'white']]).mean()</w:t>
      </w:r>
      <w:r>
        <w:rPr>
          <w:rFonts w:ascii="Consolas" w:hAnsi="Consolas"/>
          <w:color w:val="005000"/>
          <w:sz w:val="17"/>
        </w:rPr>
        <w:br/>
      </w:r>
      <w:proofErr w:type="spellStart"/>
      <w:r>
        <w:rPr>
          <w:rFonts w:ascii="Consolas" w:hAnsi="Consolas"/>
          <w:color w:val="005000"/>
          <w:sz w:val="17"/>
        </w:rPr>
        <w:t>mu_mean</w:t>
      </w:r>
      <w:proofErr w:type="spellEnd"/>
      <w:r>
        <w:rPr>
          <w:rFonts w:ascii="Consolas" w:hAnsi="Consolas"/>
          <w:color w:val="005000"/>
          <w:sz w:val="17"/>
        </w:rPr>
        <w:t xml:space="preserve"> = </w:t>
      </w:r>
      <w:proofErr w:type="spellStart"/>
      <w:r>
        <w:rPr>
          <w:rFonts w:ascii="Consolas" w:hAnsi="Consolas"/>
          <w:color w:val="005000"/>
          <w:sz w:val="17"/>
        </w:rPr>
        <w:t>np.exp</w:t>
      </w:r>
      <w:proofErr w:type="spellEnd"/>
      <w:r>
        <w:rPr>
          <w:rFonts w:ascii="Consolas" w:hAnsi="Consolas"/>
          <w:color w:val="005000"/>
          <w:sz w:val="17"/>
        </w:rPr>
        <w:t>(</w:t>
      </w:r>
      <w:proofErr w:type="spellStart"/>
      <w:r>
        <w:rPr>
          <w:rFonts w:ascii="Consolas" w:hAnsi="Consolas"/>
          <w:color w:val="005000"/>
          <w:sz w:val="17"/>
        </w:rPr>
        <w:t>model_pois.params</w:t>
      </w:r>
      <w:proofErr w:type="spellEnd"/>
      <w:r>
        <w:rPr>
          <w:rFonts w:ascii="Consolas" w:hAnsi="Consolas"/>
          <w:color w:val="005000"/>
          <w:sz w:val="17"/>
        </w:rPr>
        <w:t xml:space="preserve"> @ </w:t>
      </w:r>
      <w:proofErr w:type="spellStart"/>
      <w:r>
        <w:rPr>
          <w:rFonts w:ascii="Consolas" w:hAnsi="Consolas"/>
          <w:color w:val="005000"/>
          <w:sz w:val="17"/>
        </w:rPr>
        <w:t>X_mean</w:t>
      </w:r>
      <w:proofErr w:type="spellEnd"/>
      <w:r>
        <w:rPr>
          <w:rFonts w:ascii="Consolas" w:hAnsi="Consolas"/>
          <w:color w:val="005000"/>
          <w:sz w:val="17"/>
        </w:rPr>
        <w:t>)</w:t>
      </w:r>
      <w:r>
        <w:rPr>
          <w:rFonts w:ascii="Consolas" w:hAnsi="Consolas"/>
          <w:color w:val="005000"/>
          <w:sz w:val="17"/>
        </w:rPr>
        <w:br/>
        <w:t>print(f"  Predicted count at means: {mu_mean:.3f}")</w:t>
      </w:r>
      <w:r>
        <w:rPr>
          <w:rFonts w:ascii="Consolas" w:hAnsi="Consolas"/>
          <w:color w:val="005000"/>
          <w:sz w:val="17"/>
        </w:rPr>
        <w:br/>
        <w:t>for var in ['private',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    me = </w:t>
      </w:r>
      <w:proofErr w:type="spellStart"/>
      <w:r>
        <w:rPr>
          <w:rFonts w:ascii="Consolas" w:hAnsi="Consolas"/>
          <w:color w:val="005000"/>
          <w:sz w:val="17"/>
        </w:rPr>
        <w:t>model_pois.params</w:t>
      </w:r>
      <w:proofErr w:type="spellEnd"/>
      <w:r>
        <w:rPr>
          <w:rFonts w:ascii="Consolas" w:hAnsi="Consolas"/>
          <w:color w:val="005000"/>
          <w:sz w:val="17"/>
        </w:rPr>
        <w:t xml:space="preserve">[var] * </w:t>
      </w:r>
      <w:proofErr w:type="spellStart"/>
      <w:r>
        <w:rPr>
          <w:rFonts w:ascii="Consolas" w:hAnsi="Consolas"/>
          <w:color w:val="005000"/>
          <w:sz w:val="17"/>
        </w:rPr>
        <w:t>mu_mean</w:t>
      </w:r>
      <w:proofErr w:type="spellEnd"/>
      <w:r>
        <w:rPr>
          <w:rFonts w:ascii="Consolas" w:hAnsi="Consolas"/>
          <w:color w:val="005000"/>
          <w:sz w:val="17"/>
        </w:rPr>
        <w:br/>
        <w:t xml:space="preserve">    print(f"  </w:t>
      </w:r>
      <w:proofErr w:type="spellStart"/>
      <w:r>
        <w:rPr>
          <w:rFonts w:ascii="Consolas" w:hAnsi="Consolas"/>
          <w:color w:val="005000"/>
          <w:sz w:val="17"/>
        </w:rPr>
        <w:t>dE</w:t>
      </w:r>
      <w:proofErr w:type="spellEnd"/>
      <w:r>
        <w:rPr>
          <w:rFonts w:ascii="Consolas" w:hAnsi="Consolas"/>
          <w:color w:val="005000"/>
          <w:sz w:val="17"/>
        </w:rPr>
        <w:t>[Y]/d({var}) = {me:.4f}")</w:t>
      </w:r>
      <w:r>
        <w:rPr>
          <w:rFonts w:ascii="Consolas" w:hAnsi="Consolas"/>
          <w:color w:val="005000"/>
          <w:sz w:val="17"/>
        </w:rPr>
        <w:br/>
      </w:r>
      <w:r>
        <w:rPr>
          <w:rFonts w:ascii="Consolas" w:hAnsi="Consolas"/>
          <w:color w:val="005000"/>
          <w:sz w:val="17"/>
        </w:rPr>
        <w:br/>
        <w:t># --- Quantile count regression (jittered) ---</w:t>
      </w:r>
      <w:r>
        <w:rPr>
          <w:rFonts w:ascii="Consolas" w:hAnsi="Consolas"/>
          <w:color w:val="005000"/>
          <w:sz w:val="17"/>
        </w:rPr>
        <w:br/>
        <w:t>print("\n--- Quantile Regression on Jittered Counts ---")</w:t>
      </w:r>
      <w:r>
        <w:rPr>
          <w:rFonts w:ascii="Consolas" w:hAnsi="Consolas"/>
          <w:color w:val="005000"/>
          <w:sz w:val="17"/>
        </w:rPr>
        <w:br/>
      </w:r>
      <w:proofErr w:type="spellStart"/>
      <w:r>
        <w:rPr>
          <w:rFonts w:ascii="Consolas" w:hAnsi="Consolas"/>
          <w:color w:val="005000"/>
          <w:sz w:val="17"/>
        </w:rPr>
        <w:t>np.random.seed</w:t>
      </w:r>
      <w:proofErr w:type="spellEnd"/>
      <w:r>
        <w:rPr>
          <w:rFonts w:ascii="Consolas" w:hAnsi="Consolas"/>
          <w:color w:val="005000"/>
          <w:sz w:val="17"/>
        </w:rPr>
        <w:t>(10101)</w:t>
      </w:r>
      <w:r>
        <w:rPr>
          <w:rFonts w:ascii="Consolas" w:hAnsi="Consolas"/>
          <w:color w:val="005000"/>
          <w:sz w:val="17"/>
        </w:rPr>
        <w:br/>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docvis_jitter</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w:t>
      </w:r>
      <w:proofErr w:type="spellEnd"/>
      <w:r>
        <w:rPr>
          <w:rFonts w:ascii="Consolas" w:hAnsi="Consolas"/>
          <w:color w:val="005000"/>
          <w:sz w:val="17"/>
        </w:rPr>
        <w:t xml:space="preserve">'] + </w:t>
      </w:r>
      <w:proofErr w:type="spellStart"/>
      <w:r>
        <w:rPr>
          <w:rFonts w:ascii="Consolas" w:hAnsi="Consolas"/>
          <w:color w:val="005000"/>
          <w:sz w:val="17"/>
        </w:rPr>
        <w:t>np.random.uniform</w:t>
      </w:r>
      <w:proofErr w:type="spellEnd"/>
      <w:r>
        <w:rPr>
          <w:rFonts w:ascii="Consolas" w:hAnsi="Consolas"/>
          <w:color w:val="005000"/>
          <w:sz w:val="17"/>
        </w:rPr>
        <w:t>(size=</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X_count</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for q in [0.50, 0.75]:</w:t>
      </w:r>
      <w:r>
        <w:rPr>
          <w:rFonts w:ascii="Consolas" w:hAnsi="Consolas"/>
          <w:color w:val="005000"/>
          <w:sz w:val="17"/>
        </w:rPr>
        <w:br/>
        <w:t xml:space="preserve">    </w:t>
      </w:r>
      <w:proofErr w:type="spellStart"/>
      <w:r>
        <w:rPr>
          <w:rFonts w:ascii="Consolas" w:hAnsi="Consolas"/>
          <w:color w:val="005000"/>
          <w:sz w:val="17"/>
        </w:rPr>
        <w:t>model_qc</w:t>
      </w:r>
      <w:proofErr w:type="spellEnd"/>
      <w:r>
        <w:rPr>
          <w:rFonts w:ascii="Consolas" w:hAnsi="Consolas"/>
          <w:color w:val="005000"/>
          <w:sz w:val="17"/>
        </w:rPr>
        <w:t xml:space="preserve"> = </w:t>
      </w:r>
      <w:proofErr w:type="spellStart"/>
      <w:r>
        <w:rPr>
          <w:rFonts w:ascii="Consolas" w:hAnsi="Consolas"/>
          <w:color w:val="005000"/>
          <w:sz w:val="17"/>
        </w:rPr>
        <w:t>QuantReg</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docvis_jitter</w:t>
      </w:r>
      <w:proofErr w:type="spellEnd"/>
      <w:r>
        <w:rPr>
          <w:rFonts w:ascii="Consolas" w:hAnsi="Consolas"/>
          <w:color w:val="005000"/>
          <w:sz w:val="17"/>
        </w:rPr>
        <w:t xml:space="preserve">'], </w:t>
      </w:r>
      <w:proofErr w:type="spellStart"/>
      <w:r>
        <w:rPr>
          <w:rFonts w:ascii="Consolas" w:hAnsi="Consolas"/>
          <w:color w:val="005000"/>
          <w:sz w:val="17"/>
        </w:rPr>
        <w:t>X_count</w:t>
      </w:r>
      <w:proofErr w:type="spellEnd"/>
      <w:r>
        <w:rPr>
          <w:rFonts w:ascii="Consolas" w:hAnsi="Consolas"/>
          <w:color w:val="005000"/>
          <w:sz w:val="17"/>
        </w:rPr>
        <w:t>).fit(q=q)</w:t>
      </w:r>
      <w:r>
        <w:rPr>
          <w:rFonts w:ascii="Consolas" w:hAnsi="Consolas"/>
          <w:color w:val="005000"/>
          <w:sz w:val="17"/>
        </w:rPr>
        <w:br/>
        <w:t xml:space="preserve">    print(f"\n  Quantile Count (jittered) at q={q}:")</w:t>
      </w:r>
      <w:r>
        <w:rPr>
          <w:rFonts w:ascii="Consolas" w:hAnsi="Consolas"/>
          <w:color w:val="005000"/>
          <w:sz w:val="17"/>
        </w:rPr>
        <w:br/>
        <w:t xml:space="preserve">    for var in ['private', '</w:t>
      </w:r>
      <w:proofErr w:type="spellStart"/>
      <w:r>
        <w:rPr>
          <w:rFonts w:ascii="Consolas" w:hAnsi="Consolas"/>
          <w:color w:val="005000"/>
          <w:sz w:val="17"/>
        </w:rPr>
        <w:t>totchr</w:t>
      </w:r>
      <w:proofErr w:type="spellEnd"/>
      <w:r>
        <w:rPr>
          <w:rFonts w:ascii="Consolas" w:hAnsi="Consolas"/>
          <w:color w:val="005000"/>
          <w:sz w:val="17"/>
        </w:rPr>
        <w:t>', 'age', 'female', 'white']:</w:t>
      </w:r>
      <w:r>
        <w:rPr>
          <w:rFonts w:ascii="Consolas" w:hAnsi="Consolas"/>
          <w:color w:val="005000"/>
          <w:sz w:val="17"/>
        </w:rPr>
        <w:br/>
        <w:t xml:space="preserve">        print(f"    {var}: {</w:t>
      </w:r>
      <w:proofErr w:type="spellStart"/>
      <w:r>
        <w:rPr>
          <w:rFonts w:ascii="Consolas" w:hAnsi="Consolas"/>
          <w:color w:val="005000"/>
          <w:sz w:val="17"/>
        </w:rPr>
        <w:t>model_qc.params</w:t>
      </w:r>
      <w:proofErr w:type="spellEnd"/>
      <w:r>
        <w:rPr>
          <w:rFonts w:ascii="Consolas" w:hAnsi="Consolas"/>
          <w:color w:val="005000"/>
          <w:sz w:val="17"/>
        </w:rPr>
        <w:t>[var]:.4f}")</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t>print("END OF CHAPTER 5")</w:t>
      </w:r>
      <w:r>
        <w:rPr>
          <w:rFonts w:ascii="Consolas" w:hAnsi="Consolas"/>
          <w:color w:val="005000"/>
          <w:sz w:val="17"/>
        </w:rPr>
        <w:br/>
        <w:t>print("=" * 60)</w:t>
      </w:r>
    </w:p>
    <w:p w14:paraId="203C2304" w14:textId="77777777" w:rsidR="0021798B" w:rsidRDefault="00000000">
      <w:r>
        <w:br w:type="page"/>
      </w:r>
    </w:p>
    <w:p w14:paraId="3E181F21" w14:textId="77777777" w:rsidR="0021798B" w:rsidRDefault="00000000">
      <w:pPr>
        <w:pStyle w:val="Heading1"/>
      </w:pPr>
      <w:bookmarkStart w:id="57" w:name="_Toc221413048"/>
      <w:r>
        <w:rPr>
          <w:color w:val="003366"/>
        </w:rPr>
        <w:lastRenderedPageBreak/>
        <w:t>Appendix H: Python Code for Chapter 6 - Panel Data: Linear and Nonlinear Models</w:t>
      </w:r>
      <w:bookmarkEnd w:id="57"/>
    </w:p>
    <w:p w14:paraId="3E6F0430" w14:textId="77777777" w:rsidR="0021798B" w:rsidRDefault="00000000">
      <w:r>
        <w:t xml:space="preserve">This appendix contains the complete Python code that replicates the Stata analysis from Chapter 6.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6216F8DA" w14:textId="77777777">
        <w:trPr>
          <w:jc w:val="center"/>
        </w:trPr>
        <w:tc>
          <w:tcPr>
            <w:tcW w:w="8640" w:type="dxa"/>
            <w:shd w:val="clear" w:color="auto" w:fill="E8F0FE"/>
          </w:tcPr>
          <w:p w14:paraId="44007F0D" w14:textId="77777777" w:rsidR="0021798B" w:rsidRDefault="00000000">
            <w:r>
              <w:rPr>
                <w:b/>
                <w:color w:val="003366"/>
              </w:rPr>
              <w:t>Setup Information</w:t>
            </w:r>
            <w:r>
              <w:rPr>
                <w:b/>
                <w:color w:val="003366"/>
              </w:rPr>
              <w:br/>
            </w:r>
            <w:r>
              <w:rPr>
                <w:sz w:val="20"/>
              </w:rPr>
              <w:t>Dataset: Chap6_panel.xlsx + Chap6_npanel.xlsx</w:t>
            </w:r>
            <w:r>
              <w:rPr>
                <w:sz w:val="20"/>
              </w:rPr>
              <w:br/>
              <w:t>Description: PSID panel + RAND HIE data</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linearmodels</w:t>
            </w:r>
            <w:proofErr w:type="spellEnd"/>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linearmodels</w:t>
            </w:r>
            <w:proofErr w:type="spellEnd"/>
            <w:r>
              <w:rPr>
                <w:sz w:val="20"/>
              </w:rPr>
              <w:br/>
              <w:t>3. Run the code cells below</w:t>
            </w:r>
          </w:p>
        </w:tc>
      </w:tr>
    </w:tbl>
    <w:p w14:paraId="2655A8F3" w14:textId="77777777" w:rsidR="0021798B" w:rsidRDefault="0021798B"/>
    <w:p w14:paraId="3F3F3F61" w14:textId="77777777" w:rsidR="0021798B" w:rsidRDefault="00000000">
      <w:pPr>
        <w:pStyle w:val="Heading3"/>
      </w:pPr>
      <w:bookmarkStart w:id="58" w:name="_Toc221413049"/>
      <w:r>
        <w:rPr>
          <w:color w:val="003366"/>
        </w:rPr>
        <w:t>Chapter 6 Python Code</w:t>
      </w:r>
      <w:bookmarkEnd w:id="58"/>
    </w:p>
    <w:p w14:paraId="786F428D"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6</w:t>
      </w:r>
      <w:r>
        <w:rPr>
          <w:rFonts w:ascii="Consolas" w:hAnsi="Consolas"/>
          <w:color w:val="005000"/>
          <w:sz w:val="17"/>
        </w:rPr>
        <w:br/>
        <w:t>Panel Data: Linear and Nonlinear Models</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Datasets: Chap6_panel.xlsx (PSID), Chap6_npanel.xlsx (RAND HIE)</w:t>
      </w:r>
      <w:r>
        <w:rPr>
          <w:rFonts w:ascii="Consolas" w:hAnsi="Consolas"/>
          <w:color w:val="005000"/>
          <w:sz w:val="17"/>
        </w:rPr>
        <w:br/>
        <w:t>This script replicates "Chap 6 panel.do" and "Chap 6 npanel.do"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linearmodels</w:t>
      </w:r>
      <w:proofErr w:type="spellEnd"/>
      <w:r>
        <w:rPr>
          <w:rFonts w:ascii="Consolas" w:hAnsi="Consolas"/>
          <w:color w:val="005000"/>
          <w:sz w:val="17"/>
        </w:rPr>
        <w:t xml:space="preserve">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5F592504" w14:textId="77777777" w:rsidR="0021798B" w:rsidRDefault="00000000">
      <w:pPr>
        <w:shd w:val="clear" w:color="auto" w:fill="F0FFF0"/>
      </w:pPr>
      <w:r>
        <w:rPr>
          <w:rFonts w:ascii="Consolas" w:hAnsi="Consolas"/>
          <w:color w:val="005000"/>
          <w:sz w:val="17"/>
        </w:rPr>
        <w:t># SETUP</w:t>
      </w:r>
    </w:p>
    <w:p w14:paraId="3DD0816B" w14:textId="77777777" w:rsidR="002639AE" w:rsidRPr="002639AE" w:rsidRDefault="00000000" w:rsidP="002639AE">
      <w:pPr>
        <w:shd w:val="clear" w:color="auto" w:fill="F0FFF0"/>
        <w:spacing w:after="0" w:line="240" w:lineRule="auto"/>
        <w:rPr>
          <w:rFonts w:ascii="Consolas" w:hAnsi="Consolas"/>
          <w:color w:val="005000"/>
          <w:sz w:val="17"/>
        </w:rPr>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r>
      <w:r w:rsidR="002639AE" w:rsidRPr="002639AE">
        <w:rPr>
          <w:rFonts w:ascii="Consolas" w:hAnsi="Consolas"/>
          <w:color w:val="005000"/>
          <w:sz w:val="17"/>
        </w:rPr>
        <w:t>try:</w:t>
      </w:r>
    </w:p>
    <w:p w14:paraId="0301AA6F"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from </w:t>
      </w:r>
      <w:proofErr w:type="spellStart"/>
      <w:proofErr w:type="gramStart"/>
      <w:r w:rsidRPr="002639AE">
        <w:rPr>
          <w:rFonts w:ascii="Consolas" w:hAnsi="Consolas"/>
          <w:color w:val="005000"/>
          <w:sz w:val="17"/>
        </w:rPr>
        <w:t>linearmodels.panel</w:t>
      </w:r>
      <w:proofErr w:type="spellEnd"/>
      <w:proofErr w:type="gramEnd"/>
      <w:r w:rsidRPr="002639AE">
        <w:rPr>
          <w:rFonts w:ascii="Consolas" w:hAnsi="Consolas"/>
          <w:color w:val="005000"/>
          <w:sz w:val="17"/>
        </w:rPr>
        <w:t xml:space="preserve"> import (</w:t>
      </w:r>
    </w:p>
    <w:p w14:paraId="71F41F84"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w:t>
      </w:r>
      <w:proofErr w:type="spellStart"/>
      <w:r w:rsidRPr="002639AE">
        <w:rPr>
          <w:rFonts w:ascii="Consolas" w:hAnsi="Consolas"/>
          <w:color w:val="005000"/>
          <w:sz w:val="17"/>
        </w:rPr>
        <w:t>PooledOLS</w:t>
      </w:r>
      <w:proofErr w:type="spellEnd"/>
      <w:r w:rsidRPr="002639AE">
        <w:rPr>
          <w:rFonts w:ascii="Consolas" w:hAnsi="Consolas"/>
          <w:color w:val="005000"/>
          <w:sz w:val="17"/>
        </w:rPr>
        <w:t xml:space="preserve">, </w:t>
      </w:r>
      <w:proofErr w:type="spellStart"/>
      <w:r w:rsidRPr="002639AE">
        <w:rPr>
          <w:rFonts w:ascii="Consolas" w:hAnsi="Consolas"/>
          <w:color w:val="005000"/>
          <w:sz w:val="17"/>
        </w:rPr>
        <w:t>BetweenOLS</w:t>
      </w:r>
      <w:proofErr w:type="spellEnd"/>
      <w:r w:rsidRPr="002639AE">
        <w:rPr>
          <w:rFonts w:ascii="Consolas" w:hAnsi="Consolas"/>
          <w:color w:val="005000"/>
          <w:sz w:val="17"/>
        </w:rPr>
        <w:t xml:space="preserve">, </w:t>
      </w:r>
      <w:proofErr w:type="spellStart"/>
      <w:r w:rsidRPr="002639AE">
        <w:rPr>
          <w:rFonts w:ascii="Consolas" w:hAnsi="Consolas"/>
          <w:color w:val="005000"/>
          <w:sz w:val="17"/>
        </w:rPr>
        <w:t>FirstDifferenceOLS</w:t>
      </w:r>
      <w:proofErr w:type="spellEnd"/>
      <w:r w:rsidRPr="002639AE">
        <w:rPr>
          <w:rFonts w:ascii="Consolas" w:hAnsi="Consolas"/>
          <w:color w:val="005000"/>
          <w:sz w:val="17"/>
        </w:rPr>
        <w:t>,</w:t>
      </w:r>
    </w:p>
    <w:p w14:paraId="3D69F7D4"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w:t>
      </w:r>
      <w:proofErr w:type="spellStart"/>
      <w:r w:rsidRPr="002639AE">
        <w:rPr>
          <w:rFonts w:ascii="Consolas" w:hAnsi="Consolas"/>
          <w:color w:val="005000"/>
          <w:sz w:val="17"/>
        </w:rPr>
        <w:t>PanelOLS</w:t>
      </w:r>
      <w:proofErr w:type="spellEnd"/>
      <w:r w:rsidRPr="002639AE">
        <w:rPr>
          <w:rFonts w:ascii="Consolas" w:hAnsi="Consolas"/>
          <w:color w:val="005000"/>
          <w:sz w:val="17"/>
        </w:rPr>
        <w:t xml:space="preserve">, </w:t>
      </w:r>
      <w:proofErr w:type="spellStart"/>
      <w:r w:rsidRPr="002639AE">
        <w:rPr>
          <w:rFonts w:ascii="Consolas" w:hAnsi="Consolas"/>
          <w:color w:val="005000"/>
          <w:sz w:val="17"/>
        </w:rPr>
        <w:t>RandomEffects</w:t>
      </w:r>
      <w:proofErr w:type="spellEnd"/>
    </w:p>
    <w:p w14:paraId="25554793"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w:t>
      </w:r>
    </w:p>
    <w:p w14:paraId="53A797C9"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except </w:t>
      </w:r>
      <w:proofErr w:type="spellStart"/>
      <w:r w:rsidRPr="002639AE">
        <w:rPr>
          <w:rFonts w:ascii="Consolas" w:hAnsi="Consolas"/>
          <w:color w:val="005000"/>
          <w:sz w:val="17"/>
        </w:rPr>
        <w:t>ImportError</w:t>
      </w:r>
      <w:proofErr w:type="spellEnd"/>
      <w:r w:rsidRPr="002639AE">
        <w:rPr>
          <w:rFonts w:ascii="Consolas" w:hAnsi="Consolas"/>
          <w:color w:val="005000"/>
          <w:sz w:val="17"/>
        </w:rPr>
        <w:t>:</w:t>
      </w:r>
    </w:p>
    <w:p w14:paraId="5F76DB80"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raise </w:t>
      </w:r>
      <w:proofErr w:type="spellStart"/>
      <w:proofErr w:type="gramStart"/>
      <w:r w:rsidRPr="002639AE">
        <w:rPr>
          <w:rFonts w:ascii="Consolas" w:hAnsi="Consolas"/>
          <w:color w:val="005000"/>
          <w:sz w:val="17"/>
        </w:rPr>
        <w:t>ImportError</w:t>
      </w:r>
      <w:proofErr w:type="spellEnd"/>
      <w:r w:rsidRPr="002639AE">
        <w:rPr>
          <w:rFonts w:ascii="Consolas" w:hAnsi="Consolas"/>
          <w:color w:val="005000"/>
          <w:sz w:val="17"/>
        </w:rPr>
        <w:t>(</w:t>
      </w:r>
      <w:proofErr w:type="gramEnd"/>
    </w:p>
    <w:p w14:paraId="6DCFA366"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"This script requires the '</w:t>
      </w:r>
      <w:proofErr w:type="spellStart"/>
      <w:proofErr w:type="gramStart"/>
      <w:r w:rsidRPr="002639AE">
        <w:rPr>
          <w:rFonts w:ascii="Consolas" w:hAnsi="Consolas"/>
          <w:color w:val="005000"/>
          <w:sz w:val="17"/>
        </w:rPr>
        <w:t>linearmodels</w:t>
      </w:r>
      <w:proofErr w:type="spellEnd"/>
      <w:proofErr w:type="gramEnd"/>
      <w:r w:rsidRPr="002639AE">
        <w:rPr>
          <w:rFonts w:ascii="Consolas" w:hAnsi="Consolas"/>
          <w:color w:val="005000"/>
          <w:sz w:val="17"/>
        </w:rPr>
        <w:t>' package.\n"</w:t>
      </w:r>
    </w:p>
    <w:p w14:paraId="51BC8175"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xml:space="preserve">        "Install with: pip install </w:t>
      </w:r>
      <w:proofErr w:type="spellStart"/>
      <w:r w:rsidRPr="002639AE">
        <w:rPr>
          <w:rFonts w:ascii="Consolas" w:hAnsi="Consolas"/>
          <w:color w:val="005000"/>
          <w:sz w:val="17"/>
        </w:rPr>
        <w:t>linearmodels</w:t>
      </w:r>
      <w:proofErr w:type="spellEnd"/>
      <w:r w:rsidRPr="002639AE">
        <w:rPr>
          <w:rFonts w:ascii="Consolas" w:hAnsi="Consolas"/>
          <w:color w:val="005000"/>
          <w:sz w:val="17"/>
        </w:rPr>
        <w:t>"</w:t>
      </w:r>
    </w:p>
    <w:p w14:paraId="47BF33A7" w14:textId="77777777" w:rsidR="002639AE" w:rsidRPr="002639AE" w:rsidRDefault="002639AE" w:rsidP="002639AE">
      <w:pPr>
        <w:shd w:val="clear" w:color="auto" w:fill="F0FFF0"/>
        <w:spacing w:after="0" w:line="240" w:lineRule="auto"/>
        <w:rPr>
          <w:rFonts w:ascii="Consolas" w:hAnsi="Consolas"/>
          <w:color w:val="005000"/>
          <w:sz w:val="17"/>
        </w:rPr>
      </w:pPr>
      <w:r w:rsidRPr="002639AE">
        <w:rPr>
          <w:rFonts w:ascii="Consolas" w:hAnsi="Consolas"/>
          <w:color w:val="005000"/>
          <w:sz w:val="17"/>
        </w:rPr>
        <w:t>    )</w:t>
      </w:r>
    </w:p>
    <w:p w14:paraId="79EDE5CA" w14:textId="0D2D78D2" w:rsidR="0021798B" w:rsidRDefault="00000000">
      <w:pPr>
        <w:shd w:val="clear" w:color="auto" w:fill="F0FFF0"/>
      </w:pP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lastRenderedPageBreak/>
        <w:t>np.set_printoptions</w:t>
      </w:r>
      <w:proofErr w:type="spellEnd"/>
      <w:r>
        <w:rPr>
          <w:rFonts w:ascii="Consolas" w:hAnsi="Consolas"/>
          <w:color w:val="005000"/>
          <w:sz w:val="17"/>
        </w:rPr>
        <w:t>(precision=4)</w:t>
      </w:r>
      <w:r>
        <w:rPr>
          <w:rFonts w:ascii="Consolas" w:hAnsi="Consolas"/>
          <w:color w:val="005000"/>
          <w:sz w:val="17"/>
        </w:rPr>
        <w:br/>
      </w:r>
      <w:proofErr w:type="spellStart"/>
      <w:r>
        <w:rPr>
          <w:rFonts w:ascii="Consolas" w:hAnsi="Consolas"/>
          <w:color w:val="005000"/>
          <w:sz w:val="17"/>
        </w:rPr>
        <w:t>pd.set_</w:t>
      </w:r>
      <w:proofErr w:type="gramStart"/>
      <w:r>
        <w:rPr>
          <w:rFonts w:ascii="Consolas" w:hAnsi="Consolas"/>
          <w:color w:val="005000"/>
          <w:sz w:val="17"/>
        </w:rPr>
        <w:t>option</w:t>
      </w:r>
      <w:proofErr w:type="spellEnd"/>
      <w:r>
        <w:rPr>
          <w:rFonts w:ascii="Consolas" w:hAnsi="Consolas"/>
          <w:color w:val="005000"/>
          <w:sz w:val="17"/>
        </w:rPr>
        <w:t>(</w:t>
      </w:r>
      <w:proofErr w:type="gramEnd"/>
      <w:r>
        <w:rPr>
          <w:rFonts w:ascii="Consolas" w:hAnsi="Consolas"/>
          <w:color w:val="005000"/>
          <w:sz w:val="17"/>
        </w:rPr>
        <w:t>'</w:t>
      </w:r>
      <w:proofErr w:type="spellStart"/>
      <w:r>
        <w:rPr>
          <w:rFonts w:ascii="Consolas" w:hAnsi="Consolas"/>
          <w:color w:val="005000"/>
          <w:sz w:val="17"/>
        </w:rPr>
        <w:t>display.max_columns</w:t>
      </w:r>
      <w:proofErr w:type="spellEnd"/>
      <w:r>
        <w:rPr>
          <w:rFonts w:ascii="Consolas" w:hAnsi="Consolas"/>
          <w:color w:val="005000"/>
          <w:sz w:val="17"/>
        </w:rPr>
        <w:t>', 15)</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6: PANEL DATA - LINEAR AND NONLINEAR MODELS")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36956055" w14:textId="77777777" w:rsidR="0021798B" w:rsidRDefault="00000000">
      <w:pPr>
        <w:shd w:val="clear" w:color="auto" w:fill="F0FFF0"/>
      </w:pPr>
      <w:r>
        <w:rPr>
          <w:rFonts w:ascii="Consolas" w:hAnsi="Consolas"/>
          <w:color w:val="005000"/>
          <w:sz w:val="17"/>
        </w:rPr>
        <w:t># PART A: LINEAR PANEL DATA (PSID)</w:t>
      </w:r>
    </w:p>
    <w:p w14:paraId="1B9D70BA"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A: LINEAR PANEL DATA (PSID)")</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("Chap6_panel.xlsx")</w:t>
      </w:r>
      <w:r>
        <w:rPr>
          <w:rFonts w:ascii="Consolas" w:hAnsi="Consolas"/>
          <w:color w:val="005000"/>
          <w:sz w:val="17"/>
        </w:rPr>
        <w:br/>
        <w:t>print(f"\</w:t>
      </w:r>
      <w:proofErr w:type="spellStart"/>
      <w:r>
        <w:rPr>
          <w:rFonts w:ascii="Consolas" w:hAnsi="Consolas"/>
          <w:color w:val="005000"/>
          <w:sz w:val="17"/>
        </w:rPr>
        <w:t>nDataset</w:t>
      </w:r>
      <w:proofErr w:type="spellEnd"/>
      <w:r>
        <w:rPr>
          <w:rFonts w:ascii="Consolas" w:hAnsi="Consolas"/>
          <w:color w:val="005000"/>
          <w:sz w:val="17"/>
        </w:rPr>
        <w:t>: 595 individuals x 7 years (1976-82)")</w:t>
      </w:r>
      <w:r>
        <w:rPr>
          <w:rFonts w:ascii="Consolas" w:hAnsi="Consolas"/>
          <w:color w:val="005000"/>
          <w:sz w:val="17"/>
        </w:rPr>
        <w:br/>
        <w:t>print(</w:t>
      </w:r>
      <w:proofErr w:type="spellStart"/>
      <w:r>
        <w:rPr>
          <w:rFonts w:ascii="Consolas" w:hAnsi="Consolas"/>
          <w:color w:val="005000"/>
          <w:sz w:val="17"/>
        </w:rPr>
        <w:t>f"Total</w:t>
      </w:r>
      <w:proofErr w:type="spellEnd"/>
      <w:r>
        <w:rPr>
          <w:rFonts w:ascii="Consolas" w:hAnsi="Consolas"/>
          <w:color w:val="005000"/>
          <w:sz w:val="17"/>
        </w:rPr>
        <w:t xml:space="preserve"> observations: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r>
        <w:rPr>
          <w:rFonts w:ascii="Consolas" w:hAnsi="Consolas"/>
          <w:color w:val="005000"/>
          <w:sz w:val="17"/>
        </w:rPr>
        <w:br/>
        <w:t>print(f"\n--- Summary Statistics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lwage</w:t>
      </w:r>
      <w:proofErr w:type="spellEnd"/>
      <w:r>
        <w:rPr>
          <w:rFonts w:ascii="Consolas" w:hAnsi="Consolas"/>
          <w:color w:val="005000"/>
          <w:sz w:val="17"/>
        </w:rPr>
        <w:t>', 'exp', 'exp2', '</w:t>
      </w:r>
      <w:proofErr w:type="spellStart"/>
      <w:r>
        <w:rPr>
          <w:rFonts w:ascii="Consolas" w:hAnsi="Consolas"/>
          <w:color w:val="005000"/>
          <w:sz w:val="17"/>
        </w:rPr>
        <w:t>wks</w:t>
      </w:r>
      <w:proofErr w:type="spellEnd"/>
      <w:r>
        <w:rPr>
          <w:rFonts w:ascii="Consolas" w:hAnsi="Consolas"/>
          <w:color w:val="005000"/>
          <w:sz w:val="17"/>
        </w:rPr>
        <w:t>', 'ed', 'south']].describe().round(3))</w:t>
      </w:r>
      <w:r>
        <w:rPr>
          <w:rFonts w:ascii="Consolas" w:hAnsi="Consolas"/>
          <w:color w:val="005000"/>
          <w:sz w:val="17"/>
        </w:rPr>
        <w:br/>
      </w:r>
      <w:r>
        <w:rPr>
          <w:rFonts w:ascii="Consolas" w:hAnsi="Consolas"/>
          <w:color w:val="005000"/>
          <w:sz w:val="17"/>
        </w:rPr>
        <w:br/>
        <w:t># Set panel index</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df.set_index</w:t>
      </w:r>
      <w:proofErr w:type="spellEnd"/>
      <w:r>
        <w:rPr>
          <w:rFonts w:ascii="Consolas" w:hAnsi="Consolas"/>
          <w:color w:val="005000"/>
          <w:sz w:val="17"/>
        </w:rPr>
        <w:t>(['id', 't'])</w:t>
      </w:r>
    </w:p>
    <w:p w14:paraId="01FA4CDE" w14:textId="77777777" w:rsidR="0021798B" w:rsidRDefault="00000000">
      <w:pPr>
        <w:shd w:val="clear" w:color="auto" w:fill="F0FFF0"/>
      </w:pPr>
      <w:r>
        <w:rPr>
          <w:rFonts w:ascii="Consolas" w:hAnsi="Consolas"/>
          <w:color w:val="005000"/>
          <w:sz w:val="17"/>
        </w:rPr>
        <w:t># 1. PANEL SUMMARY (</w:t>
      </w:r>
      <w:proofErr w:type="spellStart"/>
      <w:r>
        <w:rPr>
          <w:rFonts w:ascii="Consolas" w:hAnsi="Consolas"/>
          <w:color w:val="005000"/>
          <w:sz w:val="17"/>
        </w:rPr>
        <w:t>xtsum</w:t>
      </w:r>
      <w:proofErr w:type="spellEnd"/>
      <w:r>
        <w:rPr>
          <w:rFonts w:ascii="Consolas" w:hAnsi="Consolas"/>
          <w:color w:val="005000"/>
          <w:sz w:val="17"/>
        </w:rPr>
        <w:t xml:space="preserve"> equivalent)</w:t>
      </w:r>
    </w:p>
    <w:p w14:paraId="7A638416" w14:textId="77777777" w:rsidR="0021798B" w:rsidRDefault="00000000">
      <w:pPr>
        <w:shd w:val="clear" w:color="auto" w:fill="F0FFF0"/>
      </w:pPr>
      <w:r>
        <w:rPr>
          <w:rFonts w:ascii="Consolas" w:hAnsi="Consolas"/>
          <w:color w:val="005000"/>
          <w:sz w:val="17"/>
        </w:rPr>
        <w:t>print("\n--- Panel Summary: Within and Between Variation ---")</w:t>
      </w:r>
      <w:r>
        <w:rPr>
          <w:rFonts w:ascii="Consolas" w:hAnsi="Consolas"/>
          <w:color w:val="005000"/>
          <w:sz w:val="17"/>
        </w:rPr>
        <w:br/>
        <w:t>for var in ['</w:t>
      </w:r>
      <w:proofErr w:type="spellStart"/>
      <w:r>
        <w:rPr>
          <w:rFonts w:ascii="Consolas" w:hAnsi="Consolas"/>
          <w:color w:val="005000"/>
          <w:sz w:val="17"/>
        </w:rPr>
        <w:t>lwage</w:t>
      </w:r>
      <w:proofErr w:type="spellEnd"/>
      <w:r>
        <w:rPr>
          <w:rFonts w:ascii="Consolas" w:hAnsi="Consolas"/>
          <w:color w:val="005000"/>
          <w:sz w:val="17"/>
        </w:rPr>
        <w:t>', 'exp', '</w:t>
      </w:r>
      <w:proofErr w:type="spellStart"/>
      <w:r>
        <w:rPr>
          <w:rFonts w:ascii="Consolas" w:hAnsi="Consolas"/>
          <w:color w:val="005000"/>
          <w:sz w:val="17"/>
        </w:rPr>
        <w:t>wks</w:t>
      </w:r>
      <w:proofErr w:type="spellEnd"/>
      <w:r>
        <w:rPr>
          <w:rFonts w:ascii="Consolas" w:hAnsi="Consolas"/>
          <w:color w:val="005000"/>
          <w:sz w:val="17"/>
        </w:rPr>
        <w:t>', 'ed']:</w:t>
      </w:r>
      <w:r>
        <w:rPr>
          <w:rFonts w:ascii="Consolas" w:hAnsi="Consolas"/>
          <w:color w:val="005000"/>
          <w:sz w:val="17"/>
        </w:rPr>
        <w:br/>
        <w:t xml:space="preserve">    </w:t>
      </w:r>
      <w:proofErr w:type="spellStart"/>
      <w:r>
        <w:rPr>
          <w:rFonts w:ascii="Consolas" w:hAnsi="Consolas"/>
          <w:color w:val="005000"/>
          <w:sz w:val="17"/>
        </w:rPr>
        <w:t>overall_mean</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[var].mean()</w:t>
      </w:r>
      <w:r>
        <w:rPr>
          <w:rFonts w:ascii="Consolas" w:hAnsi="Consolas"/>
          <w:color w:val="005000"/>
          <w:sz w:val="17"/>
        </w:rPr>
        <w:br/>
        <w:t xml:space="preserve">    </w:t>
      </w:r>
      <w:proofErr w:type="spellStart"/>
      <w:r>
        <w:rPr>
          <w:rFonts w:ascii="Consolas" w:hAnsi="Consolas"/>
          <w:color w:val="005000"/>
          <w:sz w:val="17"/>
        </w:rPr>
        <w:t>overall_std</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[var].std()</w:t>
      </w:r>
      <w:r>
        <w:rPr>
          <w:rFonts w:ascii="Consolas" w:hAnsi="Consolas"/>
          <w:color w:val="005000"/>
          <w:sz w:val="17"/>
        </w:rPr>
        <w:br/>
        <w:t xml:space="preserve">    </w:t>
      </w:r>
      <w:proofErr w:type="spellStart"/>
      <w:r>
        <w:rPr>
          <w:rFonts w:ascii="Consolas" w:hAnsi="Consolas"/>
          <w:color w:val="005000"/>
          <w:sz w:val="17"/>
        </w:rPr>
        <w:t>between_std</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[var].</w:t>
      </w:r>
      <w:proofErr w:type="spellStart"/>
      <w:r>
        <w:rPr>
          <w:rFonts w:ascii="Consolas" w:hAnsi="Consolas"/>
          <w:color w:val="005000"/>
          <w:sz w:val="17"/>
        </w:rPr>
        <w:t>groupby</w:t>
      </w:r>
      <w:proofErr w:type="spellEnd"/>
      <w:r>
        <w:rPr>
          <w:rFonts w:ascii="Consolas" w:hAnsi="Consolas"/>
          <w:color w:val="005000"/>
          <w:sz w:val="17"/>
        </w:rPr>
        <w:t>('id').mean().std()</w:t>
      </w:r>
      <w:r>
        <w:rPr>
          <w:rFonts w:ascii="Consolas" w:hAnsi="Consolas"/>
          <w:color w:val="005000"/>
          <w:sz w:val="17"/>
        </w:rPr>
        <w:br/>
        <w:t xml:space="preserve">    </w:t>
      </w:r>
      <w:proofErr w:type="spellStart"/>
      <w:r>
        <w:rPr>
          <w:rFonts w:ascii="Consolas" w:hAnsi="Consolas"/>
          <w:color w:val="005000"/>
          <w:sz w:val="17"/>
        </w:rPr>
        <w:t>within_std</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 xml:space="preserve">[var] - </w:t>
      </w:r>
      <w:proofErr w:type="spellStart"/>
      <w:r>
        <w:rPr>
          <w:rFonts w:ascii="Consolas" w:hAnsi="Consolas"/>
          <w:color w:val="005000"/>
          <w:sz w:val="17"/>
        </w:rPr>
        <w:t>df</w:t>
      </w:r>
      <w:proofErr w:type="spellEnd"/>
      <w:r>
        <w:rPr>
          <w:rFonts w:ascii="Consolas" w:hAnsi="Consolas"/>
          <w:color w:val="005000"/>
          <w:sz w:val="17"/>
        </w:rPr>
        <w:t>[var].</w:t>
      </w:r>
      <w:proofErr w:type="spellStart"/>
      <w:r>
        <w:rPr>
          <w:rFonts w:ascii="Consolas" w:hAnsi="Consolas"/>
          <w:color w:val="005000"/>
          <w:sz w:val="17"/>
        </w:rPr>
        <w:t>groupby</w:t>
      </w:r>
      <w:proofErr w:type="spellEnd"/>
      <w:r>
        <w:rPr>
          <w:rFonts w:ascii="Consolas" w:hAnsi="Consolas"/>
          <w:color w:val="005000"/>
          <w:sz w:val="17"/>
        </w:rPr>
        <w:t>('id').transform('mean')).std()</w:t>
      </w:r>
      <w:r>
        <w:rPr>
          <w:rFonts w:ascii="Consolas" w:hAnsi="Consolas"/>
          <w:color w:val="005000"/>
          <w:sz w:val="17"/>
        </w:rPr>
        <w:br/>
        <w:t xml:space="preserve">    print(f"  {var:8s}: overall SD={overall_std:.4f}, between SD={between_std:.4f}, within SD={within_std:.4f}")</w:t>
      </w:r>
    </w:p>
    <w:p w14:paraId="56CF3CF9" w14:textId="77777777" w:rsidR="0021798B" w:rsidRDefault="00000000">
      <w:pPr>
        <w:shd w:val="clear" w:color="auto" w:fill="F0FFF0"/>
      </w:pPr>
      <w:r>
        <w:rPr>
          <w:rFonts w:ascii="Consolas" w:hAnsi="Consolas"/>
          <w:color w:val="005000"/>
          <w:sz w:val="17"/>
        </w:rPr>
        <w:t># 2. TIME-SERIES PLOTS</w:t>
      </w:r>
    </w:p>
    <w:p w14:paraId="67630C79" w14:textId="77777777" w:rsidR="0021798B" w:rsidRDefault="00000000">
      <w:pPr>
        <w:shd w:val="clear" w:color="auto" w:fill="F0FFF0"/>
      </w:pPr>
      <w:r>
        <w:rPr>
          <w:rFonts w:ascii="Consolas" w:hAnsi="Consolas"/>
          <w:color w:val="005000"/>
          <w:sz w:val="17"/>
        </w:rPr>
        <w:t xml:space="preserve">fig, axes = </w:t>
      </w:r>
      <w:proofErr w:type="spellStart"/>
      <w:r>
        <w:rPr>
          <w:rFonts w:ascii="Consolas" w:hAnsi="Consolas"/>
          <w:color w:val="005000"/>
          <w:sz w:val="17"/>
        </w:rPr>
        <w:t>plt.subplots</w:t>
      </w:r>
      <w:proofErr w:type="spellEnd"/>
      <w:r>
        <w:rPr>
          <w:rFonts w:ascii="Consolas" w:hAnsi="Consolas"/>
          <w:color w:val="005000"/>
          <w:sz w:val="17"/>
        </w:rPr>
        <w:t xml:space="preserve">(1, 2, </w:t>
      </w:r>
      <w:proofErr w:type="spellStart"/>
      <w:r>
        <w:rPr>
          <w:rFonts w:ascii="Consolas" w:hAnsi="Consolas"/>
          <w:color w:val="005000"/>
          <w:sz w:val="17"/>
        </w:rPr>
        <w:t>figsize</w:t>
      </w:r>
      <w:proofErr w:type="spellEnd"/>
      <w:r>
        <w:rPr>
          <w:rFonts w:ascii="Consolas" w:hAnsi="Consolas"/>
          <w:color w:val="005000"/>
          <w:sz w:val="17"/>
        </w:rPr>
        <w:t>=(12, 4))</w:t>
      </w:r>
      <w:r>
        <w:rPr>
          <w:rFonts w:ascii="Consolas" w:hAnsi="Consolas"/>
          <w:color w:val="005000"/>
          <w:sz w:val="17"/>
        </w:rPr>
        <w:br/>
      </w:r>
      <w:proofErr w:type="spellStart"/>
      <w:r>
        <w:rPr>
          <w:rFonts w:ascii="Consolas" w:hAnsi="Consolas"/>
          <w:color w:val="005000"/>
          <w:sz w:val="17"/>
        </w:rPr>
        <w:t>df_plot</w:t>
      </w:r>
      <w:proofErr w:type="spellEnd"/>
      <w:r>
        <w:rPr>
          <w:rFonts w:ascii="Consolas" w:hAnsi="Consolas"/>
          <w:color w:val="005000"/>
          <w:sz w:val="17"/>
        </w:rPr>
        <w:t xml:space="preserve"> = </w:t>
      </w:r>
      <w:proofErr w:type="spellStart"/>
      <w:r>
        <w:rPr>
          <w:rFonts w:ascii="Consolas" w:hAnsi="Consolas"/>
          <w:color w:val="005000"/>
          <w:sz w:val="17"/>
        </w:rPr>
        <w:t>df.reset_index</w:t>
      </w:r>
      <w:proofErr w:type="spellEnd"/>
      <w:r>
        <w:rPr>
          <w:rFonts w:ascii="Consolas" w:hAnsi="Consolas"/>
          <w:color w:val="005000"/>
          <w:sz w:val="17"/>
        </w:rPr>
        <w:t>()</w:t>
      </w:r>
      <w:r>
        <w:rPr>
          <w:rFonts w:ascii="Consolas" w:hAnsi="Consolas"/>
          <w:color w:val="005000"/>
          <w:sz w:val="17"/>
        </w:rPr>
        <w:br/>
        <w:t xml:space="preserve">for </w:t>
      </w:r>
      <w:proofErr w:type="spellStart"/>
      <w:r>
        <w:rPr>
          <w:rFonts w:ascii="Consolas" w:hAnsi="Consolas"/>
          <w:color w:val="005000"/>
          <w:sz w:val="17"/>
        </w:rPr>
        <w:t>i</w:t>
      </w:r>
      <w:proofErr w:type="spellEnd"/>
      <w:r>
        <w:rPr>
          <w:rFonts w:ascii="Consolas" w:hAnsi="Consolas"/>
          <w:color w:val="005000"/>
          <w:sz w:val="17"/>
        </w:rPr>
        <w:t xml:space="preserve">, </w:t>
      </w:r>
      <w:proofErr w:type="spellStart"/>
      <w:r>
        <w:rPr>
          <w:rFonts w:ascii="Consolas" w:hAnsi="Consolas"/>
          <w:color w:val="005000"/>
          <w:sz w:val="17"/>
        </w:rPr>
        <w:t>uid</w:t>
      </w:r>
      <w:proofErr w:type="spellEnd"/>
      <w:r>
        <w:rPr>
          <w:rFonts w:ascii="Consolas" w:hAnsi="Consolas"/>
          <w:color w:val="005000"/>
          <w:sz w:val="17"/>
        </w:rPr>
        <w:t xml:space="preserve"> in enumerate(</w:t>
      </w:r>
      <w:proofErr w:type="spellStart"/>
      <w:r>
        <w:rPr>
          <w:rFonts w:ascii="Consolas" w:hAnsi="Consolas"/>
          <w:color w:val="005000"/>
          <w:sz w:val="17"/>
        </w:rPr>
        <w:t>df_plot</w:t>
      </w:r>
      <w:proofErr w:type="spellEnd"/>
      <w:r>
        <w:rPr>
          <w:rFonts w:ascii="Consolas" w:hAnsi="Consolas"/>
          <w:color w:val="005000"/>
          <w:sz w:val="17"/>
        </w:rPr>
        <w:t>['id'].unique()[:20]):</w:t>
      </w:r>
      <w:r>
        <w:rPr>
          <w:rFonts w:ascii="Consolas" w:hAnsi="Consolas"/>
          <w:color w:val="005000"/>
          <w:sz w:val="17"/>
        </w:rPr>
        <w:br/>
        <w:t xml:space="preserve">    sub = </w:t>
      </w:r>
      <w:proofErr w:type="spellStart"/>
      <w:r>
        <w:rPr>
          <w:rFonts w:ascii="Consolas" w:hAnsi="Consolas"/>
          <w:color w:val="005000"/>
          <w:sz w:val="17"/>
        </w:rPr>
        <w:t>df_plot</w:t>
      </w:r>
      <w:proofErr w:type="spellEnd"/>
      <w:r>
        <w:rPr>
          <w:rFonts w:ascii="Consolas" w:hAnsi="Consolas"/>
          <w:color w:val="005000"/>
          <w:sz w:val="17"/>
        </w:rPr>
        <w:t>[</w:t>
      </w:r>
      <w:proofErr w:type="spellStart"/>
      <w:r>
        <w:rPr>
          <w:rFonts w:ascii="Consolas" w:hAnsi="Consolas"/>
          <w:color w:val="005000"/>
          <w:sz w:val="17"/>
        </w:rPr>
        <w:t>df_plot</w:t>
      </w:r>
      <w:proofErr w:type="spellEnd"/>
      <w:r>
        <w:rPr>
          <w:rFonts w:ascii="Consolas" w:hAnsi="Consolas"/>
          <w:color w:val="005000"/>
          <w:sz w:val="17"/>
        </w:rPr>
        <w:t xml:space="preserve">['id'] == </w:t>
      </w:r>
      <w:proofErr w:type="spellStart"/>
      <w:r>
        <w:rPr>
          <w:rFonts w:ascii="Consolas" w:hAnsi="Consolas"/>
          <w:color w:val="005000"/>
          <w:sz w:val="17"/>
        </w:rPr>
        <w:t>uid</w:t>
      </w:r>
      <w:proofErr w:type="spellEnd"/>
      <w:r>
        <w:rPr>
          <w:rFonts w:ascii="Consolas" w:hAnsi="Consolas"/>
          <w:color w:val="005000"/>
          <w:sz w:val="17"/>
        </w:rPr>
        <w:t>]</w:t>
      </w:r>
      <w:r>
        <w:rPr>
          <w:rFonts w:ascii="Consolas" w:hAnsi="Consolas"/>
          <w:color w:val="005000"/>
          <w:sz w:val="17"/>
        </w:rPr>
        <w:br/>
        <w:t xml:space="preserve">    axes[0].plot(sub['t'], sub['</w:t>
      </w:r>
      <w:proofErr w:type="spellStart"/>
      <w:r>
        <w:rPr>
          <w:rFonts w:ascii="Consolas" w:hAnsi="Consolas"/>
          <w:color w:val="005000"/>
          <w:sz w:val="17"/>
        </w:rPr>
        <w:t>lwage</w:t>
      </w:r>
      <w:proofErr w:type="spellEnd"/>
      <w:r>
        <w:rPr>
          <w:rFonts w:ascii="Consolas" w:hAnsi="Consolas"/>
          <w:color w:val="005000"/>
          <w:sz w:val="17"/>
        </w:rPr>
        <w:t>'], alpha=0.6, linewidth=1)</w:t>
      </w:r>
      <w:r>
        <w:rPr>
          <w:rFonts w:ascii="Consolas" w:hAnsi="Consolas"/>
          <w:color w:val="005000"/>
          <w:sz w:val="17"/>
        </w:rPr>
        <w:br/>
        <w:t xml:space="preserve">    axes[1].plot(sub['t'], sub['</w:t>
      </w:r>
      <w:proofErr w:type="spellStart"/>
      <w:r>
        <w:rPr>
          <w:rFonts w:ascii="Consolas" w:hAnsi="Consolas"/>
          <w:color w:val="005000"/>
          <w:sz w:val="17"/>
        </w:rPr>
        <w:t>wks</w:t>
      </w:r>
      <w:proofErr w:type="spellEnd"/>
      <w:r>
        <w:rPr>
          <w:rFonts w:ascii="Consolas" w:hAnsi="Consolas"/>
          <w:color w:val="005000"/>
          <w:sz w:val="17"/>
        </w:rPr>
        <w:t>'], alpha=0.6, linewidth=1)</w:t>
      </w:r>
      <w:r>
        <w:rPr>
          <w:rFonts w:ascii="Consolas" w:hAnsi="Consolas"/>
          <w:color w:val="005000"/>
          <w:sz w:val="17"/>
        </w:rPr>
        <w:br/>
        <w:t>axes[0].</w:t>
      </w:r>
      <w:proofErr w:type="spellStart"/>
      <w:r>
        <w:rPr>
          <w:rFonts w:ascii="Consolas" w:hAnsi="Consolas"/>
          <w:color w:val="005000"/>
          <w:sz w:val="17"/>
        </w:rPr>
        <w:t>set_title</w:t>
      </w:r>
      <w:proofErr w:type="spellEnd"/>
      <w:r>
        <w:rPr>
          <w:rFonts w:ascii="Consolas" w:hAnsi="Consolas"/>
          <w:color w:val="005000"/>
          <w:sz w:val="17"/>
        </w:rPr>
        <w:t xml:space="preserve">('Log Wage by Individual',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axes[0].</w:t>
      </w:r>
      <w:proofErr w:type="spellStart"/>
      <w:r>
        <w:rPr>
          <w:rFonts w:ascii="Consolas" w:hAnsi="Consolas"/>
          <w:color w:val="005000"/>
          <w:sz w:val="17"/>
        </w:rPr>
        <w:t>set_xlabel</w:t>
      </w:r>
      <w:proofErr w:type="spellEnd"/>
      <w:r>
        <w:rPr>
          <w:rFonts w:ascii="Consolas" w:hAnsi="Consolas"/>
          <w:color w:val="005000"/>
          <w:sz w:val="17"/>
        </w:rPr>
        <w:t>('Time'); axes[0].</w:t>
      </w:r>
      <w:proofErr w:type="spellStart"/>
      <w:r>
        <w:rPr>
          <w:rFonts w:ascii="Consolas" w:hAnsi="Consolas"/>
          <w:color w:val="005000"/>
          <w:sz w:val="17"/>
        </w:rPr>
        <w:t>set_ylabel</w:t>
      </w:r>
      <w:proofErr w:type="spellEnd"/>
      <w:r>
        <w:rPr>
          <w:rFonts w:ascii="Consolas" w:hAnsi="Consolas"/>
          <w:color w:val="005000"/>
          <w:sz w:val="17"/>
        </w:rPr>
        <w:t>('</w:t>
      </w:r>
      <w:proofErr w:type="spellStart"/>
      <w:r>
        <w:rPr>
          <w:rFonts w:ascii="Consolas" w:hAnsi="Consolas"/>
          <w:color w:val="005000"/>
          <w:sz w:val="17"/>
        </w:rPr>
        <w:t>lwage</w:t>
      </w:r>
      <w:proofErr w:type="spellEnd"/>
      <w:r>
        <w:rPr>
          <w:rFonts w:ascii="Consolas" w:hAnsi="Consolas"/>
          <w:color w:val="005000"/>
          <w:sz w:val="17"/>
        </w:rPr>
        <w:t>')</w:t>
      </w:r>
      <w:r>
        <w:rPr>
          <w:rFonts w:ascii="Consolas" w:hAnsi="Consolas"/>
          <w:color w:val="005000"/>
          <w:sz w:val="17"/>
        </w:rPr>
        <w:br/>
        <w:t>axes[1].</w:t>
      </w:r>
      <w:proofErr w:type="spellStart"/>
      <w:r>
        <w:rPr>
          <w:rFonts w:ascii="Consolas" w:hAnsi="Consolas"/>
          <w:color w:val="005000"/>
          <w:sz w:val="17"/>
        </w:rPr>
        <w:t>set_title</w:t>
      </w:r>
      <w:proofErr w:type="spellEnd"/>
      <w:r>
        <w:rPr>
          <w:rFonts w:ascii="Consolas" w:hAnsi="Consolas"/>
          <w:color w:val="005000"/>
          <w:sz w:val="17"/>
        </w:rPr>
        <w:t xml:space="preserve">('Weeks Worked by Individual',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t>axes[1].</w:t>
      </w:r>
      <w:proofErr w:type="spellStart"/>
      <w:r>
        <w:rPr>
          <w:rFonts w:ascii="Consolas" w:hAnsi="Consolas"/>
          <w:color w:val="005000"/>
          <w:sz w:val="17"/>
        </w:rPr>
        <w:t>set_xlabel</w:t>
      </w:r>
      <w:proofErr w:type="spellEnd"/>
      <w:r>
        <w:rPr>
          <w:rFonts w:ascii="Consolas" w:hAnsi="Consolas"/>
          <w:color w:val="005000"/>
          <w:sz w:val="17"/>
        </w:rPr>
        <w:t>('Time'); axes[1].</w:t>
      </w:r>
      <w:proofErr w:type="spellStart"/>
      <w:r>
        <w:rPr>
          <w:rFonts w:ascii="Consolas" w:hAnsi="Consolas"/>
          <w:color w:val="005000"/>
          <w:sz w:val="17"/>
        </w:rPr>
        <w:t>set_ylabel</w:t>
      </w:r>
      <w:proofErr w:type="spellEnd"/>
      <w:r>
        <w:rPr>
          <w:rFonts w:ascii="Consolas" w:hAnsi="Consolas"/>
          <w:color w:val="005000"/>
          <w:sz w:val="17"/>
        </w:rPr>
        <w:t>('</w:t>
      </w:r>
      <w:proofErr w:type="spellStart"/>
      <w:r>
        <w:rPr>
          <w:rFonts w:ascii="Consolas" w:hAnsi="Consolas"/>
          <w:color w:val="005000"/>
          <w:sz w:val="17"/>
        </w:rPr>
        <w:t>wks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('fig_ch6_panel_ts.png',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p>
    <w:p w14:paraId="5DE26D00" w14:textId="77777777" w:rsidR="0021798B" w:rsidRDefault="00000000">
      <w:pPr>
        <w:shd w:val="clear" w:color="auto" w:fill="F0FFF0"/>
      </w:pPr>
      <w:r>
        <w:rPr>
          <w:rFonts w:ascii="Consolas" w:hAnsi="Consolas"/>
          <w:color w:val="005000"/>
          <w:sz w:val="17"/>
        </w:rPr>
        <w:t># 3. POOLED OLS</w:t>
      </w:r>
    </w:p>
    <w:p w14:paraId="527C7A2E" w14:textId="77777777" w:rsidR="0021798B" w:rsidRDefault="00000000">
      <w:pPr>
        <w:shd w:val="clear" w:color="auto" w:fill="F0FFF0"/>
      </w:pPr>
      <w:r>
        <w:rPr>
          <w:rFonts w:ascii="Consolas" w:hAnsi="Consolas"/>
          <w:color w:val="005000"/>
          <w:sz w:val="17"/>
        </w:rPr>
        <w:t>print("\n--- Pooled OLS (with cluster-robust SEs) ---")</w:t>
      </w:r>
      <w:r>
        <w:rPr>
          <w:rFonts w:ascii="Consolas" w:hAnsi="Consolas"/>
          <w:color w:val="005000"/>
          <w:sz w:val="17"/>
        </w:rPr>
        <w:br/>
        <w:t xml:space="preserve"># Stata: regress </w:t>
      </w:r>
      <w:proofErr w:type="spellStart"/>
      <w:r>
        <w:rPr>
          <w:rFonts w:ascii="Consolas" w:hAnsi="Consolas"/>
          <w:color w:val="005000"/>
          <w:sz w:val="17"/>
        </w:rPr>
        <w:t>lwage</w:t>
      </w:r>
      <w:proofErr w:type="spellEnd"/>
      <w:r>
        <w:rPr>
          <w:rFonts w:ascii="Consolas" w:hAnsi="Consolas"/>
          <w:color w:val="005000"/>
          <w:sz w:val="17"/>
        </w:rPr>
        <w:t xml:space="preserve"> exp exp2 </w:t>
      </w:r>
      <w:proofErr w:type="spellStart"/>
      <w:r>
        <w:rPr>
          <w:rFonts w:ascii="Consolas" w:hAnsi="Consolas"/>
          <w:color w:val="005000"/>
          <w:sz w:val="17"/>
        </w:rPr>
        <w:t>wks</w:t>
      </w:r>
      <w:proofErr w:type="spellEnd"/>
      <w:r>
        <w:rPr>
          <w:rFonts w:ascii="Consolas" w:hAnsi="Consolas"/>
          <w:color w:val="005000"/>
          <w:sz w:val="17"/>
        </w:rPr>
        <w:t xml:space="preserve"> ed, </w:t>
      </w:r>
      <w:proofErr w:type="spellStart"/>
      <w:r>
        <w:rPr>
          <w:rFonts w:ascii="Consolas" w:hAnsi="Consolas"/>
          <w:color w:val="005000"/>
          <w:sz w:val="17"/>
        </w:rPr>
        <w:t>vce</w:t>
      </w:r>
      <w:proofErr w:type="spellEnd"/>
      <w:r>
        <w:rPr>
          <w:rFonts w:ascii="Consolas" w:hAnsi="Consolas"/>
          <w:color w:val="005000"/>
          <w:sz w:val="17"/>
        </w:rPr>
        <w:t>(cluster id)</w:t>
      </w:r>
      <w:r>
        <w:rPr>
          <w:rFonts w:ascii="Consolas" w:hAnsi="Consolas"/>
          <w:color w:val="005000"/>
          <w:sz w:val="17"/>
        </w:rPr>
        <w:br/>
      </w:r>
      <w:proofErr w:type="spellStart"/>
      <w:r>
        <w:rPr>
          <w:rFonts w:ascii="Consolas" w:hAnsi="Consolas"/>
          <w:color w:val="005000"/>
          <w:sz w:val="17"/>
        </w:rPr>
        <w:t>exog_vars</w:t>
      </w:r>
      <w:proofErr w:type="spellEnd"/>
      <w:r>
        <w:rPr>
          <w:rFonts w:ascii="Consolas" w:hAnsi="Consolas"/>
          <w:color w:val="005000"/>
          <w:sz w:val="17"/>
        </w:rPr>
        <w:t xml:space="preserve"> = ['exp', 'exp2', '</w:t>
      </w:r>
      <w:proofErr w:type="spellStart"/>
      <w:r>
        <w:rPr>
          <w:rFonts w:ascii="Consolas" w:hAnsi="Consolas"/>
          <w:color w:val="005000"/>
          <w:sz w:val="17"/>
        </w:rPr>
        <w:t>wks</w:t>
      </w:r>
      <w:proofErr w:type="spellEnd"/>
      <w:r>
        <w:rPr>
          <w:rFonts w:ascii="Consolas" w:hAnsi="Consolas"/>
          <w:color w:val="005000"/>
          <w:sz w:val="17"/>
        </w:rPr>
        <w:t>', 'ed']</w:t>
      </w:r>
      <w:r>
        <w:rPr>
          <w:rFonts w:ascii="Consolas" w:hAnsi="Consolas"/>
          <w:color w:val="005000"/>
          <w:sz w:val="17"/>
        </w:rPr>
        <w:br/>
        <w:t xml:space="preserve">y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lwage</w:t>
      </w:r>
      <w:proofErr w:type="spellEnd"/>
      <w:r>
        <w:rPr>
          <w:rFonts w:ascii="Consolas" w:hAnsi="Consolas"/>
          <w:color w:val="005000"/>
          <w:sz w:val="17"/>
        </w:rPr>
        <w:t>']</w:t>
      </w:r>
      <w:r>
        <w:rPr>
          <w:rFonts w:ascii="Consolas" w:hAnsi="Consolas"/>
          <w:color w:val="005000"/>
          <w:sz w:val="17"/>
        </w:rPr>
        <w:br/>
        <w:t xml:space="preserve">X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exog_vars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lastRenderedPageBreak/>
        <w:t>model_pooled</w:t>
      </w:r>
      <w:proofErr w:type="spellEnd"/>
      <w:r>
        <w:rPr>
          <w:rFonts w:ascii="Consolas" w:hAnsi="Consolas"/>
          <w:color w:val="005000"/>
          <w:sz w:val="17"/>
        </w:rPr>
        <w:t xml:space="preserve"> = </w:t>
      </w:r>
      <w:proofErr w:type="spellStart"/>
      <w:r>
        <w:rPr>
          <w:rFonts w:ascii="Consolas" w:hAnsi="Consolas"/>
          <w:color w:val="005000"/>
          <w:sz w:val="17"/>
        </w:rPr>
        <w:t>PooledOLS</w:t>
      </w:r>
      <w:proofErr w:type="spellEnd"/>
      <w:r>
        <w:rPr>
          <w:rFonts w:ascii="Consolas" w:hAnsi="Consolas"/>
          <w:color w:val="005000"/>
          <w:sz w:val="17"/>
        </w:rPr>
        <w:t>(y, X).fit(</w:t>
      </w:r>
      <w:proofErr w:type="spellStart"/>
      <w:r>
        <w:rPr>
          <w:rFonts w:ascii="Consolas" w:hAnsi="Consolas"/>
          <w:color w:val="005000"/>
          <w:sz w:val="17"/>
        </w:rPr>
        <w:t>cov_type</w:t>
      </w:r>
      <w:proofErr w:type="spellEnd"/>
      <w:r>
        <w:rPr>
          <w:rFonts w:ascii="Consolas" w:hAnsi="Consolas"/>
          <w:color w:val="005000"/>
          <w:sz w:val="17"/>
        </w:rPr>
        <w:t xml:space="preserve">='clustered', </w:t>
      </w:r>
      <w:proofErr w:type="spellStart"/>
      <w:r>
        <w:rPr>
          <w:rFonts w:ascii="Consolas" w:hAnsi="Consolas"/>
          <w:color w:val="005000"/>
          <w:sz w:val="17"/>
        </w:rPr>
        <w:t>cluster_entity</w:t>
      </w:r>
      <w:proofErr w:type="spellEnd"/>
      <w:r>
        <w:rPr>
          <w:rFonts w:ascii="Consolas" w:hAnsi="Consolas"/>
          <w:color w:val="005000"/>
          <w:sz w:val="17"/>
        </w:rPr>
        <w:t>=True)</w:t>
      </w:r>
      <w:r>
        <w:rPr>
          <w:rFonts w:ascii="Consolas" w:hAnsi="Consolas"/>
          <w:color w:val="005000"/>
          <w:sz w:val="17"/>
        </w:rPr>
        <w:br/>
        <w:t>print(</w:t>
      </w:r>
      <w:proofErr w:type="spellStart"/>
      <w:r>
        <w:rPr>
          <w:rFonts w:ascii="Consolas" w:hAnsi="Consolas"/>
          <w:color w:val="005000"/>
          <w:sz w:val="17"/>
        </w:rPr>
        <w:t>model_pooled.summary.tables</w:t>
      </w:r>
      <w:proofErr w:type="spellEnd"/>
      <w:r>
        <w:rPr>
          <w:rFonts w:ascii="Consolas" w:hAnsi="Consolas"/>
          <w:color w:val="005000"/>
          <w:sz w:val="17"/>
        </w:rPr>
        <w:t>[1])</w:t>
      </w:r>
    </w:p>
    <w:p w14:paraId="0C68271B" w14:textId="77777777" w:rsidR="0021798B" w:rsidRDefault="00000000">
      <w:pPr>
        <w:shd w:val="clear" w:color="auto" w:fill="F0FFF0"/>
      </w:pPr>
      <w:r>
        <w:rPr>
          <w:rFonts w:ascii="Consolas" w:hAnsi="Consolas"/>
          <w:color w:val="005000"/>
          <w:sz w:val="17"/>
        </w:rPr>
        <w:t xml:space="preserve"># 4. BETWEEN </w:t>
      </w:r>
      <w:proofErr w:type="gramStart"/>
      <w:r>
        <w:rPr>
          <w:rFonts w:ascii="Consolas" w:hAnsi="Consolas"/>
          <w:color w:val="005000"/>
          <w:sz w:val="17"/>
        </w:rPr>
        <w:t>ESTIMATOR</w:t>
      </w:r>
      <w:proofErr w:type="gramEnd"/>
    </w:p>
    <w:p w14:paraId="12B0FBF8"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Between Estimator ---")</w:t>
      </w:r>
      <w:r>
        <w:rPr>
          <w:rFonts w:ascii="Consolas" w:hAnsi="Consolas"/>
          <w:color w:val="005000"/>
          <w:sz w:val="17"/>
        </w:rPr>
        <w:br/>
        <w:t xml:space="preserve"># Stata: </w:t>
      </w:r>
      <w:proofErr w:type="spellStart"/>
      <w:r>
        <w:rPr>
          <w:rFonts w:ascii="Consolas" w:hAnsi="Consolas"/>
          <w:color w:val="005000"/>
          <w:sz w:val="17"/>
        </w:rPr>
        <w:t>xtreg</w:t>
      </w:r>
      <w:proofErr w:type="spellEnd"/>
      <w:r>
        <w:rPr>
          <w:rFonts w:ascii="Consolas" w:hAnsi="Consolas"/>
          <w:color w:val="005000"/>
          <w:sz w:val="17"/>
        </w:rPr>
        <w:t xml:space="preserve"> </w:t>
      </w:r>
      <w:proofErr w:type="spellStart"/>
      <w:r>
        <w:rPr>
          <w:rFonts w:ascii="Consolas" w:hAnsi="Consolas"/>
          <w:color w:val="005000"/>
          <w:sz w:val="17"/>
        </w:rPr>
        <w:t>lwage</w:t>
      </w:r>
      <w:proofErr w:type="spellEnd"/>
      <w:r>
        <w:rPr>
          <w:rFonts w:ascii="Consolas" w:hAnsi="Consolas"/>
          <w:color w:val="005000"/>
          <w:sz w:val="17"/>
        </w:rPr>
        <w:t xml:space="preserve"> exp exp2 </w:t>
      </w:r>
      <w:proofErr w:type="spellStart"/>
      <w:r>
        <w:rPr>
          <w:rFonts w:ascii="Consolas" w:hAnsi="Consolas"/>
          <w:color w:val="005000"/>
          <w:sz w:val="17"/>
        </w:rPr>
        <w:t>wks</w:t>
      </w:r>
      <w:proofErr w:type="spellEnd"/>
      <w:r>
        <w:rPr>
          <w:rFonts w:ascii="Consolas" w:hAnsi="Consolas"/>
          <w:color w:val="005000"/>
          <w:sz w:val="17"/>
        </w:rPr>
        <w:t xml:space="preserve"> ed, be</w:t>
      </w:r>
      <w:r>
        <w:rPr>
          <w:rFonts w:ascii="Consolas" w:hAnsi="Consolas"/>
          <w:color w:val="005000"/>
          <w:sz w:val="17"/>
        </w:rPr>
        <w:br/>
      </w:r>
      <w:proofErr w:type="spellStart"/>
      <w:r>
        <w:rPr>
          <w:rFonts w:ascii="Consolas" w:hAnsi="Consolas"/>
          <w:color w:val="005000"/>
          <w:sz w:val="17"/>
        </w:rPr>
        <w:t>model_be</w:t>
      </w:r>
      <w:proofErr w:type="spellEnd"/>
      <w:r>
        <w:rPr>
          <w:rFonts w:ascii="Consolas" w:hAnsi="Consolas"/>
          <w:color w:val="005000"/>
          <w:sz w:val="17"/>
        </w:rPr>
        <w:t xml:space="preserve"> = </w:t>
      </w:r>
      <w:proofErr w:type="spellStart"/>
      <w:proofErr w:type="gramStart"/>
      <w:r>
        <w:rPr>
          <w:rFonts w:ascii="Consolas" w:hAnsi="Consolas"/>
          <w:color w:val="005000"/>
          <w:sz w:val="17"/>
        </w:rPr>
        <w:t>BetweenOLS</w:t>
      </w:r>
      <w:proofErr w:type="spellEnd"/>
      <w:r>
        <w:rPr>
          <w:rFonts w:ascii="Consolas" w:hAnsi="Consolas"/>
          <w:color w:val="005000"/>
          <w:sz w:val="17"/>
        </w:rPr>
        <w:t>(</w:t>
      </w:r>
      <w:proofErr w:type="gramEnd"/>
      <w:r>
        <w:rPr>
          <w:rFonts w:ascii="Consolas" w:hAnsi="Consolas"/>
          <w:color w:val="005000"/>
          <w:sz w:val="17"/>
        </w:rPr>
        <w:t>y, X</w:t>
      </w:r>
      <w:proofErr w:type="gramStart"/>
      <w:r>
        <w:rPr>
          <w:rFonts w:ascii="Consolas" w:hAnsi="Consolas"/>
          <w:color w:val="005000"/>
          <w:sz w:val="17"/>
        </w:rPr>
        <w:t>).fit</w:t>
      </w:r>
      <w:proofErr w:type="gramEnd"/>
      <w:r>
        <w:rPr>
          <w:rFonts w:ascii="Consolas" w:hAnsi="Consolas"/>
          <w:color w:val="005000"/>
          <w:sz w:val="17"/>
        </w:rPr>
        <w:t>()</w:t>
      </w:r>
      <w:r>
        <w:rPr>
          <w:rFonts w:ascii="Consolas" w:hAnsi="Consolas"/>
          <w:color w:val="005000"/>
          <w:sz w:val="17"/>
        </w:rPr>
        <w:br/>
        <w:t>print(</w:t>
      </w:r>
      <w:proofErr w:type="spellStart"/>
      <w:r>
        <w:rPr>
          <w:rFonts w:ascii="Consolas" w:hAnsi="Consolas"/>
          <w:color w:val="005000"/>
          <w:sz w:val="17"/>
        </w:rPr>
        <w:t>model_</w:t>
      </w:r>
      <w:proofErr w:type="gramStart"/>
      <w:r>
        <w:rPr>
          <w:rFonts w:ascii="Consolas" w:hAnsi="Consolas"/>
          <w:color w:val="005000"/>
          <w:sz w:val="17"/>
        </w:rPr>
        <w:t>be.summary</w:t>
      </w:r>
      <w:proofErr w:type="gramEnd"/>
      <w:r>
        <w:rPr>
          <w:rFonts w:ascii="Consolas" w:hAnsi="Consolas"/>
          <w:color w:val="005000"/>
          <w:sz w:val="17"/>
        </w:rPr>
        <w:t>.</w:t>
      </w:r>
      <w:proofErr w:type="gramStart"/>
      <w:r>
        <w:rPr>
          <w:rFonts w:ascii="Consolas" w:hAnsi="Consolas"/>
          <w:color w:val="005000"/>
          <w:sz w:val="17"/>
        </w:rPr>
        <w:t>tables</w:t>
      </w:r>
      <w:proofErr w:type="spellEnd"/>
      <w:r>
        <w:rPr>
          <w:rFonts w:ascii="Consolas" w:hAnsi="Consolas"/>
          <w:color w:val="005000"/>
          <w:sz w:val="17"/>
        </w:rPr>
        <w:t>[</w:t>
      </w:r>
      <w:proofErr w:type="gramEnd"/>
      <w:r>
        <w:rPr>
          <w:rFonts w:ascii="Consolas" w:hAnsi="Consolas"/>
          <w:color w:val="005000"/>
          <w:sz w:val="17"/>
        </w:rPr>
        <w:t>1])</w:t>
      </w:r>
    </w:p>
    <w:p w14:paraId="2ABF25AC" w14:textId="77777777" w:rsidR="0021798B" w:rsidRDefault="00000000">
      <w:pPr>
        <w:shd w:val="clear" w:color="auto" w:fill="F0FFF0"/>
      </w:pPr>
      <w:r>
        <w:rPr>
          <w:rFonts w:ascii="Consolas" w:hAnsi="Consolas"/>
          <w:color w:val="005000"/>
          <w:sz w:val="17"/>
        </w:rPr>
        <w:t># 5. FIXED EFFECTS (WITHIN) ESTIMATOR</w:t>
      </w:r>
    </w:p>
    <w:p w14:paraId="02150364" w14:textId="77777777" w:rsidR="0021798B" w:rsidRDefault="00000000">
      <w:pPr>
        <w:shd w:val="clear" w:color="auto" w:fill="F0FFF0"/>
      </w:pPr>
      <w:r>
        <w:rPr>
          <w:rFonts w:ascii="Consolas" w:hAnsi="Consolas"/>
          <w:color w:val="005000"/>
          <w:sz w:val="17"/>
        </w:rPr>
        <w:t>print("\n--- Fixed Effects (Within) Estimator ---")</w:t>
      </w:r>
      <w:r>
        <w:rPr>
          <w:rFonts w:ascii="Consolas" w:hAnsi="Consolas"/>
          <w:color w:val="005000"/>
          <w:sz w:val="17"/>
        </w:rPr>
        <w:br/>
        <w:t xml:space="preserve"># Stata: </w:t>
      </w:r>
      <w:proofErr w:type="spellStart"/>
      <w:r>
        <w:rPr>
          <w:rFonts w:ascii="Consolas" w:hAnsi="Consolas"/>
          <w:color w:val="005000"/>
          <w:sz w:val="17"/>
        </w:rPr>
        <w:t>xtreg</w:t>
      </w:r>
      <w:proofErr w:type="spellEnd"/>
      <w:r>
        <w:rPr>
          <w:rFonts w:ascii="Consolas" w:hAnsi="Consolas"/>
          <w:color w:val="005000"/>
          <w:sz w:val="17"/>
        </w:rPr>
        <w:t xml:space="preserve"> </w:t>
      </w:r>
      <w:proofErr w:type="spellStart"/>
      <w:r>
        <w:rPr>
          <w:rFonts w:ascii="Consolas" w:hAnsi="Consolas"/>
          <w:color w:val="005000"/>
          <w:sz w:val="17"/>
        </w:rPr>
        <w:t>lwage</w:t>
      </w:r>
      <w:proofErr w:type="spellEnd"/>
      <w:r>
        <w:rPr>
          <w:rFonts w:ascii="Consolas" w:hAnsi="Consolas"/>
          <w:color w:val="005000"/>
          <w:sz w:val="17"/>
        </w:rPr>
        <w:t xml:space="preserve"> exp exp2 </w:t>
      </w:r>
      <w:proofErr w:type="spellStart"/>
      <w:r>
        <w:rPr>
          <w:rFonts w:ascii="Consolas" w:hAnsi="Consolas"/>
          <w:color w:val="005000"/>
          <w:sz w:val="17"/>
        </w:rPr>
        <w:t>wks</w:t>
      </w:r>
      <w:proofErr w:type="spellEnd"/>
      <w:r>
        <w:rPr>
          <w:rFonts w:ascii="Consolas" w:hAnsi="Consolas"/>
          <w:color w:val="005000"/>
          <w:sz w:val="17"/>
        </w:rPr>
        <w:t xml:space="preserve"> ed, </w:t>
      </w:r>
      <w:proofErr w:type="spellStart"/>
      <w:r>
        <w:rPr>
          <w:rFonts w:ascii="Consolas" w:hAnsi="Consolas"/>
          <w:color w:val="005000"/>
          <w:sz w:val="17"/>
        </w:rPr>
        <w:t>fe</w:t>
      </w:r>
      <w:proofErr w:type="spellEnd"/>
      <w:r>
        <w:rPr>
          <w:rFonts w:ascii="Consolas" w:hAnsi="Consolas"/>
          <w:color w:val="005000"/>
          <w:sz w:val="17"/>
        </w:rPr>
        <w:t xml:space="preserve"> </w:t>
      </w:r>
      <w:proofErr w:type="spellStart"/>
      <w:r>
        <w:rPr>
          <w:rFonts w:ascii="Consolas" w:hAnsi="Consolas"/>
          <w:color w:val="005000"/>
          <w:sz w:val="17"/>
        </w:rPr>
        <w:t>vce</w:t>
      </w:r>
      <w:proofErr w:type="spellEnd"/>
      <w:r>
        <w:rPr>
          <w:rFonts w:ascii="Consolas" w:hAnsi="Consolas"/>
          <w:color w:val="005000"/>
          <w:sz w:val="17"/>
        </w:rPr>
        <w:t>(cluster id)</w:t>
      </w:r>
      <w:r>
        <w:rPr>
          <w:rFonts w:ascii="Consolas" w:hAnsi="Consolas"/>
          <w:color w:val="005000"/>
          <w:sz w:val="17"/>
        </w:rPr>
        <w:br/>
        <w:t># Note: FE drops time-invariant variables (ed)</w:t>
      </w:r>
      <w:r>
        <w:rPr>
          <w:rFonts w:ascii="Consolas" w:hAnsi="Consolas"/>
          <w:color w:val="005000"/>
          <w:sz w:val="17"/>
        </w:rPr>
        <w:br/>
      </w:r>
      <w:proofErr w:type="spellStart"/>
      <w:r>
        <w:rPr>
          <w:rFonts w:ascii="Consolas" w:hAnsi="Consolas"/>
          <w:color w:val="005000"/>
          <w:sz w:val="17"/>
        </w:rPr>
        <w:t>model_fe</w:t>
      </w:r>
      <w:proofErr w:type="spellEnd"/>
      <w:r>
        <w:rPr>
          <w:rFonts w:ascii="Consolas" w:hAnsi="Consolas"/>
          <w:color w:val="005000"/>
          <w:sz w:val="17"/>
        </w:rPr>
        <w:t xml:space="preserve"> = </w:t>
      </w:r>
      <w:proofErr w:type="spellStart"/>
      <w:r>
        <w:rPr>
          <w:rFonts w:ascii="Consolas" w:hAnsi="Consolas"/>
          <w:color w:val="005000"/>
          <w:sz w:val="17"/>
        </w:rPr>
        <w:t>PanelOLS</w:t>
      </w:r>
      <w:proofErr w:type="spellEnd"/>
      <w:r>
        <w:rPr>
          <w:rFonts w:ascii="Consolas" w:hAnsi="Consolas"/>
          <w:color w:val="005000"/>
          <w:sz w:val="17"/>
        </w:rPr>
        <w:t xml:space="preserve">(y, </w:t>
      </w:r>
      <w:proofErr w:type="spellStart"/>
      <w:r>
        <w:rPr>
          <w:rFonts w:ascii="Consolas" w:hAnsi="Consolas"/>
          <w:color w:val="005000"/>
          <w:sz w:val="17"/>
        </w:rPr>
        <w:t>df</w:t>
      </w:r>
      <w:proofErr w:type="spellEnd"/>
      <w:r>
        <w:rPr>
          <w:rFonts w:ascii="Consolas" w:hAnsi="Consolas"/>
          <w:color w:val="005000"/>
          <w:sz w:val="17"/>
        </w:rPr>
        <w:t>[['exp', 'exp2', '</w:t>
      </w:r>
      <w:proofErr w:type="spellStart"/>
      <w:r>
        <w:rPr>
          <w:rFonts w:ascii="Consolas" w:hAnsi="Consolas"/>
          <w:color w:val="005000"/>
          <w:sz w:val="17"/>
        </w:rPr>
        <w:t>wks</w:t>
      </w:r>
      <w:proofErr w:type="spellEnd"/>
      <w:r>
        <w:rPr>
          <w:rFonts w:ascii="Consolas" w:hAnsi="Consolas"/>
          <w:color w:val="005000"/>
          <w:sz w:val="17"/>
        </w:rPr>
        <w:t xml:space="preserve">']], </w:t>
      </w:r>
      <w:proofErr w:type="spellStart"/>
      <w:r>
        <w:rPr>
          <w:rFonts w:ascii="Consolas" w:hAnsi="Consolas"/>
          <w:color w:val="005000"/>
          <w:sz w:val="17"/>
        </w:rPr>
        <w:t>entity_effects</w:t>
      </w:r>
      <w:proofErr w:type="spellEnd"/>
      <w:r>
        <w:rPr>
          <w:rFonts w:ascii="Consolas" w:hAnsi="Consolas"/>
          <w:color w:val="005000"/>
          <w:sz w:val="17"/>
        </w:rPr>
        <w:t>=True).fit(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='clustered', </w:t>
      </w:r>
      <w:proofErr w:type="spellStart"/>
      <w:r>
        <w:rPr>
          <w:rFonts w:ascii="Consolas" w:hAnsi="Consolas"/>
          <w:color w:val="005000"/>
          <w:sz w:val="17"/>
        </w:rPr>
        <w:t>cluster_entity</w:t>
      </w:r>
      <w:proofErr w:type="spellEnd"/>
      <w:r>
        <w:rPr>
          <w:rFonts w:ascii="Consolas" w:hAnsi="Consolas"/>
          <w:color w:val="005000"/>
          <w:sz w:val="17"/>
        </w:rPr>
        <w:t>=True)</w:t>
      </w:r>
      <w:r>
        <w:rPr>
          <w:rFonts w:ascii="Consolas" w:hAnsi="Consolas"/>
          <w:color w:val="005000"/>
          <w:sz w:val="17"/>
        </w:rPr>
        <w:br/>
        <w:t>print(</w:t>
      </w:r>
      <w:proofErr w:type="spellStart"/>
      <w:r>
        <w:rPr>
          <w:rFonts w:ascii="Consolas" w:hAnsi="Consolas"/>
          <w:color w:val="005000"/>
          <w:sz w:val="17"/>
        </w:rPr>
        <w:t>model_fe.summary.tables</w:t>
      </w:r>
      <w:proofErr w:type="spellEnd"/>
      <w:r>
        <w:rPr>
          <w:rFonts w:ascii="Consolas" w:hAnsi="Consolas"/>
          <w:color w:val="005000"/>
          <w:sz w:val="17"/>
        </w:rPr>
        <w:t>[1])</w:t>
      </w:r>
      <w:r>
        <w:rPr>
          <w:rFonts w:ascii="Consolas" w:hAnsi="Consolas"/>
          <w:color w:val="005000"/>
          <w:sz w:val="17"/>
        </w:rPr>
        <w:br/>
      </w:r>
      <w:r>
        <w:rPr>
          <w:rFonts w:ascii="Consolas" w:hAnsi="Consolas"/>
          <w:color w:val="005000"/>
          <w:sz w:val="17"/>
        </w:rPr>
        <w:br/>
        <w:t># FE with ed included (will be absorbed by entity effects)</w:t>
      </w:r>
      <w:r>
        <w:rPr>
          <w:rFonts w:ascii="Consolas" w:hAnsi="Consolas"/>
          <w:color w:val="005000"/>
          <w:sz w:val="17"/>
        </w:rPr>
        <w:br/>
        <w:t>print("\n  Note: In FE, time-invariant variable 'ed' is absorbed by individual effects")</w:t>
      </w:r>
      <w:r>
        <w:rPr>
          <w:rFonts w:ascii="Consolas" w:hAnsi="Consolas"/>
          <w:color w:val="005000"/>
          <w:sz w:val="17"/>
        </w:rPr>
        <w:br/>
        <w:t>print(f"  R-squared (within): {model_fe.rsquared_within:.4f}")</w:t>
      </w:r>
      <w:r>
        <w:rPr>
          <w:rFonts w:ascii="Consolas" w:hAnsi="Consolas"/>
          <w:color w:val="005000"/>
          <w:sz w:val="17"/>
        </w:rPr>
        <w:br/>
        <w:t>print(f"  R-squared (between): {model_fe.rsquared_between:.4f}")</w:t>
      </w:r>
      <w:r>
        <w:rPr>
          <w:rFonts w:ascii="Consolas" w:hAnsi="Consolas"/>
          <w:color w:val="005000"/>
          <w:sz w:val="17"/>
        </w:rPr>
        <w:br/>
        <w:t>print(f"  R-squared (overall): {model_fe.rsquared_overall:.4f}")</w:t>
      </w:r>
    </w:p>
    <w:p w14:paraId="7B2FC6E0" w14:textId="77777777" w:rsidR="0021798B" w:rsidRDefault="00000000">
      <w:pPr>
        <w:shd w:val="clear" w:color="auto" w:fill="F0FFF0"/>
      </w:pPr>
      <w:r>
        <w:rPr>
          <w:rFonts w:ascii="Consolas" w:hAnsi="Consolas"/>
          <w:color w:val="005000"/>
          <w:sz w:val="17"/>
        </w:rPr>
        <w:t># 6. RANDOM EFFECTS ESTIMATOR</w:t>
      </w:r>
    </w:p>
    <w:p w14:paraId="72ED7E61"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Random Effects Estimator ---")</w:t>
      </w:r>
      <w:r>
        <w:rPr>
          <w:rFonts w:ascii="Consolas" w:hAnsi="Consolas"/>
          <w:color w:val="005000"/>
          <w:sz w:val="17"/>
        </w:rPr>
        <w:br/>
        <w:t xml:space="preserve"># Stata: </w:t>
      </w:r>
      <w:proofErr w:type="spellStart"/>
      <w:r>
        <w:rPr>
          <w:rFonts w:ascii="Consolas" w:hAnsi="Consolas"/>
          <w:color w:val="005000"/>
          <w:sz w:val="17"/>
        </w:rPr>
        <w:t>xtreg</w:t>
      </w:r>
      <w:proofErr w:type="spellEnd"/>
      <w:r>
        <w:rPr>
          <w:rFonts w:ascii="Consolas" w:hAnsi="Consolas"/>
          <w:color w:val="005000"/>
          <w:sz w:val="17"/>
        </w:rPr>
        <w:t xml:space="preserve"> </w:t>
      </w:r>
      <w:proofErr w:type="spellStart"/>
      <w:r>
        <w:rPr>
          <w:rFonts w:ascii="Consolas" w:hAnsi="Consolas"/>
          <w:color w:val="005000"/>
          <w:sz w:val="17"/>
        </w:rPr>
        <w:t>lwage</w:t>
      </w:r>
      <w:proofErr w:type="spellEnd"/>
      <w:r>
        <w:rPr>
          <w:rFonts w:ascii="Consolas" w:hAnsi="Consolas"/>
          <w:color w:val="005000"/>
          <w:sz w:val="17"/>
        </w:rPr>
        <w:t xml:space="preserve"> exp exp2 </w:t>
      </w:r>
      <w:proofErr w:type="spellStart"/>
      <w:r>
        <w:rPr>
          <w:rFonts w:ascii="Consolas" w:hAnsi="Consolas"/>
          <w:color w:val="005000"/>
          <w:sz w:val="17"/>
        </w:rPr>
        <w:t>wks</w:t>
      </w:r>
      <w:proofErr w:type="spellEnd"/>
      <w:r>
        <w:rPr>
          <w:rFonts w:ascii="Consolas" w:hAnsi="Consolas"/>
          <w:color w:val="005000"/>
          <w:sz w:val="17"/>
        </w:rPr>
        <w:t xml:space="preserve"> ed, re </w:t>
      </w:r>
      <w:proofErr w:type="spellStart"/>
      <w:proofErr w:type="gramStart"/>
      <w:r>
        <w:rPr>
          <w:rFonts w:ascii="Consolas" w:hAnsi="Consolas"/>
          <w:color w:val="005000"/>
          <w:sz w:val="17"/>
        </w:rPr>
        <w:t>vce</w:t>
      </w:r>
      <w:proofErr w:type="spellEnd"/>
      <w:r>
        <w:rPr>
          <w:rFonts w:ascii="Consolas" w:hAnsi="Consolas"/>
          <w:color w:val="005000"/>
          <w:sz w:val="17"/>
        </w:rPr>
        <w:t>(</w:t>
      </w:r>
      <w:proofErr w:type="gramEnd"/>
      <w:r>
        <w:rPr>
          <w:rFonts w:ascii="Consolas" w:hAnsi="Consolas"/>
          <w:color w:val="005000"/>
          <w:sz w:val="17"/>
        </w:rPr>
        <w:t>cluster id) theta</w:t>
      </w:r>
      <w:r>
        <w:rPr>
          <w:rFonts w:ascii="Consolas" w:hAnsi="Consolas"/>
          <w:color w:val="005000"/>
          <w:sz w:val="17"/>
        </w:rPr>
        <w:br/>
      </w:r>
      <w:proofErr w:type="spellStart"/>
      <w:r>
        <w:rPr>
          <w:rFonts w:ascii="Consolas" w:hAnsi="Consolas"/>
          <w:color w:val="005000"/>
          <w:sz w:val="17"/>
        </w:rPr>
        <w:t>model_re</w:t>
      </w:r>
      <w:proofErr w:type="spellEnd"/>
      <w:r>
        <w:rPr>
          <w:rFonts w:ascii="Consolas" w:hAnsi="Consolas"/>
          <w:color w:val="005000"/>
          <w:sz w:val="17"/>
        </w:rPr>
        <w:t xml:space="preserve"> = </w:t>
      </w:r>
      <w:proofErr w:type="spellStart"/>
      <w:proofErr w:type="gramStart"/>
      <w:r>
        <w:rPr>
          <w:rFonts w:ascii="Consolas" w:hAnsi="Consolas"/>
          <w:color w:val="005000"/>
          <w:sz w:val="17"/>
        </w:rPr>
        <w:t>RandomEffects</w:t>
      </w:r>
      <w:proofErr w:type="spellEnd"/>
      <w:r>
        <w:rPr>
          <w:rFonts w:ascii="Consolas" w:hAnsi="Consolas"/>
          <w:color w:val="005000"/>
          <w:sz w:val="17"/>
        </w:rPr>
        <w:t>(</w:t>
      </w:r>
      <w:proofErr w:type="gramEnd"/>
      <w:r>
        <w:rPr>
          <w:rFonts w:ascii="Consolas" w:hAnsi="Consolas"/>
          <w:color w:val="005000"/>
          <w:sz w:val="17"/>
        </w:rPr>
        <w:t>y, X</w:t>
      </w:r>
      <w:proofErr w:type="gramStart"/>
      <w:r>
        <w:rPr>
          <w:rFonts w:ascii="Consolas" w:hAnsi="Consolas"/>
          <w:color w:val="005000"/>
          <w:sz w:val="17"/>
        </w:rPr>
        <w:t>).fit</w:t>
      </w:r>
      <w:proofErr w:type="gramEnd"/>
      <w:r>
        <w:rPr>
          <w:rFonts w:ascii="Consolas" w:hAnsi="Consolas"/>
          <w:color w:val="005000"/>
          <w:sz w:val="17"/>
        </w:rPr>
        <w:t>(</w:t>
      </w:r>
      <w:proofErr w:type="spellStart"/>
      <w:r>
        <w:rPr>
          <w:rFonts w:ascii="Consolas" w:hAnsi="Consolas"/>
          <w:color w:val="005000"/>
          <w:sz w:val="17"/>
        </w:rPr>
        <w:t>cov_type</w:t>
      </w:r>
      <w:proofErr w:type="spellEnd"/>
      <w:r>
        <w:rPr>
          <w:rFonts w:ascii="Consolas" w:hAnsi="Consolas"/>
          <w:color w:val="005000"/>
          <w:sz w:val="17"/>
        </w:rPr>
        <w:t xml:space="preserve">='clustered', </w:t>
      </w:r>
      <w:proofErr w:type="spellStart"/>
      <w:r>
        <w:rPr>
          <w:rFonts w:ascii="Consolas" w:hAnsi="Consolas"/>
          <w:color w:val="005000"/>
          <w:sz w:val="17"/>
        </w:rPr>
        <w:t>cluster_entity</w:t>
      </w:r>
      <w:proofErr w:type="spellEnd"/>
      <w:r>
        <w:rPr>
          <w:rFonts w:ascii="Consolas" w:hAnsi="Consolas"/>
          <w:color w:val="005000"/>
          <w:sz w:val="17"/>
        </w:rPr>
        <w:t>=True)</w:t>
      </w:r>
      <w:r>
        <w:rPr>
          <w:rFonts w:ascii="Consolas" w:hAnsi="Consolas"/>
          <w:color w:val="005000"/>
          <w:sz w:val="17"/>
        </w:rPr>
        <w:br/>
        <w:t>print(</w:t>
      </w:r>
      <w:proofErr w:type="spellStart"/>
      <w:r>
        <w:rPr>
          <w:rFonts w:ascii="Consolas" w:hAnsi="Consolas"/>
          <w:color w:val="005000"/>
          <w:sz w:val="17"/>
        </w:rPr>
        <w:t>model_</w:t>
      </w:r>
      <w:proofErr w:type="gramStart"/>
      <w:r>
        <w:rPr>
          <w:rFonts w:ascii="Consolas" w:hAnsi="Consolas"/>
          <w:color w:val="005000"/>
          <w:sz w:val="17"/>
        </w:rPr>
        <w:t>re.summary</w:t>
      </w:r>
      <w:proofErr w:type="gramEnd"/>
      <w:r>
        <w:rPr>
          <w:rFonts w:ascii="Consolas" w:hAnsi="Consolas"/>
          <w:color w:val="005000"/>
          <w:sz w:val="17"/>
        </w:rPr>
        <w:t>.</w:t>
      </w:r>
      <w:proofErr w:type="gramStart"/>
      <w:r>
        <w:rPr>
          <w:rFonts w:ascii="Consolas" w:hAnsi="Consolas"/>
          <w:color w:val="005000"/>
          <w:sz w:val="17"/>
        </w:rPr>
        <w:t>tables</w:t>
      </w:r>
      <w:proofErr w:type="spellEnd"/>
      <w:r>
        <w:rPr>
          <w:rFonts w:ascii="Consolas" w:hAnsi="Consolas"/>
          <w:color w:val="005000"/>
          <w:sz w:val="17"/>
        </w:rPr>
        <w:t>[</w:t>
      </w:r>
      <w:proofErr w:type="gramEnd"/>
      <w:r>
        <w:rPr>
          <w:rFonts w:ascii="Consolas" w:hAnsi="Consolas"/>
          <w:color w:val="005000"/>
          <w:sz w:val="17"/>
        </w:rPr>
        <w:t>1])</w:t>
      </w:r>
    </w:p>
    <w:p w14:paraId="1C163B83" w14:textId="77777777" w:rsidR="0021798B" w:rsidRDefault="00000000">
      <w:pPr>
        <w:shd w:val="clear" w:color="auto" w:fill="F0FFF0"/>
      </w:pPr>
      <w:r>
        <w:rPr>
          <w:rFonts w:ascii="Consolas" w:hAnsi="Consolas"/>
          <w:color w:val="005000"/>
          <w:sz w:val="17"/>
        </w:rPr>
        <w:t># 7. FIRST DIFFERENCES</w:t>
      </w:r>
    </w:p>
    <w:p w14:paraId="1BF5D633"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First Differences Estimator ---")</w:t>
      </w:r>
      <w:r>
        <w:rPr>
          <w:rFonts w:ascii="Consolas" w:hAnsi="Consolas"/>
          <w:color w:val="005000"/>
          <w:sz w:val="17"/>
        </w:rPr>
        <w:br/>
        <w:t xml:space="preserve"># Stata: regress </w:t>
      </w:r>
      <w:proofErr w:type="gramStart"/>
      <w:r>
        <w:rPr>
          <w:rFonts w:ascii="Consolas" w:hAnsi="Consolas"/>
          <w:color w:val="005000"/>
          <w:sz w:val="17"/>
        </w:rPr>
        <w:t>D.(</w:t>
      </w:r>
      <w:proofErr w:type="spellStart"/>
      <w:proofErr w:type="gramEnd"/>
      <w:r>
        <w:rPr>
          <w:rFonts w:ascii="Consolas" w:hAnsi="Consolas"/>
          <w:color w:val="005000"/>
          <w:sz w:val="17"/>
        </w:rPr>
        <w:t>lwage</w:t>
      </w:r>
      <w:proofErr w:type="spellEnd"/>
      <w:r>
        <w:rPr>
          <w:rFonts w:ascii="Consolas" w:hAnsi="Consolas"/>
          <w:color w:val="005000"/>
          <w:sz w:val="17"/>
        </w:rPr>
        <w:t xml:space="preserve"> exp exp2 </w:t>
      </w:r>
      <w:proofErr w:type="spellStart"/>
      <w:r>
        <w:rPr>
          <w:rFonts w:ascii="Consolas" w:hAnsi="Consolas"/>
          <w:color w:val="005000"/>
          <w:sz w:val="17"/>
        </w:rPr>
        <w:t>wks</w:t>
      </w:r>
      <w:proofErr w:type="spellEnd"/>
      <w:r>
        <w:rPr>
          <w:rFonts w:ascii="Consolas" w:hAnsi="Consolas"/>
          <w:color w:val="005000"/>
          <w:sz w:val="17"/>
        </w:rPr>
        <w:t xml:space="preserve"> ed), </w:t>
      </w:r>
      <w:proofErr w:type="spellStart"/>
      <w:proofErr w:type="gramStart"/>
      <w:r>
        <w:rPr>
          <w:rFonts w:ascii="Consolas" w:hAnsi="Consolas"/>
          <w:color w:val="005000"/>
          <w:sz w:val="17"/>
        </w:rPr>
        <w:t>vce</w:t>
      </w:r>
      <w:proofErr w:type="spellEnd"/>
      <w:r>
        <w:rPr>
          <w:rFonts w:ascii="Consolas" w:hAnsi="Consolas"/>
          <w:color w:val="005000"/>
          <w:sz w:val="17"/>
        </w:rPr>
        <w:t>(</w:t>
      </w:r>
      <w:proofErr w:type="gramEnd"/>
      <w:r>
        <w:rPr>
          <w:rFonts w:ascii="Consolas" w:hAnsi="Consolas"/>
          <w:color w:val="005000"/>
          <w:sz w:val="17"/>
        </w:rPr>
        <w:t xml:space="preserve">cluster id) </w:t>
      </w:r>
      <w:proofErr w:type="spellStart"/>
      <w:r>
        <w:rPr>
          <w:rFonts w:ascii="Consolas" w:hAnsi="Consolas"/>
          <w:color w:val="005000"/>
          <w:sz w:val="17"/>
        </w:rPr>
        <w:t>noconstant</w:t>
      </w:r>
      <w:proofErr w:type="spellEnd"/>
      <w:r>
        <w:rPr>
          <w:rFonts w:ascii="Consolas" w:hAnsi="Consolas"/>
          <w:color w:val="005000"/>
          <w:sz w:val="17"/>
        </w:rPr>
        <w:br/>
      </w:r>
      <w:proofErr w:type="spellStart"/>
      <w:r>
        <w:rPr>
          <w:rFonts w:ascii="Consolas" w:hAnsi="Consolas"/>
          <w:color w:val="005000"/>
          <w:sz w:val="17"/>
        </w:rPr>
        <w:t>model_fd</w:t>
      </w:r>
      <w:proofErr w:type="spellEnd"/>
      <w:r>
        <w:rPr>
          <w:rFonts w:ascii="Consolas" w:hAnsi="Consolas"/>
          <w:color w:val="005000"/>
          <w:sz w:val="17"/>
        </w:rPr>
        <w:t xml:space="preserve"> = </w:t>
      </w:r>
      <w:proofErr w:type="spellStart"/>
      <w:proofErr w:type="gramStart"/>
      <w:r>
        <w:rPr>
          <w:rFonts w:ascii="Consolas" w:hAnsi="Consolas"/>
          <w:color w:val="005000"/>
          <w:sz w:val="17"/>
        </w:rPr>
        <w:t>FirstDifferenceOLS</w:t>
      </w:r>
      <w:proofErr w:type="spellEnd"/>
      <w:r>
        <w:rPr>
          <w:rFonts w:ascii="Consolas" w:hAnsi="Consolas"/>
          <w:color w:val="005000"/>
          <w:sz w:val="17"/>
        </w:rPr>
        <w:t>(</w:t>
      </w:r>
      <w:proofErr w:type="gramEnd"/>
      <w:r>
        <w:rPr>
          <w:rFonts w:ascii="Consolas" w:hAnsi="Consolas"/>
          <w:color w:val="005000"/>
          <w:sz w:val="17"/>
        </w:rPr>
        <w:t xml:space="preserve">y, </w:t>
      </w:r>
      <w:proofErr w:type="spellStart"/>
      <w:proofErr w:type="gramStart"/>
      <w:r>
        <w:rPr>
          <w:rFonts w:ascii="Consolas" w:hAnsi="Consolas"/>
          <w:color w:val="005000"/>
          <w:sz w:val="17"/>
        </w:rPr>
        <w:t>df</w:t>
      </w:r>
      <w:proofErr w:type="spellEnd"/>
      <w:r>
        <w:rPr>
          <w:rFonts w:ascii="Consolas" w:hAnsi="Consolas"/>
          <w:color w:val="005000"/>
          <w:sz w:val="17"/>
        </w:rPr>
        <w:t>[</w:t>
      </w:r>
      <w:proofErr w:type="gramEnd"/>
      <w:r>
        <w:rPr>
          <w:rFonts w:ascii="Consolas" w:hAnsi="Consolas"/>
          <w:color w:val="005000"/>
          <w:sz w:val="17"/>
        </w:rPr>
        <w:t>['exp', 'exp2', '</w:t>
      </w:r>
      <w:proofErr w:type="spellStart"/>
      <w:r>
        <w:rPr>
          <w:rFonts w:ascii="Consolas" w:hAnsi="Consolas"/>
          <w:color w:val="005000"/>
          <w:sz w:val="17"/>
        </w:rPr>
        <w:t>wks</w:t>
      </w:r>
      <w:proofErr w:type="spellEnd"/>
      <w:r>
        <w:rPr>
          <w:rFonts w:ascii="Consolas" w:hAnsi="Consolas"/>
          <w:color w:val="005000"/>
          <w:sz w:val="17"/>
        </w:rPr>
        <w:t>']]</w:t>
      </w:r>
      <w:proofErr w:type="gramStart"/>
      <w:r>
        <w:rPr>
          <w:rFonts w:ascii="Consolas" w:hAnsi="Consolas"/>
          <w:color w:val="005000"/>
          <w:sz w:val="17"/>
        </w:rPr>
        <w:t>).fit</w:t>
      </w:r>
      <w:proofErr w:type="gram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='clustered', </w:t>
      </w:r>
      <w:proofErr w:type="spellStart"/>
      <w:r>
        <w:rPr>
          <w:rFonts w:ascii="Consolas" w:hAnsi="Consolas"/>
          <w:color w:val="005000"/>
          <w:sz w:val="17"/>
        </w:rPr>
        <w:t>cluster_entity</w:t>
      </w:r>
      <w:proofErr w:type="spellEnd"/>
      <w:r>
        <w:rPr>
          <w:rFonts w:ascii="Consolas" w:hAnsi="Consolas"/>
          <w:color w:val="005000"/>
          <w:sz w:val="17"/>
        </w:rPr>
        <w:t>=True)</w:t>
      </w:r>
      <w:r>
        <w:rPr>
          <w:rFonts w:ascii="Consolas" w:hAnsi="Consolas"/>
          <w:color w:val="005000"/>
          <w:sz w:val="17"/>
        </w:rPr>
        <w:br/>
        <w:t>print(</w:t>
      </w:r>
      <w:proofErr w:type="spellStart"/>
      <w:r>
        <w:rPr>
          <w:rFonts w:ascii="Consolas" w:hAnsi="Consolas"/>
          <w:color w:val="005000"/>
          <w:sz w:val="17"/>
        </w:rPr>
        <w:t>model_</w:t>
      </w:r>
      <w:proofErr w:type="gramStart"/>
      <w:r>
        <w:rPr>
          <w:rFonts w:ascii="Consolas" w:hAnsi="Consolas"/>
          <w:color w:val="005000"/>
          <w:sz w:val="17"/>
        </w:rPr>
        <w:t>fd.summary</w:t>
      </w:r>
      <w:proofErr w:type="gramEnd"/>
      <w:r>
        <w:rPr>
          <w:rFonts w:ascii="Consolas" w:hAnsi="Consolas"/>
          <w:color w:val="005000"/>
          <w:sz w:val="17"/>
        </w:rPr>
        <w:t>.</w:t>
      </w:r>
      <w:proofErr w:type="gramStart"/>
      <w:r>
        <w:rPr>
          <w:rFonts w:ascii="Consolas" w:hAnsi="Consolas"/>
          <w:color w:val="005000"/>
          <w:sz w:val="17"/>
        </w:rPr>
        <w:t>tables</w:t>
      </w:r>
      <w:proofErr w:type="spellEnd"/>
      <w:r>
        <w:rPr>
          <w:rFonts w:ascii="Consolas" w:hAnsi="Consolas"/>
          <w:color w:val="005000"/>
          <w:sz w:val="17"/>
        </w:rPr>
        <w:t>[</w:t>
      </w:r>
      <w:proofErr w:type="gramEnd"/>
      <w:r>
        <w:rPr>
          <w:rFonts w:ascii="Consolas" w:hAnsi="Consolas"/>
          <w:color w:val="005000"/>
          <w:sz w:val="17"/>
        </w:rPr>
        <w:t>1])</w:t>
      </w:r>
    </w:p>
    <w:p w14:paraId="4127328D" w14:textId="77777777" w:rsidR="0021798B" w:rsidRDefault="00000000">
      <w:pPr>
        <w:shd w:val="clear" w:color="auto" w:fill="F0FFF0"/>
      </w:pPr>
      <w:r>
        <w:rPr>
          <w:rFonts w:ascii="Consolas" w:hAnsi="Consolas"/>
          <w:color w:val="005000"/>
          <w:sz w:val="17"/>
        </w:rPr>
        <w:t># 8. COMPARISON OF ALL ESTIMATORS</w:t>
      </w:r>
    </w:p>
    <w:p w14:paraId="17CB24C4"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print("COMPARISON OF PANEL ESTIMATORS")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comparison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Pooled_OLS</w:t>
      </w:r>
      <w:proofErr w:type="spellEnd"/>
      <w:r>
        <w:rPr>
          <w:rFonts w:ascii="Consolas" w:hAnsi="Consolas"/>
          <w:color w:val="005000"/>
          <w:sz w:val="17"/>
        </w:rPr>
        <w:t xml:space="preserve">': </w:t>
      </w:r>
      <w:proofErr w:type="spellStart"/>
      <w:r>
        <w:rPr>
          <w:rFonts w:ascii="Consolas" w:hAnsi="Consolas"/>
          <w:color w:val="005000"/>
          <w:sz w:val="17"/>
        </w:rPr>
        <w:t>model_pooled.params.round</w:t>
      </w:r>
      <w:proofErr w:type="spellEnd"/>
      <w:r>
        <w:rPr>
          <w:rFonts w:ascii="Consolas" w:hAnsi="Consolas"/>
          <w:color w:val="005000"/>
          <w:sz w:val="17"/>
        </w:rPr>
        <w:t>(4),</w:t>
      </w:r>
      <w:r>
        <w:rPr>
          <w:rFonts w:ascii="Consolas" w:hAnsi="Consolas"/>
          <w:color w:val="005000"/>
          <w:sz w:val="17"/>
        </w:rPr>
        <w:br/>
        <w:t xml:space="preserve">    'Between': </w:t>
      </w:r>
      <w:proofErr w:type="spellStart"/>
      <w:r>
        <w:rPr>
          <w:rFonts w:ascii="Consolas" w:hAnsi="Consolas"/>
          <w:color w:val="005000"/>
          <w:sz w:val="17"/>
        </w:rPr>
        <w:t>model_be.params.round</w:t>
      </w:r>
      <w:proofErr w:type="spellEnd"/>
      <w:r>
        <w:rPr>
          <w:rFonts w:ascii="Consolas" w:hAnsi="Consolas"/>
          <w:color w:val="005000"/>
          <w:sz w:val="17"/>
        </w:rPr>
        <w:t>(4),</w:t>
      </w:r>
      <w:r>
        <w:rPr>
          <w:rFonts w:ascii="Consolas" w:hAnsi="Consolas"/>
          <w:color w:val="005000"/>
          <w:sz w:val="17"/>
        </w:rPr>
        <w:br/>
        <w:t>})</w:t>
      </w:r>
      <w:r>
        <w:rPr>
          <w:rFonts w:ascii="Consolas" w:hAnsi="Consolas"/>
          <w:color w:val="005000"/>
          <w:sz w:val="17"/>
        </w:rPr>
        <w:br/>
        <w:t># Add FE and FD (which don't include ed)</w:t>
      </w:r>
      <w:r>
        <w:rPr>
          <w:rFonts w:ascii="Consolas" w:hAnsi="Consolas"/>
          <w:color w:val="005000"/>
          <w:sz w:val="17"/>
        </w:rPr>
        <w:br/>
        <w:t>for var in ['exp', 'exp2', '</w:t>
      </w:r>
      <w:proofErr w:type="spellStart"/>
      <w:r>
        <w:rPr>
          <w:rFonts w:ascii="Consolas" w:hAnsi="Consolas"/>
          <w:color w:val="005000"/>
          <w:sz w:val="17"/>
        </w:rPr>
        <w:t>wks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comparison.loc</w:t>
      </w:r>
      <w:proofErr w:type="spellEnd"/>
      <w:r>
        <w:rPr>
          <w:rFonts w:ascii="Consolas" w:hAnsi="Consolas"/>
          <w:color w:val="005000"/>
          <w:sz w:val="17"/>
        </w:rPr>
        <w:t>[var, 'FE'] = round(</w:t>
      </w:r>
      <w:proofErr w:type="spellStart"/>
      <w:r>
        <w:rPr>
          <w:rFonts w:ascii="Consolas" w:hAnsi="Consolas"/>
          <w:color w:val="005000"/>
          <w:sz w:val="17"/>
        </w:rPr>
        <w:t>model_fe.params</w:t>
      </w:r>
      <w:proofErr w:type="spellEnd"/>
      <w:r>
        <w:rPr>
          <w:rFonts w:ascii="Consolas" w:hAnsi="Consolas"/>
          <w:color w:val="005000"/>
          <w:sz w:val="17"/>
        </w:rPr>
        <w:t>[var], 4)</w:t>
      </w:r>
      <w:r>
        <w:rPr>
          <w:rFonts w:ascii="Consolas" w:hAnsi="Consolas"/>
          <w:color w:val="005000"/>
          <w:sz w:val="17"/>
        </w:rPr>
        <w:br/>
        <w:t xml:space="preserve">    </w:t>
      </w:r>
      <w:proofErr w:type="spellStart"/>
      <w:r>
        <w:rPr>
          <w:rFonts w:ascii="Consolas" w:hAnsi="Consolas"/>
          <w:color w:val="005000"/>
          <w:sz w:val="17"/>
        </w:rPr>
        <w:t>comparison.loc</w:t>
      </w:r>
      <w:proofErr w:type="spellEnd"/>
      <w:r>
        <w:rPr>
          <w:rFonts w:ascii="Consolas" w:hAnsi="Consolas"/>
          <w:color w:val="005000"/>
          <w:sz w:val="17"/>
        </w:rPr>
        <w:t>[var, 'FD'] = round(</w:t>
      </w:r>
      <w:proofErr w:type="spellStart"/>
      <w:r>
        <w:rPr>
          <w:rFonts w:ascii="Consolas" w:hAnsi="Consolas"/>
          <w:color w:val="005000"/>
          <w:sz w:val="17"/>
        </w:rPr>
        <w:t>model_fd.params</w:t>
      </w:r>
      <w:proofErr w:type="spellEnd"/>
      <w:r>
        <w:rPr>
          <w:rFonts w:ascii="Consolas" w:hAnsi="Consolas"/>
          <w:color w:val="005000"/>
          <w:sz w:val="17"/>
        </w:rPr>
        <w:t>[var], 4)</w:t>
      </w:r>
      <w:r>
        <w:rPr>
          <w:rFonts w:ascii="Consolas" w:hAnsi="Consolas"/>
          <w:color w:val="005000"/>
          <w:sz w:val="17"/>
        </w:rPr>
        <w:br/>
      </w:r>
      <w:r>
        <w:rPr>
          <w:rFonts w:ascii="Consolas" w:hAnsi="Consolas"/>
          <w:color w:val="005000"/>
          <w:sz w:val="17"/>
        </w:rPr>
        <w:br/>
        <w:t xml:space="preserve">for var in </w:t>
      </w:r>
      <w:proofErr w:type="spellStart"/>
      <w:r>
        <w:rPr>
          <w:rFonts w:ascii="Consolas" w:hAnsi="Consolas"/>
          <w:color w:val="005000"/>
          <w:sz w:val="17"/>
        </w:rPr>
        <w:t>X.columns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comparison.loc</w:t>
      </w:r>
      <w:proofErr w:type="spellEnd"/>
      <w:r>
        <w:rPr>
          <w:rFonts w:ascii="Consolas" w:hAnsi="Consolas"/>
          <w:color w:val="005000"/>
          <w:sz w:val="17"/>
        </w:rPr>
        <w:t>[var, 'RE'] = round(</w:t>
      </w:r>
      <w:proofErr w:type="spellStart"/>
      <w:r>
        <w:rPr>
          <w:rFonts w:ascii="Consolas" w:hAnsi="Consolas"/>
          <w:color w:val="005000"/>
          <w:sz w:val="17"/>
        </w:rPr>
        <w:t>model_re.params</w:t>
      </w:r>
      <w:proofErr w:type="spellEnd"/>
      <w:r>
        <w:rPr>
          <w:rFonts w:ascii="Consolas" w:hAnsi="Consolas"/>
          <w:color w:val="005000"/>
          <w:sz w:val="17"/>
        </w:rPr>
        <w:t>[var], 4)</w:t>
      </w:r>
      <w:r>
        <w:rPr>
          <w:rFonts w:ascii="Consolas" w:hAnsi="Consolas"/>
          <w:color w:val="005000"/>
          <w:sz w:val="17"/>
        </w:rPr>
        <w:br/>
      </w:r>
      <w:r>
        <w:rPr>
          <w:rFonts w:ascii="Consolas" w:hAnsi="Consolas"/>
          <w:color w:val="005000"/>
          <w:sz w:val="17"/>
        </w:rPr>
        <w:lastRenderedPageBreak/>
        <w:br/>
        <w:t>print(comparison)</w:t>
      </w:r>
    </w:p>
    <w:p w14:paraId="674E2900" w14:textId="77777777" w:rsidR="0021798B" w:rsidRDefault="00000000">
      <w:pPr>
        <w:shd w:val="clear" w:color="auto" w:fill="F0FFF0"/>
      </w:pPr>
      <w:r>
        <w:rPr>
          <w:rFonts w:ascii="Consolas" w:hAnsi="Consolas"/>
          <w:color w:val="005000"/>
          <w:sz w:val="17"/>
        </w:rPr>
        <w:t># 9. HAUSMAN TEST (FE vs RE)</w:t>
      </w:r>
    </w:p>
    <w:p w14:paraId="3C87CEE0" w14:textId="63E96A55" w:rsidR="0021798B" w:rsidRDefault="00000000">
      <w:pPr>
        <w:shd w:val="clear" w:color="auto" w:fill="F0FFF0"/>
      </w:pPr>
      <w:r>
        <w:rPr>
          <w:rFonts w:ascii="Consolas" w:hAnsi="Consolas"/>
          <w:color w:val="005000"/>
          <w:sz w:val="17"/>
        </w:rPr>
        <w:t>print("\n" + "=" * 60)</w:t>
      </w:r>
      <w:r>
        <w:rPr>
          <w:rFonts w:ascii="Consolas" w:hAnsi="Consolas"/>
          <w:color w:val="005000"/>
          <w:sz w:val="17"/>
        </w:rPr>
        <w:br/>
        <w:t>print("HAUSMAN TEST: FE vs RE")</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Manual Hausman test</w:t>
      </w:r>
      <w:r>
        <w:rPr>
          <w:rFonts w:ascii="Consolas" w:hAnsi="Consolas"/>
          <w:color w:val="005000"/>
          <w:sz w:val="17"/>
        </w:rPr>
        <w:br/>
        <w:t># Compare coefficients from FE and RE on common variables</w:t>
      </w:r>
      <w:r>
        <w:rPr>
          <w:rFonts w:ascii="Consolas" w:hAnsi="Consolas"/>
          <w:color w:val="005000"/>
          <w:sz w:val="17"/>
        </w:rPr>
        <w:br/>
      </w:r>
      <w:proofErr w:type="spellStart"/>
      <w:r>
        <w:rPr>
          <w:rFonts w:ascii="Consolas" w:hAnsi="Consolas"/>
          <w:color w:val="005000"/>
          <w:sz w:val="17"/>
        </w:rPr>
        <w:t>common_vars</w:t>
      </w:r>
      <w:proofErr w:type="spellEnd"/>
      <w:r>
        <w:rPr>
          <w:rFonts w:ascii="Consolas" w:hAnsi="Consolas"/>
          <w:color w:val="005000"/>
          <w:sz w:val="17"/>
        </w:rPr>
        <w:t xml:space="preserve"> = ['exp', 'exp2', '</w:t>
      </w:r>
      <w:proofErr w:type="spellStart"/>
      <w:r>
        <w:rPr>
          <w:rFonts w:ascii="Consolas" w:hAnsi="Consolas"/>
          <w:color w:val="005000"/>
          <w:sz w:val="17"/>
        </w:rPr>
        <w:t>wks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b_fe</w:t>
      </w:r>
      <w:proofErr w:type="spellEnd"/>
      <w:r>
        <w:rPr>
          <w:rFonts w:ascii="Consolas" w:hAnsi="Consolas"/>
          <w:color w:val="005000"/>
          <w:sz w:val="17"/>
        </w:rPr>
        <w:t xml:space="preserve"> = </w:t>
      </w:r>
      <w:proofErr w:type="spellStart"/>
      <w:r>
        <w:rPr>
          <w:rFonts w:ascii="Consolas" w:hAnsi="Consolas"/>
          <w:color w:val="005000"/>
          <w:sz w:val="17"/>
        </w:rPr>
        <w:t>np.array</w:t>
      </w:r>
      <w:proofErr w:type="spellEnd"/>
      <w:r>
        <w:rPr>
          <w:rFonts w:ascii="Consolas" w:hAnsi="Consolas"/>
          <w:color w:val="005000"/>
          <w:sz w:val="17"/>
        </w:rPr>
        <w:t>([</w:t>
      </w:r>
      <w:proofErr w:type="spellStart"/>
      <w:r>
        <w:rPr>
          <w:rFonts w:ascii="Consolas" w:hAnsi="Consolas"/>
          <w:color w:val="005000"/>
          <w:sz w:val="17"/>
        </w:rPr>
        <w:t>model_fe.params</w:t>
      </w:r>
      <w:proofErr w:type="spellEnd"/>
      <w:r>
        <w:rPr>
          <w:rFonts w:ascii="Consolas" w:hAnsi="Consolas"/>
          <w:color w:val="005000"/>
          <w:sz w:val="17"/>
        </w:rPr>
        <w:t xml:space="preserve">[v] for v in </w:t>
      </w:r>
      <w:proofErr w:type="spellStart"/>
      <w:r>
        <w:rPr>
          <w:rFonts w:ascii="Consolas" w:hAnsi="Consolas"/>
          <w:color w:val="005000"/>
          <w:sz w:val="17"/>
        </w:rPr>
        <w:t>common_vars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b_re</w:t>
      </w:r>
      <w:proofErr w:type="spellEnd"/>
      <w:r>
        <w:rPr>
          <w:rFonts w:ascii="Consolas" w:hAnsi="Consolas"/>
          <w:color w:val="005000"/>
          <w:sz w:val="17"/>
        </w:rPr>
        <w:t xml:space="preserve"> = </w:t>
      </w:r>
      <w:proofErr w:type="spellStart"/>
      <w:r>
        <w:rPr>
          <w:rFonts w:ascii="Consolas" w:hAnsi="Consolas"/>
          <w:color w:val="005000"/>
          <w:sz w:val="17"/>
        </w:rPr>
        <w:t>np.array</w:t>
      </w:r>
      <w:proofErr w:type="spellEnd"/>
      <w:r>
        <w:rPr>
          <w:rFonts w:ascii="Consolas" w:hAnsi="Consolas"/>
          <w:color w:val="005000"/>
          <w:sz w:val="17"/>
        </w:rPr>
        <w:t>([</w:t>
      </w:r>
      <w:proofErr w:type="spellStart"/>
      <w:r>
        <w:rPr>
          <w:rFonts w:ascii="Consolas" w:hAnsi="Consolas"/>
          <w:color w:val="005000"/>
          <w:sz w:val="17"/>
        </w:rPr>
        <w:t>model_re.params</w:t>
      </w:r>
      <w:proofErr w:type="spellEnd"/>
      <w:r>
        <w:rPr>
          <w:rFonts w:ascii="Consolas" w:hAnsi="Consolas"/>
          <w:color w:val="005000"/>
          <w:sz w:val="17"/>
        </w:rPr>
        <w:t xml:space="preserve">[v] for v in </w:t>
      </w:r>
      <w:proofErr w:type="spellStart"/>
      <w:r>
        <w:rPr>
          <w:rFonts w:ascii="Consolas" w:hAnsi="Consolas"/>
          <w:color w:val="005000"/>
          <w:sz w:val="17"/>
        </w:rPr>
        <w:t>common_vars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Get variance matrices</w:t>
      </w:r>
      <w:r>
        <w:rPr>
          <w:rFonts w:ascii="Consolas" w:hAnsi="Consolas"/>
          <w:color w:val="005000"/>
          <w:sz w:val="17"/>
        </w:rPr>
        <w:br/>
      </w:r>
      <w:proofErr w:type="spellStart"/>
      <w:r>
        <w:rPr>
          <w:rFonts w:ascii="Consolas" w:hAnsi="Consolas"/>
          <w:color w:val="005000"/>
          <w:sz w:val="17"/>
        </w:rPr>
        <w:t>model_fe_h</w:t>
      </w:r>
      <w:proofErr w:type="spellEnd"/>
      <w:r>
        <w:rPr>
          <w:rFonts w:ascii="Consolas" w:hAnsi="Consolas"/>
          <w:color w:val="005000"/>
          <w:sz w:val="17"/>
        </w:rPr>
        <w:t xml:space="preserve"> = </w:t>
      </w:r>
      <w:proofErr w:type="spellStart"/>
      <w:r>
        <w:rPr>
          <w:rFonts w:ascii="Consolas" w:hAnsi="Consolas"/>
          <w:color w:val="005000"/>
          <w:sz w:val="17"/>
        </w:rPr>
        <w:t>PanelOLS</w:t>
      </w:r>
      <w:proofErr w:type="spellEnd"/>
      <w:r>
        <w:rPr>
          <w:rFonts w:ascii="Consolas" w:hAnsi="Consolas"/>
          <w:color w:val="005000"/>
          <w:sz w:val="17"/>
        </w:rPr>
        <w:t xml:space="preserve">(y,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common_vars</w:t>
      </w:r>
      <w:proofErr w:type="spellEnd"/>
      <w:r>
        <w:rPr>
          <w:rFonts w:ascii="Consolas" w:hAnsi="Consolas"/>
          <w:color w:val="005000"/>
          <w:sz w:val="17"/>
        </w:rPr>
        <w:t xml:space="preserve">], </w:t>
      </w:r>
      <w:proofErr w:type="spellStart"/>
      <w:r>
        <w:rPr>
          <w:rFonts w:ascii="Consolas" w:hAnsi="Consolas"/>
          <w:color w:val="005000"/>
          <w:sz w:val="17"/>
        </w:rPr>
        <w:t>entity_effects</w:t>
      </w:r>
      <w:proofErr w:type="spellEnd"/>
      <w:r>
        <w:rPr>
          <w:rFonts w:ascii="Consolas" w:hAnsi="Consolas"/>
          <w:color w:val="005000"/>
          <w:sz w:val="17"/>
        </w:rPr>
        <w:t>=True).fit()</w:t>
      </w:r>
      <w:r>
        <w:rPr>
          <w:rFonts w:ascii="Consolas" w:hAnsi="Consolas"/>
          <w:color w:val="005000"/>
          <w:sz w:val="17"/>
        </w:rPr>
        <w:br/>
      </w:r>
      <w:proofErr w:type="spellStart"/>
      <w:r>
        <w:rPr>
          <w:rFonts w:ascii="Consolas" w:hAnsi="Consolas"/>
          <w:color w:val="005000"/>
          <w:sz w:val="17"/>
        </w:rPr>
        <w:t>model_re_h</w:t>
      </w:r>
      <w:proofErr w:type="spellEnd"/>
      <w:r>
        <w:rPr>
          <w:rFonts w:ascii="Consolas" w:hAnsi="Consolas"/>
          <w:color w:val="005000"/>
          <w:sz w:val="17"/>
        </w:rPr>
        <w:t xml:space="preserve"> = </w:t>
      </w:r>
      <w:proofErr w:type="spellStart"/>
      <w:r>
        <w:rPr>
          <w:rFonts w:ascii="Consolas" w:hAnsi="Consolas"/>
          <w:color w:val="005000"/>
          <w:sz w:val="17"/>
        </w:rPr>
        <w:t>RandomEffects</w:t>
      </w:r>
      <w:proofErr w:type="spellEnd"/>
      <w:r>
        <w:rPr>
          <w:rFonts w:ascii="Consolas" w:hAnsi="Consolas"/>
          <w:color w:val="005000"/>
          <w:sz w:val="17"/>
        </w:rPr>
        <w:t>(y, X).fit()</w:t>
      </w:r>
      <w:r>
        <w:rPr>
          <w:rFonts w:ascii="Consolas" w:hAnsi="Consolas"/>
          <w:color w:val="005000"/>
          <w:sz w:val="17"/>
        </w:rPr>
        <w:br/>
      </w:r>
      <w:r>
        <w:rPr>
          <w:rFonts w:ascii="Consolas" w:hAnsi="Consolas"/>
          <w:color w:val="005000"/>
          <w:sz w:val="17"/>
        </w:rPr>
        <w:br/>
        <w:t xml:space="preserve">V_fe = </w:t>
      </w:r>
      <w:proofErr w:type="spellStart"/>
      <w:r>
        <w:rPr>
          <w:rFonts w:ascii="Consolas" w:hAnsi="Consolas"/>
          <w:color w:val="005000"/>
          <w:sz w:val="17"/>
        </w:rPr>
        <w:t>model_fe_h.cov.loc</w:t>
      </w:r>
      <w:proofErr w:type="spellEnd"/>
      <w:r>
        <w:rPr>
          <w:rFonts w:ascii="Consolas" w:hAnsi="Consolas"/>
          <w:color w:val="005000"/>
          <w:sz w:val="17"/>
        </w:rPr>
        <w:t>[</w:t>
      </w:r>
      <w:proofErr w:type="spellStart"/>
      <w:r>
        <w:rPr>
          <w:rFonts w:ascii="Consolas" w:hAnsi="Consolas"/>
          <w:color w:val="005000"/>
          <w:sz w:val="17"/>
        </w:rPr>
        <w:t>common_vars</w:t>
      </w:r>
      <w:proofErr w:type="spellEnd"/>
      <w:r>
        <w:rPr>
          <w:rFonts w:ascii="Consolas" w:hAnsi="Consolas"/>
          <w:color w:val="005000"/>
          <w:sz w:val="17"/>
        </w:rPr>
        <w:t xml:space="preserve">, </w:t>
      </w:r>
      <w:proofErr w:type="spellStart"/>
      <w:r>
        <w:rPr>
          <w:rFonts w:ascii="Consolas" w:hAnsi="Consolas"/>
          <w:color w:val="005000"/>
          <w:sz w:val="17"/>
        </w:rPr>
        <w:t>common_vars</w:t>
      </w:r>
      <w:proofErr w:type="spellEnd"/>
      <w:r>
        <w:rPr>
          <w:rFonts w:ascii="Consolas" w:hAnsi="Consolas"/>
          <w:color w:val="005000"/>
          <w:sz w:val="17"/>
        </w:rPr>
        <w:t>].values</w:t>
      </w:r>
      <w:r>
        <w:rPr>
          <w:rFonts w:ascii="Consolas" w:hAnsi="Consolas"/>
          <w:color w:val="005000"/>
          <w:sz w:val="17"/>
        </w:rPr>
        <w:br/>
      </w:r>
      <w:proofErr w:type="spellStart"/>
      <w:r>
        <w:rPr>
          <w:rFonts w:ascii="Consolas" w:hAnsi="Consolas"/>
          <w:color w:val="005000"/>
          <w:sz w:val="17"/>
        </w:rPr>
        <w:t>V_re</w:t>
      </w:r>
      <w:proofErr w:type="spellEnd"/>
      <w:r>
        <w:rPr>
          <w:rFonts w:ascii="Consolas" w:hAnsi="Consolas"/>
          <w:color w:val="005000"/>
          <w:sz w:val="17"/>
        </w:rPr>
        <w:t xml:space="preserve"> = </w:t>
      </w:r>
      <w:proofErr w:type="spellStart"/>
      <w:r>
        <w:rPr>
          <w:rFonts w:ascii="Consolas" w:hAnsi="Consolas"/>
          <w:color w:val="005000"/>
          <w:sz w:val="17"/>
        </w:rPr>
        <w:t>model_re_h.cov.loc</w:t>
      </w:r>
      <w:proofErr w:type="spellEnd"/>
      <w:r>
        <w:rPr>
          <w:rFonts w:ascii="Consolas" w:hAnsi="Consolas"/>
          <w:color w:val="005000"/>
          <w:sz w:val="17"/>
        </w:rPr>
        <w:t>[</w:t>
      </w:r>
      <w:proofErr w:type="spellStart"/>
      <w:r>
        <w:rPr>
          <w:rFonts w:ascii="Consolas" w:hAnsi="Consolas"/>
          <w:color w:val="005000"/>
          <w:sz w:val="17"/>
        </w:rPr>
        <w:t>common_vars</w:t>
      </w:r>
      <w:proofErr w:type="spellEnd"/>
      <w:r>
        <w:rPr>
          <w:rFonts w:ascii="Consolas" w:hAnsi="Consolas"/>
          <w:color w:val="005000"/>
          <w:sz w:val="17"/>
        </w:rPr>
        <w:t xml:space="preserve">, </w:t>
      </w:r>
      <w:proofErr w:type="spellStart"/>
      <w:r>
        <w:rPr>
          <w:rFonts w:ascii="Consolas" w:hAnsi="Consolas"/>
          <w:color w:val="005000"/>
          <w:sz w:val="17"/>
        </w:rPr>
        <w:t>common_vars</w:t>
      </w:r>
      <w:proofErr w:type="spellEnd"/>
      <w:r>
        <w:rPr>
          <w:rFonts w:ascii="Consolas" w:hAnsi="Consolas"/>
          <w:color w:val="005000"/>
          <w:sz w:val="17"/>
        </w:rPr>
        <w:t>].values</w:t>
      </w:r>
      <w:r>
        <w:rPr>
          <w:rFonts w:ascii="Consolas" w:hAnsi="Consolas"/>
          <w:color w:val="005000"/>
          <w:sz w:val="17"/>
        </w:rPr>
        <w:br/>
      </w:r>
      <w:r>
        <w:rPr>
          <w:rFonts w:ascii="Consolas" w:hAnsi="Consolas"/>
          <w:color w:val="005000"/>
          <w:sz w:val="17"/>
        </w:rPr>
        <w:br/>
        <w:t xml:space="preserve">diff = </w:t>
      </w:r>
      <w:proofErr w:type="spellStart"/>
      <w:r>
        <w:rPr>
          <w:rFonts w:ascii="Consolas" w:hAnsi="Consolas"/>
          <w:color w:val="005000"/>
          <w:sz w:val="17"/>
        </w:rPr>
        <w:t>b_fe</w:t>
      </w:r>
      <w:proofErr w:type="spellEnd"/>
      <w:r>
        <w:rPr>
          <w:rFonts w:ascii="Consolas" w:hAnsi="Consolas"/>
          <w:color w:val="005000"/>
          <w:sz w:val="17"/>
        </w:rPr>
        <w:t xml:space="preserve"> - </w:t>
      </w:r>
      <w:proofErr w:type="spellStart"/>
      <w:r>
        <w:rPr>
          <w:rFonts w:ascii="Consolas" w:hAnsi="Consolas"/>
          <w:color w:val="005000"/>
          <w:sz w:val="17"/>
        </w:rPr>
        <w:t>b_re</w:t>
      </w:r>
      <w:proofErr w:type="spellEnd"/>
      <w:r>
        <w:rPr>
          <w:rFonts w:ascii="Consolas" w:hAnsi="Consolas"/>
          <w:color w:val="005000"/>
          <w:sz w:val="17"/>
        </w:rPr>
        <w:br/>
      </w:r>
      <w:proofErr w:type="spellStart"/>
      <w:r>
        <w:rPr>
          <w:rFonts w:ascii="Consolas" w:hAnsi="Consolas"/>
          <w:color w:val="005000"/>
          <w:sz w:val="17"/>
        </w:rPr>
        <w:t>V_diff</w:t>
      </w:r>
      <w:proofErr w:type="spellEnd"/>
      <w:r>
        <w:rPr>
          <w:rFonts w:ascii="Consolas" w:hAnsi="Consolas"/>
          <w:color w:val="005000"/>
          <w:sz w:val="17"/>
        </w:rPr>
        <w:t xml:space="preserve"> = V_fe - </w:t>
      </w:r>
      <w:proofErr w:type="spellStart"/>
      <w:r>
        <w:rPr>
          <w:rFonts w:ascii="Consolas" w:hAnsi="Consolas"/>
          <w:color w:val="005000"/>
          <w:sz w:val="17"/>
        </w:rPr>
        <w:t>V_re</w:t>
      </w:r>
      <w:proofErr w:type="spellEnd"/>
      <w:r>
        <w:rPr>
          <w:rFonts w:ascii="Consolas" w:hAnsi="Consolas"/>
          <w:color w:val="005000"/>
          <w:sz w:val="17"/>
        </w:rPr>
        <w:br/>
      </w:r>
      <w:r>
        <w:rPr>
          <w:rFonts w:ascii="Consolas" w:hAnsi="Consolas"/>
          <w:color w:val="005000"/>
          <w:sz w:val="17"/>
        </w:rPr>
        <w:br/>
        <w:t>try:</w:t>
      </w:r>
      <w:r>
        <w:rPr>
          <w:rFonts w:ascii="Consolas" w:hAnsi="Consolas"/>
          <w:color w:val="005000"/>
          <w:sz w:val="17"/>
        </w:rPr>
        <w:br/>
        <w:t xml:space="preserve">    </w:t>
      </w:r>
      <w:proofErr w:type="spellStart"/>
      <w:r>
        <w:rPr>
          <w:rFonts w:ascii="Consolas" w:hAnsi="Consolas"/>
          <w:color w:val="005000"/>
          <w:sz w:val="17"/>
        </w:rPr>
        <w:t>hausman_stat</w:t>
      </w:r>
      <w:proofErr w:type="spellEnd"/>
      <w:r>
        <w:rPr>
          <w:rFonts w:ascii="Consolas" w:hAnsi="Consolas"/>
          <w:color w:val="005000"/>
          <w:sz w:val="17"/>
        </w:rPr>
        <w:t xml:space="preserve"> = diff @ </w:t>
      </w:r>
      <w:proofErr w:type="spellStart"/>
      <w:r>
        <w:rPr>
          <w:rFonts w:ascii="Consolas" w:hAnsi="Consolas"/>
          <w:color w:val="005000"/>
          <w:sz w:val="17"/>
        </w:rPr>
        <w:t>np.linalg.inv</w:t>
      </w:r>
      <w:proofErr w:type="spellEnd"/>
      <w:r>
        <w:rPr>
          <w:rFonts w:ascii="Consolas" w:hAnsi="Consolas"/>
          <w:color w:val="005000"/>
          <w:sz w:val="17"/>
        </w:rPr>
        <w:t>(</w:t>
      </w:r>
      <w:proofErr w:type="spellStart"/>
      <w:r>
        <w:rPr>
          <w:rFonts w:ascii="Consolas" w:hAnsi="Consolas"/>
          <w:color w:val="005000"/>
          <w:sz w:val="17"/>
        </w:rPr>
        <w:t>V_diff</w:t>
      </w:r>
      <w:proofErr w:type="spellEnd"/>
      <w:r>
        <w:rPr>
          <w:rFonts w:ascii="Consolas" w:hAnsi="Consolas"/>
          <w:color w:val="005000"/>
          <w:sz w:val="17"/>
        </w:rPr>
        <w:t>) @ diff</w:t>
      </w:r>
      <w:r>
        <w:rPr>
          <w:rFonts w:ascii="Consolas" w:hAnsi="Consolas"/>
          <w:color w:val="005000"/>
          <w:sz w:val="17"/>
        </w:rPr>
        <w:br/>
        <w:t xml:space="preserve">    </w:t>
      </w:r>
      <w:proofErr w:type="spellStart"/>
      <w:r>
        <w:rPr>
          <w:rFonts w:ascii="Consolas" w:hAnsi="Consolas"/>
          <w:color w:val="005000"/>
          <w:sz w:val="17"/>
        </w:rPr>
        <w:t>hausman_pval</w:t>
      </w:r>
      <w:proofErr w:type="spellEnd"/>
      <w:r>
        <w:rPr>
          <w:rFonts w:ascii="Consolas" w:hAnsi="Consolas"/>
          <w:color w:val="005000"/>
          <w:sz w:val="17"/>
        </w:rPr>
        <w:t xml:space="preserve"> = 1 - stats.chi2.cdf(</w:t>
      </w:r>
      <w:proofErr w:type="spellStart"/>
      <w:r>
        <w:rPr>
          <w:rFonts w:ascii="Consolas" w:hAnsi="Consolas"/>
          <w:color w:val="005000"/>
          <w:sz w:val="17"/>
        </w:rPr>
        <w:t>hausman_stat</w:t>
      </w:r>
      <w:proofErr w:type="spellEnd"/>
      <w:r>
        <w:rPr>
          <w:rFonts w:ascii="Consolas" w:hAnsi="Consolas"/>
          <w:color w:val="005000"/>
          <w:sz w:val="17"/>
        </w:rPr>
        <w:t xml:space="preserve">,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common_vars</w:t>
      </w:r>
      <w:proofErr w:type="spellEnd"/>
      <w:r>
        <w:rPr>
          <w:rFonts w:ascii="Consolas" w:hAnsi="Consolas"/>
          <w:color w:val="005000"/>
          <w:sz w:val="17"/>
        </w:rPr>
        <w:t>))</w:t>
      </w:r>
      <w:r>
        <w:rPr>
          <w:rFonts w:ascii="Consolas" w:hAnsi="Consolas"/>
          <w:color w:val="005000"/>
          <w:sz w:val="17"/>
        </w:rPr>
        <w:br/>
        <w:t xml:space="preserve">    print(f"  Hausman statistic: {hausman_stat:.4f}")</w:t>
      </w:r>
      <w:r>
        <w:rPr>
          <w:rFonts w:ascii="Consolas" w:hAnsi="Consolas"/>
          <w:color w:val="005000"/>
          <w:sz w:val="17"/>
        </w:rPr>
        <w:br/>
        <w:t xml:space="preserve">    print(f"  Degrees of freedom: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common_vars</w:t>
      </w:r>
      <w:proofErr w:type="spellEnd"/>
      <w:r>
        <w:rPr>
          <w:rFonts w:ascii="Consolas" w:hAnsi="Consolas"/>
          <w:color w:val="005000"/>
          <w:sz w:val="17"/>
        </w:rPr>
        <w:t>)}")</w:t>
      </w:r>
      <w:r>
        <w:rPr>
          <w:rFonts w:ascii="Consolas" w:hAnsi="Consolas"/>
          <w:color w:val="005000"/>
          <w:sz w:val="17"/>
        </w:rPr>
        <w:br/>
        <w:t xml:space="preserve">    print(f"  p-value: {hausman_pval:.4f}")</w:t>
      </w:r>
      <w:r>
        <w:rPr>
          <w:rFonts w:ascii="Consolas" w:hAnsi="Consolas"/>
          <w:color w:val="005000"/>
          <w:sz w:val="17"/>
        </w:rPr>
        <w:br/>
        <w:t xml:space="preserve">    if </w:t>
      </w:r>
      <w:proofErr w:type="spellStart"/>
      <w:r>
        <w:rPr>
          <w:rFonts w:ascii="Consolas" w:hAnsi="Consolas"/>
          <w:color w:val="005000"/>
          <w:sz w:val="17"/>
        </w:rPr>
        <w:t>hausman_pval</w:t>
      </w:r>
      <w:proofErr w:type="spellEnd"/>
      <w:r>
        <w:rPr>
          <w:rFonts w:ascii="Consolas" w:hAnsi="Consolas"/>
          <w:color w:val="005000"/>
          <w:sz w:val="17"/>
        </w:rPr>
        <w:t xml:space="preserve"> &lt; 0.05:</w:t>
      </w:r>
      <w:r>
        <w:rPr>
          <w:rFonts w:ascii="Consolas" w:hAnsi="Consolas"/>
          <w:color w:val="005000"/>
          <w:sz w:val="17"/>
        </w:rPr>
        <w:br/>
        <w:t xml:space="preserve">        print("  -&gt; REJECT H0: Use Fixed Effects (</w:t>
      </w:r>
      <w:proofErr w:type="spellStart"/>
      <w:r>
        <w:rPr>
          <w:rFonts w:ascii="Consolas" w:hAnsi="Consolas"/>
          <w:color w:val="005000"/>
          <w:sz w:val="17"/>
        </w:rPr>
        <w:t>alpha_i</w:t>
      </w:r>
      <w:proofErr w:type="spellEnd"/>
      <w:r>
        <w:rPr>
          <w:rFonts w:ascii="Consolas" w:hAnsi="Consolas"/>
          <w:color w:val="005000"/>
          <w:sz w:val="17"/>
        </w:rPr>
        <w:t xml:space="preserve"> correlated with X)")</w:t>
      </w:r>
      <w:r>
        <w:rPr>
          <w:rFonts w:ascii="Consolas" w:hAnsi="Consolas"/>
          <w:color w:val="005000"/>
          <w:sz w:val="17"/>
        </w:rPr>
        <w:br/>
        <w:t xml:space="preserve">    else:</w:t>
      </w:r>
      <w:r>
        <w:rPr>
          <w:rFonts w:ascii="Consolas" w:hAnsi="Consolas"/>
          <w:color w:val="005000"/>
          <w:sz w:val="17"/>
        </w:rPr>
        <w:br/>
        <w:t xml:space="preserve">        print("  -&gt; Fail to reject H0: Random Effects is consistent and efficient")</w:t>
      </w:r>
      <w:r>
        <w:rPr>
          <w:rFonts w:ascii="Consolas" w:hAnsi="Consolas"/>
          <w:color w:val="005000"/>
          <w:sz w:val="17"/>
        </w:rPr>
        <w:br/>
        <w:t xml:space="preserve">except </w:t>
      </w:r>
      <w:proofErr w:type="spellStart"/>
      <w:r>
        <w:rPr>
          <w:rFonts w:ascii="Consolas" w:hAnsi="Consolas"/>
          <w:color w:val="005000"/>
          <w:sz w:val="17"/>
        </w:rPr>
        <w:t>np.linalg.LinAlgError</w:t>
      </w:r>
      <w:proofErr w:type="spellEnd"/>
      <w:r>
        <w:rPr>
          <w:rFonts w:ascii="Consolas" w:hAnsi="Consolas"/>
          <w:color w:val="005000"/>
          <w:sz w:val="17"/>
        </w:rPr>
        <w:t>:</w:t>
      </w:r>
      <w:r>
        <w:rPr>
          <w:rFonts w:ascii="Consolas" w:hAnsi="Consolas"/>
          <w:color w:val="005000"/>
          <w:sz w:val="17"/>
        </w:rPr>
        <w:br/>
        <w:t xml:space="preserve">    print("  Hausman test: V_FE - V_RE is not positive definite.")</w:t>
      </w:r>
      <w:r>
        <w:rPr>
          <w:rFonts w:ascii="Consolas" w:hAnsi="Consolas"/>
          <w:color w:val="005000"/>
          <w:sz w:val="17"/>
        </w:rPr>
        <w:br/>
        <w:t xml:space="preserve">    print("  Use the robust Hausman test (Wooldridge method) instead.")</w:t>
      </w:r>
    </w:p>
    <w:p w14:paraId="4118341A" w14:textId="77777777" w:rsidR="0021798B" w:rsidRDefault="00000000">
      <w:pPr>
        <w:shd w:val="clear" w:color="auto" w:fill="F0FFF0"/>
      </w:pPr>
      <w:r>
        <w:rPr>
          <w:rFonts w:ascii="Consolas" w:hAnsi="Consolas"/>
          <w:color w:val="005000"/>
          <w:sz w:val="17"/>
        </w:rPr>
        <w:t># PART B: NONLINEAR PANEL MODELS (RAND HIE)</w:t>
      </w:r>
    </w:p>
    <w:p w14:paraId="5893A348"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B: NONLINEAR PANEL MODELS (RAND HIE)")</w:t>
      </w:r>
      <w:r>
        <w:rPr>
          <w:rFonts w:ascii="Consolas" w:hAnsi="Consolas"/>
          <w:color w:val="005000"/>
          <w:sz w:val="17"/>
        </w:rPr>
        <w:br/>
        <w:t>print("=" * 60)</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df_np</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("Chap6_npanel.xlsx")</w:t>
      </w:r>
      <w:r>
        <w:rPr>
          <w:rFonts w:ascii="Consolas" w:hAnsi="Consolas"/>
          <w:color w:val="005000"/>
          <w:sz w:val="17"/>
        </w:rPr>
        <w:br/>
        <w:t>print(f"\</w:t>
      </w:r>
      <w:proofErr w:type="spellStart"/>
      <w:r>
        <w:rPr>
          <w:rFonts w:ascii="Consolas" w:hAnsi="Consolas"/>
          <w:color w:val="005000"/>
          <w:sz w:val="17"/>
        </w:rPr>
        <w:t>nDataset</w:t>
      </w:r>
      <w:proofErr w:type="spellEnd"/>
      <w:r>
        <w:rPr>
          <w:rFonts w:ascii="Consolas" w:hAnsi="Consolas"/>
          <w:color w:val="005000"/>
          <w:sz w:val="17"/>
        </w:rPr>
        <w:t>: RAND Health Insurance Experiment")</w:t>
      </w:r>
      <w:r>
        <w:rPr>
          <w:rFonts w:ascii="Consolas" w:hAnsi="Consolas"/>
          <w:color w:val="005000"/>
          <w:sz w:val="17"/>
        </w:rPr>
        <w:br/>
        <w:t>print(</w:t>
      </w:r>
      <w:proofErr w:type="spellStart"/>
      <w:r>
        <w:rPr>
          <w:rFonts w:ascii="Consolas" w:hAnsi="Consolas"/>
          <w:color w:val="005000"/>
          <w:sz w:val="17"/>
        </w:rPr>
        <w:t>f"Total</w:t>
      </w:r>
      <w:proofErr w:type="spellEnd"/>
      <w:r>
        <w:rPr>
          <w:rFonts w:ascii="Consolas" w:hAnsi="Consolas"/>
          <w:color w:val="005000"/>
          <w:sz w:val="17"/>
        </w:rPr>
        <w:t xml:space="preserve"> observations: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df_np</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np_vars</w:t>
      </w:r>
      <w:proofErr w:type="spellEnd"/>
      <w:r>
        <w:rPr>
          <w:rFonts w:ascii="Consolas" w:hAnsi="Consolas"/>
          <w:color w:val="005000"/>
          <w:sz w:val="17"/>
        </w:rPr>
        <w:t xml:space="preserve"> = ['</w:t>
      </w:r>
      <w:proofErr w:type="spellStart"/>
      <w:r>
        <w:rPr>
          <w:rFonts w:ascii="Consolas" w:hAnsi="Consolas"/>
          <w:color w:val="005000"/>
          <w:sz w:val="17"/>
        </w:rPr>
        <w:t>dmdu</w:t>
      </w:r>
      <w:proofErr w:type="spellEnd"/>
      <w:r>
        <w:rPr>
          <w:rFonts w:ascii="Consolas" w:hAnsi="Consolas"/>
          <w:color w:val="005000"/>
          <w:sz w:val="17"/>
        </w:rPr>
        <w:t>', 'med', '</w:t>
      </w:r>
      <w:proofErr w:type="spellStart"/>
      <w:r>
        <w:rPr>
          <w:rFonts w:ascii="Consolas" w:hAnsi="Consolas"/>
          <w:color w:val="005000"/>
          <w:sz w:val="17"/>
        </w:rPr>
        <w:t>mdu</w:t>
      </w:r>
      <w:proofErr w:type="spellEnd"/>
      <w:r>
        <w:rPr>
          <w:rFonts w:ascii="Consolas" w:hAnsi="Consolas"/>
          <w:color w:val="005000"/>
          <w:sz w:val="17"/>
        </w:rPr>
        <w:t>', '</w:t>
      </w:r>
      <w:proofErr w:type="spellStart"/>
      <w:r>
        <w:rPr>
          <w:rFonts w:ascii="Consolas" w:hAnsi="Consolas"/>
          <w:color w:val="005000"/>
          <w:sz w:val="17"/>
        </w:rPr>
        <w:t>lcoins</w:t>
      </w:r>
      <w:proofErr w:type="spellEnd"/>
      <w:r>
        <w:rPr>
          <w:rFonts w:ascii="Consolas" w:hAnsi="Consolas"/>
          <w:color w:val="005000"/>
          <w:sz w:val="17"/>
        </w:rPr>
        <w:t>', '</w:t>
      </w:r>
      <w:proofErr w:type="spellStart"/>
      <w:r>
        <w:rPr>
          <w:rFonts w:ascii="Consolas" w:hAnsi="Consolas"/>
          <w:color w:val="005000"/>
          <w:sz w:val="17"/>
        </w:rPr>
        <w:t>ndisease</w:t>
      </w:r>
      <w:proofErr w:type="spellEnd"/>
      <w:r>
        <w:rPr>
          <w:rFonts w:ascii="Consolas" w:hAnsi="Consolas"/>
          <w:color w:val="005000"/>
          <w:sz w:val="17"/>
        </w:rPr>
        <w:t>', 'female', 'age', '</w:t>
      </w:r>
      <w:proofErr w:type="spellStart"/>
      <w:r>
        <w:rPr>
          <w:rFonts w:ascii="Consolas" w:hAnsi="Consolas"/>
          <w:color w:val="005000"/>
          <w:sz w:val="17"/>
        </w:rPr>
        <w:t>lfam</w:t>
      </w:r>
      <w:proofErr w:type="spellEnd"/>
      <w:r>
        <w:rPr>
          <w:rFonts w:ascii="Consolas" w:hAnsi="Consolas"/>
          <w:color w:val="005000"/>
          <w:sz w:val="17"/>
        </w:rPr>
        <w:t>', 'child']</w:t>
      </w:r>
      <w:r>
        <w:rPr>
          <w:rFonts w:ascii="Consolas" w:hAnsi="Consolas"/>
          <w:color w:val="005000"/>
          <w:sz w:val="17"/>
        </w:rPr>
        <w:br/>
        <w:t xml:space="preserve">available = [v for v in </w:t>
      </w:r>
      <w:proofErr w:type="spellStart"/>
      <w:r>
        <w:rPr>
          <w:rFonts w:ascii="Consolas" w:hAnsi="Consolas"/>
          <w:color w:val="005000"/>
          <w:sz w:val="17"/>
        </w:rPr>
        <w:t>np_vars</w:t>
      </w:r>
      <w:proofErr w:type="spellEnd"/>
      <w:r>
        <w:rPr>
          <w:rFonts w:ascii="Consolas" w:hAnsi="Consolas"/>
          <w:color w:val="005000"/>
          <w:sz w:val="17"/>
        </w:rPr>
        <w:t xml:space="preserve"> if v in </w:t>
      </w:r>
      <w:proofErr w:type="spellStart"/>
      <w:r>
        <w:rPr>
          <w:rFonts w:ascii="Consolas" w:hAnsi="Consolas"/>
          <w:color w:val="005000"/>
          <w:sz w:val="17"/>
        </w:rPr>
        <w:t>df_np.columns</w:t>
      </w:r>
      <w:proofErr w:type="spellEnd"/>
      <w:r>
        <w:rPr>
          <w:rFonts w:ascii="Consolas" w:hAnsi="Consolas"/>
          <w:color w:val="005000"/>
          <w:sz w:val="17"/>
        </w:rPr>
        <w:t>]</w:t>
      </w:r>
      <w:r>
        <w:rPr>
          <w:rFonts w:ascii="Consolas" w:hAnsi="Consolas"/>
          <w:color w:val="005000"/>
          <w:sz w:val="17"/>
        </w:rPr>
        <w:br/>
        <w:t>print(f"\n--- Summary Statistics ---")</w:t>
      </w:r>
      <w:r>
        <w:rPr>
          <w:rFonts w:ascii="Consolas" w:hAnsi="Consolas"/>
          <w:color w:val="005000"/>
          <w:sz w:val="17"/>
        </w:rPr>
        <w:br/>
        <w:t>print(</w:t>
      </w:r>
      <w:proofErr w:type="spellStart"/>
      <w:r>
        <w:rPr>
          <w:rFonts w:ascii="Consolas" w:hAnsi="Consolas"/>
          <w:color w:val="005000"/>
          <w:sz w:val="17"/>
        </w:rPr>
        <w:t>df_np</w:t>
      </w:r>
      <w:proofErr w:type="spellEnd"/>
      <w:r>
        <w:rPr>
          <w:rFonts w:ascii="Consolas" w:hAnsi="Consolas"/>
          <w:color w:val="005000"/>
          <w:sz w:val="17"/>
        </w:rPr>
        <w:t>[available].describe().round(3))</w:t>
      </w:r>
    </w:p>
    <w:p w14:paraId="32EBF931" w14:textId="77777777" w:rsidR="0021798B" w:rsidRDefault="00000000">
      <w:pPr>
        <w:shd w:val="clear" w:color="auto" w:fill="F0FFF0"/>
      </w:pPr>
      <w:r>
        <w:rPr>
          <w:rFonts w:ascii="Consolas" w:hAnsi="Consolas"/>
          <w:color w:val="005000"/>
          <w:sz w:val="17"/>
        </w:rPr>
        <w:t># 10. BINARY OUTCOME: LOGIT MODELS</w:t>
      </w:r>
    </w:p>
    <w:p w14:paraId="21C3A631" w14:textId="77777777" w:rsidR="0021798B" w:rsidRDefault="00000000">
      <w:pPr>
        <w:shd w:val="clear" w:color="auto" w:fill="F0FFF0"/>
      </w:pPr>
      <w:r>
        <w:rPr>
          <w:rFonts w:ascii="Consolas" w:hAnsi="Consolas"/>
          <w:color w:val="005000"/>
          <w:sz w:val="17"/>
        </w:rPr>
        <w:lastRenderedPageBreak/>
        <w:t>if '</w:t>
      </w:r>
      <w:proofErr w:type="spellStart"/>
      <w:r>
        <w:rPr>
          <w:rFonts w:ascii="Consolas" w:hAnsi="Consolas"/>
          <w:color w:val="005000"/>
          <w:sz w:val="17"/>
        </w:rPr>
        <w:t>dmdu</w:t>
      </w:r>
      <w:proofErr w:type="spellEnd"/>
      <w:r>
        <w:rPr>
          <w:rFonts w:ascii="Consolas" w:hAnsi="Consolas"/>
          <w:color w:val="005000"/>
          <w:sz w:val="17"/>
        </w:rPr>
        <w:t xml:space="preserve">' in </w:t>
      </w:r>
      <w:proofErr w:type="spellStart"/>
      <w:r>
        <w:rPr>
          <w:rFonts w:ascii="Consolas" w:hAnsi="Consolas"/>
          <w:color w:val="005000"/>
          <w:sz w:val="17"/>
        </w:rPr>
        <w:t>df_np.columns</w:t>
      </w:r>
      <w:proofErr w:type="spellEnd"/>
      <w:r>
        <w:rPr>
          <w:rFonts w:ascii="Consolas" w:hAnsi="Consolas"/>
          <w:color w:val="005000"/>
          <w:sz w:val="17"/>
        </w:rPr>
        <w:t>:</w:t>
      </w:r>
      <w:r>
        <w:rPr>
          <w:rFonts w:ascii="Consolas" w:hAnsi="Consolas"/>
          <w:color w:val="005000"/>
          <w:sz w:val="17"/>
        </w:rPr>
        <w:br/>
        <w:t xml:space="preserve">    print("\n--- Binary Outcome: Pooled Logit ---")</w:t>
      </w:r>
      <w:r>
        <w:rPr>
          <w:rFonts w:ascii="Consolas" w:hAnsi="Consolas"/>
          <w:color w:val="005000"/>
          <w:sz w:val="17"/>
        </w:rPr>
        <w:br/>
        <w:t xml:space="preserve">    </w:t>
      </w:r>
      <w:proofErr w:type="spellStart"/>
      <w:r>
        <w:rPr>
          <w:rFonts w:ascii="Consolas" w:hAnsi="Consolas"/>
          <w:color w:val="005000"/>
          <w:sz w:val="17"/>
        </w:rPr>
        <w:t>xvars</w:t>
      </w:r>
      <w:proofErr w:type="spellEnd"/>
      <w:r>
        <w:rPr>
          <w:rFonts w:ascii="Consolas" w:hAnsi="Consolas"/>
          <w:color w:val="005000"/>
          <w:sz w:val="17"/>
        </w:rPr>
        <w:t xml:space="preserve"> = [v for v in ['</w:t>
      </w:r>
      <w:proofErr w:type="spellStart"/>
      <w:r>
        <w:rPr>
          <w:rFonts w:ascii="Consolas" w:hAnsi="Consolas"/>
          <w:color w:val="005000"/>
          <w:sz w:val="17"/>
        </w:rPr>
        <w:t>lcoins</w:t>
      </w:r>
      <w:proofErr w:type="spellEnd"/>
      <w:r>
        <w:rPr>
          <w:rFonts w:ascii="Consolas" w:hAnsi="Consolas"/>
          <w:color w:val="005000"/>
          <w:sz w:val="17"/>
        </w:rPr>
        <w:t>', '</w:t>
      </w:r>
      <w:proofErr w:type="spellStart"/>
      <w:r>
        <w:rPr>
          <w:rFonts w:ascii="Consolas" w:hAnsi="Consolas"/>
          <w:color w:val="005000"/>
          <w:sz w:val="17"/>
        </w:rPr>
        <w:t>ndisease</w:t>
      </w:r>
      <w:proofErr w:type="spellEnd"/>
      <w:r>
        <w:rPr>
          <w:rFonts w:ascii="Consolas" w:hAnsi="Consolas"/>
          <w:color w:val="005000"/>
          <w:sz w:val="17"/>
        </w:rPr>
        <w:t>', 'female', 'age', '</w:t>
      </w:r>
      <w:proofErr w:type="spellStart"/>
      <w:r>
        <w:rPr>
          <w:rFonts w:ascii="Consolas" w:hAnsi="Consolas"/>
          <w:color w:val="005000"/>
          <w:sz w:val="17"/>
        </w:rPr>
        <w:t>lfam</w:t>
      </w:r>
      <w:proofErr w:type="spellEnd"/>
      <w:r>
        <w:rPr>
          <w:rFonts w:ascii="Consolas" w:hAnsi="Consolas"/>
          <w:color w:val="005000"/>
          <w:sz w:val="17"/>
        </w:rPr>
        <w:t>', 'child']</w:t>
      </w:r>
      <w:r>
        <w:rPr>
          <w:rFonts w:ascii="Consolas" w:hAnsi="Consolas"/>
          <w:color w:val="005000"/>
          <w:sz w:val="17"/>
        </w:rPr>
        <w:br/>
        <w:t xml:space="preserve">             if v in </w:t>
      </w:r>
      <w:proofErr w:type="spellStart"/>
      <w:r>
        <w:rPr>
          <w:rFonts w:ascii="Consolas" w:hAnsi="Consolas"/>
          <w:color w:val="005000"/>
          <w:sz w:val="17"/>
        </w:rPr>
        <w:t>df_np.columns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df_logit</w:t>
      </w:r>
      <w:proofErr w:type="spellEnd"/>
      <w:r>
        <w:rPr>
          <w:rFonts w:ascii="Consolas" w:hAnsi="Consolas"/>
          <w:color w:val="005000"/>
          <w:sz w:val="17"/>
        </w:rPr>
        <w:t xml:space="preserve"> = </w:t>
      </w:r>
      <w:proofErr w:type="spellStart"/>
      <w:r>
        <w:rPr>
          <w:rFonts w:ascii="Consolas" w:hAnsi="Consolas"/>
          <w:color w:val="005000"/>
          <w:sz w:val="17"/>
        </w:rPr>
        <w:t>df_np</w:t>
      </w:r>
      <w:proofErr w:type="spellEnd"/>
      <w:r>
        <w:rPr>
          <w:rFonts w:ascii="Consolas" w:hAnsi="Consolas"/>
          <w:color w:val="005000"/>
          <w:sz w:val="17"/>
        </w:rPr>
        <w:t>[['</w:t>
      </w:r>
      <w:proofErr w:type="spellStart"/>
      <w:r>
        <w:rPr>
          <w:rFonts w:ascii="Consolas" w:hAnsi="Consolas"/>
          <w:color w:val="005000"/>
          <w:sz w:val="17"/>
        </w:rPr>
        <w:t>dmdu</w:t>
      </w:r>
      <w:proofErr w:type="spellEnd"/>
      <w:r>
        <w:rPr>
          <w:rFonts w:ascii="Consolas" w:hAnsi="Consolas"/>
          <w:color w:val="005000"/>
          <w:sz w:val="17"/>
        </w:rPr>
        <w:t xml:space="preserve">'] + </w:t>
      </w:r>
      <w:proofErr w:type="spellStart"/>
      <w:r>
        <w:rPr>
          <w:rFonts w:ascii="Consolas" w:hAnsi="Consolas"/>
          <w:color w:val="005000"/>
          <w:sz w:val="17"/>
        </w:rPr>
        <w:t>xvars</w:t>
      </w:r>
      <w:proofErr w:type="spellEnd"/>
      <w:r>
        <w:rPr>
          <w:rFonts w:ascii="Consolas" w:hAnsi="Consolas"/>
          <w:color w:val="005000"/>
          <w:sz w:val="17"/>
        </w:rPr>
        <w:t xml:space="preserve"> + ['id']].</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w:t>
      </w:r>
      <w:proofErr w:type="spellStart"/>
      <w:r>
        <w:rPr>
          <w:rFonts w:ascii="Consolas" w:hAnsi="Consolas"/>
          <w:color w:val="005000"/>
          <w:sz w:val="17"/>
        </w:rPr>
        <w:t>X_logit</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df_logit</w:t>
      </w:r>
      <w:proofErr w:type="spellEnd"/>
      <w:r>
        <w:rPr>
          <w:rFonts w:ascii="Consolas" w:hAnsi="Consolas"/>
          <w:color w:val="005000"/>
          <w:sz w:val="17"/>
        </w:rPr>
        <w:t>[</w:t>
      </w:r>
      <w:proofErr w:type="spellStart"/>
      <w:r>
        <w:rPr>
          <w:rFonts w:ascii="Consolas" w:hAnsi="Consolas"/>
          <w:color w:val="005000"/>
          <w:sz w:val="17"/>
        </w:rPr>
        <w:t>xvars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y_logit</w:t>
      </w:r>
      <w:proofErr w:type="spellEnd"/>
      <w:r>
        <w:rPr>
          <w:rFonts w:ascii="Consolas" w:hAnsi="Consolas"/>
          <w:color w:val="005000"/>
          <w:sz w:val="17"/>
        </w:rPr>
        <w:t xml:space="preserve"> = </w:t>
      </w:r>
      <w:proofErr w:type="spellStart"/>
      <w:r>
        <w:rPr>
          <w:rFonts w:ascii="Consolas" w:hAnsi="Consolas"/>
          <w:color w:val="005000"/>
          <w:sz w:val="17"/>
        </w:rPr>
        <w:t>df_logit</w:t>
      </w:r>
      <w:proofErr w:type="spellEnd"/>
      <w:r>
        <w:rPr>
          <w:rFonts w:ascii="Consolas" w:hAnsi="Consolas"/>
          <w:color w:val="005000"/>
          <w:sz w:val="17"/>
        </w:rPr>
        <w:t>['</w:t>
      </w:r>
      <w:proofErr w:type="spellStart"/>
      <w:r>
        <w:rPr>
          <w:rFonts w:ascii="Consolas" w:hAnsi="Consolas"/>
          <w:color w:val="005000"/>
          <w:sz w:val="17"/>
        </w:rPr>
        <w:t>dmdu</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 Pooled logit with cluster-robust SEs</w:t>
      </w:r>
      <w:r>
        <w:rPr>
          <w:rFonts w:ascii="Consolas" w:hAnsi="Consolas"/>
          <w:color w:val="005000"/>
          <w:sz w:val="17"/>
        </w:rPr>
        <w:br/>
        <w:t xml:space="preserve">    </w:t>
      </w:r>
      <w:proofErr w:type="spellStart"/>
      <w:r>
        <w:rPr>
          <w:rFonts w:ascii="Consolas" w:hAnsi="Consolas"/>
          <w:color w:val="005000"/>
          <w:sz w:val="17"/>
        </w:rPr>
        <w:t>model_logit</w:t>
      </w:r>
      <w:proofErr w:type="spellEnd"/>
      <w:r>
        <w:rPr>
          <w:rFonts w:ascii="Consolas" w:hAnsi="Consolas"/>
          <w:color w:val="005000"/>
          <w:sz w:val="17"/>
        </w:rPr>
        <w:t xml:space="preserve"> = </w:t>
      </w:r>
      <w:proofErr w:type="spellStart"/>
      <w:r>
        <w:rPr>
          <w:rFonts w:ascii="Consolas" w:hAnsi="Consolas"/>
          <w:color w:val="005000"/>
          <w:sz w:val="17"/>
        </w:rPr>
        <w:t>sm.Logit</w:t>
      </w:r>
      <w:proofErr w:type="spellEnd"/>
      <w:r>
        <w:rPr>
          <w:rFonts w:ascii="Consolas" w:hAnsi="Consolas"/>
          <w:color w:val="005000"/>
          <w:sz w:val="17"/>
        </w:rPr>
        <w:t>(</w:t>
      </w:r>
      <w:proofErr w:type="spellStart"/>
      <w:r>
        <w:rPr>
          <w:rFonts w:ascii="Consolas" w:hAnsi="Consolas"/>
          <w:color w:val="005000"/>
          <w:sz w:val="17"/>
        </w:rPr>
        <w:t>y_logit</w:t>
      </w:r>
      <w:proofErr w:type="spellEnd"/>
      <w:r>
        <w:rPr>
          <w:rFonts w:ascii="Consolas" w:hAnsi="Consolas"/>
          <w:color w:val="005000"/>
          <w:sz w:val="17"/>
        </w:rPr>
        <w:t xml:space="preserve">, </w:t>
      </w:r>
      <w:proofErr w:type="spellStart"/>
      <w:r>
        <w:rPr>
          <w:rFonts w:ascii="Consolas" w:hAnsi="Consolas"/>
          <w:color w:val="005000"/>
          <w:sz w:val="17"/>
        </w:rPr>
        <w:t>X_logit</w:t>
      </w:r>
      <w:proofErr w:type="spellEnd"/>
      <w:r>
        <w:rPr>
          <w:rFonts w:ascii="Consolas" w:hAnsi="Consolas"/>
          <w:color w:val="005000"/>
          <w:sz w:val="17"/>
        </w:rPr>
        <w:t>).fit(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 </w:t>
      </w:r>
      <w:proofErr w:type="spellStart"/>
      <w:r>
        <w:rPr>
          <w:rFonts w:ascii="Consolas" w:hAnsi="Consolas"/>
          <w:color w:val="005000"/>
          <w:sz w:val="17"/>
        </w:rPr>
        <w:t>cov_kwds</w:t>
      </w:r>
      <w:proofErr w:type="spellEnd"/>
      <w:r>
        <w:rPr>
          <w:rFonts w:ascii="Consolas" w:hAnsi="Consolas"/>
          <w:color w:val="005000"/>
          <w:sz w:val="17"/>
        </w:rPr>
        <w:t xml:space="preserve">={'groups': </w:t>
      </w:r>
      <w:proofErr w:type="spellStart"/>
      <w:r>
        <w:rPr>
          <w:rFonts w:ascii="Consolas" w:hAnsi="Consolas"/>
          <w:color w:val="005000"/>
          <w:sz w:val="17"/>
        </w:rPr>
        <w:t>df_logit</w:t>
      </w:r>
      <w:proofErr w:type="spellEnd"/>
      <w:r>
        <w:rPr>
          <w:rFonts w:ascii="Consolas" w:hAnsi="Consolas"/>
          <w:color w:val="005000"/>
          <w:sz w:val="17"/>
        </w:rPr>
        <w:t xml:space="preserve">['id']}, </w:t>
      </w:r>
      <w:proofErr w:type="spellStart"/>
      <w:r>
        <w:rPr>
          <w:rFonts w:ascii="Consolas" w:hAnsi="Consolas"/>
          <w:color w:val="005000"/>
          <w:sz w:val="17"/>
        </w:rPr>
        <w:t>disp</w:t>
      </w:r>
      <w:proofErr w:type="spellEnd"/>
      <w:r>
        <w:rPr>
          <w:rFonts w:ascii="Consolas" w:hAnsi="Consolas"/>
          <w:color w:val="005000"/>
          <w:sz w:val="17"/>
        </w:rPr>
        <w:t>=0)</w:t>
      </w:r>
      <w:r>
        <w:rPr>
          <w:rFonts w:ascii="Consolas" w:hAnsi="Consolas"/>
          <w:color w:val="005000"/>
          <w:sz w:val="17"/>
        </w:rPr>
        <w:br/>
        <w:t xml:space="preserve">    print(model_logit.summary2().tables[1].round(4))</w:t>
      </w:r>
      <w:r>
        <w:rPr>
          <w:rFonts w:ascii="Consolas" w:hAnsi="Consolas"/>
          <w:color w:val="005000"/>
          <w:sz w:val="17"/>
        </w:rPr>
        <w:br/>
      </w:r>
      <w:r>
        <w:rPr>
          <w:rFonts w:ascii="Consolas" w:hAnsi="Consolas"/>
          <w:color w:val="005000"/>
          <w:sz w:val="17"/>
        </w:rPr>
        <w:br/>
        <w:t xml:space="preserve">    # Marginal effects</w:t>
      </w:r>
      <w:r>
        <w:rPr>
          <w:rFonts w:ascii="Consolas" w:hAnsi="Consolas"/>
          <w:color w:val="005000"/>
          <w:sz w:val="17"/>
        </w:rPr>
        <w:br/>
        <w:t xml:space="preserve">    print("\n--- Average Marginal Effects (Logit) ---")</w:t>
      </w:r>
      <w:r>
        <w:rPr>
          <w:rFonts w:ascii="Consolas" w:hAnsi="Consolas"/>
          <w:color w:val="005000"/>
          <w:sz w:val="17"/>
        </w:rPr>
        <w:br/>
        <w:t xml:space="preserve">    </w:t>
      </w:r>
      <w:proofErr w:type="spellStart"/>
      <w:r>
        <w:rPr>
          <w:rFonts w:ascii="Consolas" w:hAnsi="Consolas"/>
          <w:color w:val="005000"/>
          <w:sz w:val="17"/>
        </w:rPr>
        <w:t>mfx</w:t>
      </w:r>
      <w:proofErr w:type="spellEnd"/>
      <w:r>
        <w:rPr>
          <w:rFonts w:ascii="Consolas" w:hAnsi="Consolas"/>
          <w:color w:val="005000"/>
          <w:sz w:val="17"/>
        </w:rPr>
        <w:t xml:space="preserve"> = </w:t>
      </w:r>
      <w:proofErr w:type="spellStart"/>
      <w:r>
        <w:rPr>
          <w:rFonts w:ascii="Consolas" w:hAnsi="Consolas"/>
          <w:color w:val="005000"/>
          <w:sz w:val="17"/>
        </w:rPr>
        <w:t>model_logit.get_margeff</w:t>
      </w:r>
      <w:proofErr w:type="spellEnd"/>
      <w:r>
        <w:rPr>
          <w:rFonts w:ascii="Consolas" w:hAnsi="Consolas"/>
          <w:color w:val="005000"/>
          <w:sz w:val="17"/>
        </w:rPr>
        <w:t>()</w:t>
      </w:r>
      <w:r>
        <w:rPr>
          <w:rFonts w:ascii="Consolas" w:hAnsi="Consolas"/>
          <w:color w:val="005000"/>
          <w:sz w:val="17"/>
        </w:rPr>
        <w:br/>
        <w:t xml:space="preserve">    print(</w:t>
      </w:r>
      <w:proofErr w:type="spellStart"/>
      <w:r>
        <w:rPr>
          <w:rFonts w:ascii="Consolas" w:hAnsi="Consolas"/>
          <w:color w:val="005000"/>
          <w:sz w:val="17"/>
        </w:rPr>
        <w:t>mfx.summary</w:t>
      </w:r>
      <w:proofErr w:type="spellEnd"/>
      <w:r>
        <w:rPr>
          <w:rFonts w:ascii="Consolas" w:hAnsi="Consolas"/>
          <w:color w:val="005000"/>
          <w:sz w:val="17"/>
        </w:rPr>
        <w:t>())</w:t>
      </w:r>
    </w:p>
    <w:p w14:paraId="69CB7406" w14:textId="77777777" w:rsidR="0021798B" w:rsidRDefault="00000000">
      <w:pPr>
        <w:shd w:val="clear" w:color="auto" w:fill="F0FFF0"/>
      </w:pPr>
      <w:r>
        <w:rPr>
          <w:rFonts w:ascii="Consolas" w:hAnsi="Consolas"/>
          <w:color w:val="005000"/>
          <w:sz w:val="17"/>
        </w:rPr>
        <w:t># 11. COUNT OUTCOME: POISSON AND NEGATIVE BINOMIAL</w:t>
      </w:r>
    </w:p>
    <w:p w14:paraId="3D2EFC4C" w14:textId="77777777" w:rsidR="0021798B" w:rsidRDefault="00000000">
      <w:pPr>
        <w:shd w:val="clear" w:color="auto" w:fill="F0FFF0"/>
      </w:pPr>
      <w:r>
        <w:rPr>
          <w:rFonts w:ascii="Consolas" w:hAnsi="Consolas"/>
          <w:color w:val="005000"/>
          <w:sz w:val="17"/>
        </w:rPr>
        <w:t>if '</w:t>
      </w:r>
      <w:proofErr w:type="spellStart"/>
      <w:r>
        <w:rPr>
          <w:rFonts w:ascii="Consolas" w:hAnsi="Consolas"/>
          <w:color w:val="005000"/>
          <w:sz w:val="17"/>
        </w:rPr>
        <w:t>mdu</w:t>
      </w:r>
      <w:proofErr w:type="spellEnd"/>
      <w:r>
        <w:rPr>
          <w:rFonts w:ascii="Consolas" w:hAnsi="Consolas"/>
          <w:color w:val="005000"/>
          <w:sz w:val="17"/>
        </w:rPr>
        <w:t xml:space="preserve">' in </w:t>
      </w:r>
      <w:proofErr w:type="spellStart"/>
      <w:r>
        <w:rPr>
          <w:rFonts w:ascii="Consolas" w:hAnsi="Consolas"/>
          <w:color w:val="005000"/>
          <w:sz w:val="17"/>
        </w:rPr>
        <w:t>df_np.columns</w:t>
      </w:r>
      <w:proofErr w:type="spellEnd"/>
      <w:r>
        <w:rPr>
          <w:rFonts w:ascii="Consolas" w:hAnsi="Consolas"/>
          <w:color w:val="005000"/>
          <w:sz w:val="17"/>
        </w:rPr>
        <w:t>:</w:t>
      </w:r>
      <w:r>
        <w:rPr>
          <w:rFonts w:ascii="Consolas" w:hAnsi="Consolas"/>
          <w:color w:val="005000"/>
          <w:sz w:val="17"/>
        </w:rPr>
        <w:br/>
        <w:t xml:space="preserve">    print("\n--- Count Outcome: Pooled Poisson ---")</w:t>
      </w:r>
      <w:r>
        <w:rPr>
          <w:rFonts w:ascii="Consolas" w:hAnsi="Consolas"/>
          <w:color w:val="005000"/>
          <w:sz w:val="17"/>
        </w:rPr>
        <w:br/>
        <w:t xml:space="preserve">    </w:t>
      </w:r>
      <w:proofErr w:type="spellStart"/>
      <w:r>
        <w:rPr>
          <w:rFonts w:ascii="Consolas" w:hAnsi="Consolas"/>
          <w:color w:val="005000"/>
          <w:sz w:val="17"/>
        </w:rPr>
        <w:t>xvars_count</w:t>
      </w:r>
      <w:proofErr w:type="spellEnd"/>
      <w:r>
        <w:rPr>
          <w:rFonts w:ascii="Consolas" w:hAnsi="Consolas"/>
          <w:color w:val="005000"/>
          <w:sz w:val="17"/>
        </w:rPr>
        <w:t xml:space="preserve"> = [v for v in ['</w:t>
      </w:r>
      <w:proofErr w:type="spellStart"/>
      <w:r>
        <w:rPr>
          <w:rFonts w:ascii="Consolas" w:hAnsi="Consolas"/>
          <w:color w:val="005000"/>
          <w:sz w:val="17"/>
        </w:rPr>
        <w:t>lcoins</w:t>
      </w:r>
      <w:proofErr w:type="spellEnd"/>
      <w:r>
        <w:rPr>
          <w:rFonts w:ascii="Consolas" w:hAnsi="Consolas"/>
          <w:color w:val="005000"/>
          <w:sz w:val="17"/>
        </w:rPr>
        <w:t>', '</w:t>
      </w:r>
      <w:proofErr w:type="spellStart"/>
      <w:r>
        <w:rPr>
          <w:rFonts w:ascii="Consolas" w:hAnsi="Consolas"/>
          <w:color w:val="005000"/>
          <w:sz w:val="17"/>
        </w:rPr>
        <w:t>ndisease</w:t>
      </w:r>
      <w:proofErr w:type="spellEnd"/>
      <w:r>
        <w:rPr>
          <w:rFonts w:ascii="Consolas" w:hAnsi="Consolas"/>
          <w:color w:val="005000"/>
          <w:sz w:val="17"/>
        </w:rPr>
        <w:t>', 'female', 'age', '</w:t>
      </w:r>
      <w:proofErr w:type="spellStart"/>
      <w:r>
        <w:rPr>
          <w:rFonts w:ascii="Consolas" w:hAnsi="Consolas"/>
          <w:color w:val="005000"/>
          <w:sz w:val="17"/>
        </w:rPr>
        <w:t>lfam</w:t>
      </w:r>
      <w:proofErr w:type="spellEnd"/>
      <w:r>
        <w:rPr>
          <w:rFonts w:ascii="Consolas" w:hAnsi="Consolas"/>
          <w:color w:val="005000"/>
          <w:sz w:val="17"/>
        </w:rPr>
        <w:t>', 'child']</w:t>
      </w:r>
      <w:r>
        <w:rPr>
          <w:rFonts w:ascii="Consolas" w:hAnsi="Consolas"/>
          <w:color w:val="005000"/>
          <w:sz w:val="17"/>
        </w:rPr>
        <w:br/>
        <w:t xml:space="preserve">                   if v in </w:t>
      </w:r>
      <w:proofErr w:type="spellStart"/>
      <w:r>
        <w:rPr>
          <w:rFonts w:ascii="Consolas" w:hAnsi="Consolas"/>
          <w:color w:val="005000"/>
          <w:sz w:val="17"/>
        </w:rPr>
        <w:t>df_np.columns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df_count</w:t>
      </w:r>
      <w:proofErr w:type="spellEnd"/>
      <w:r>
        <w:rPr>
          <w:rFonts w:ascii="Consolas" w:hAnsi="Consolas"/>
          <w:color w:val="005000"/>
          <w:sz w:val="17"/>
        </w:rPr>
        <w:t xml:space="preserve"> = </w:t>
      </w:r>
      <w:proofErr w:type="spellStart"/>
      <w:r>
        <w:rPr>
          <w:rFonts w:ascii="Consolas" w:hAnsi="Consolas"/>
          <w:color w:val="005000"/>
          <w:sz w:val="17"/>
        </w:rPr>
        <w:t>df_np</w:t>
      </w:r>
      <w:proofErr w:type="spellEnd"/>
      <w:r>
        <w:rPr>
          <w:rFonts w:ascii="Consolas" w:hAnsi="Consolas"/>
          <w:color w:val="005000"/>
          <w:sz w:val="17"/>
        </w:rPr>
        <w:t>[['</w:t>
      </w:r>
      <w:proofErr w:type="spellStart"/>
      <w:r>
        <w:rPr>
          <w:rFonts w:ascii="Consolas" w:hAnsi="Consolas"/>
          <w:color w:val="005000"/>
          <w:sz w:val="17"/>
        </w:rPr>
        <w:t>mdu</w:t>
      </w:r>
      <w:proofErr w:type="spellEnd"/>
      <w:r>
        <w:rPr>
          <w:rFonts w:ascii="Consolas" w:hAnsi="Consolas"/>
          <w:color w:val="005000"/>
          <w:sz w:val="17"/>
        </w:rPr>
        <w:t xml:space="preserve">'] + </w:t>
      </w:r>
      <w:proofErr w:type="spellStart"/>
      <w:r>
        <w:rPr>
          <w:rFonts w:ascii="Consolas" w:hAnsi="Consolas"/>
          <w:color w:val="005000"/>
          <w:sz w:val="17"/>
        </w:rPr>
        <w:t>xvars_count</w:t>
      </w:r>
      <w:proofErr w:type="spellEnd"/>
      <w:r>
        <w:rPr>
          <w:rFonts w:ascii="Consolas" w:hAnsi="Consolas"/>
          <w:color w:val="005000"/>
          <w:sz w:val="17"/>
        </w:rPr>
        <w:t xml:space="preserve"> + ['id']].</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w:t>
      </w:r>
      <w:proofErr w:type="spellStart"/>
      <w:r>
        <w:rPr>
          <w:rFonts w:ascii="Consolas" w:hAnsi="Consolas"/>
          <w:color w:val="005000"/>
          <w:sz w:val="17"/>
        </w:rPr>
        <w:t>mean_mdu</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mdu</w:t>
      </w:r>
      <w:proofErr w:type="spellEnd"/>
      <w:r>
        <w:rPr>
          <w:rFonts w:ascii="Consolas" w:hAnsi="Consolas"/>
          <w:color w:val="005000"/>
          <w:sz w:val="17"/>
        </w:rPr>
        <w:t>'].mean()</w:t>
      </w:r>
      <w:r>
        <w:rPr>
          <w:rFonts w:ascii="Consolas" w:hAnsi="Consolas"/>
          <w:color w:val="005000"/>
          <w:sz w:val="17"/>
        </w:rPr>
        <w:br/>
        <w:t xml:space="preserve">    </w:t>
      </w:r>
      <w:proofErr w:type="spellStart"/>
      <w:r>
        <w:rPr>
          <w:rFonts w:ascii="Consolas" w:hAnsi="Consolas"/>
          <w:color w:val="005000"/>
          <w:sz w:val="17"/>
        </w:rPr>
        <w:t>var_mdu</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mdu</w:t>
      </w:r>
      <w:proofErr w:type="spellEnd"/>
      <w:r>
        <w:rPr>
          <w:rFonts w:ascii="Consolas" w:hAnsi="Consolas"/>
          <w:color w:val="005000"/>
          <w:sz w:val="17"/>
        </w:rPr>
        <w:t>'].var()</w:t>
      </w:r>
      <w:r>
        <w:rPr>
          <w:rFonts w:ascii="Consolas" w:hAnsi="Consolas"/>
          <w:color w:val="005000"/>
          <w:sz w:val="17"/>
        </w:rPr>
        <w:br/>
        <w:t xml:space="preserve">    print(f"  Mean(</w:t>
      </w:r>
      <w:proofErr w:type="spellStart"/>
      <w:r>
        <w:rPr>
          <w:rFonts w:ascii="Consolas" w:hAnsi="Consolas"/>
          <w:color w:val="005000"/>
          <w:sz w:val="17"/>
        </w:rPr>
        <w:t>mdu</w:t>
      </w:r>
      <w:proofErr w:type="spellEnd"/>
      <w:r>
        <w:rPr>
          <w:rFonts w:ascii="Consolas" w:hAnsi="Consolas"/>
          <w:color w:val="005000"/>
          <w:sz w:val="17"/>
        </w:rPr>
        <w:t>) = {mean_mdu:.3f}, Var(</w:t>
      </w:r>
      <w:proofErr w:type="spellStart"/>
      <w:r>
        <w:rPr>
          <w:rFonts w:ascii="Consolas" w:hAnsi="Consolas"/>
          <w:color w:val="005000"/>
          <w:sz w:val="17"/>
        </w:rPr>
        <w:t>mdu</w:t>
      </w:r>
      <w:proofErr w:type="spellEnd"/>
      <w:r>
        <w:rPr>
          <w:rFonts w:ascii="Consolas" w:hAnsi="Consolas"/>
          <w:color w:val="005000"/>
          <w:sz w:val="17"/>
        </w:rPr>
        <w:t>) = {var_mdu:.3f}, Ratio = {</w:t>
      </w:r>
      <w:proofErr w:type="spellStart"/>
      <w:r>
        <w:rPr>
          <w:rFonts w:ascii="Consolas" w:hAnsi="Consolas"/>
          <w:color w:val="005000"/>
          <w:sz w:val="17"/>
        </w:rPr>
        <w:t>var_mdu</w:t>
      </w:r>
      <w:proofErr w:type="spellEnd"/>
      <w:r>
        <w:rPr>
          <w:rFonts w:ascii="Consolas" w:hAnsi="Consolas"/>
          <w:color w:val="005000"/>
          <w:sz w:val="17"/>
        </w:rPr>
        <w:t>/mean_mdu:.3f}")</w:t>
      </w:r>
      <w:r>
        <w:rPr>
          <w:rFonts w:ascii="Consolas" w:hAnsi="Consolas"/>
          <w:color w:val="005000"/>
          <w:sz w:val="17"/>
        </w:rPr>
        <w:br/>
      </w:r>
      <w:r>
        <w:rPr>
          <w:rFonts w:ascii="Consolas" w:hAnsi="Consolas"/>
          <w:color w:val="005000"/>
          <w:sz w:val="17"/>
        </w:rPr>
        <w:br/>
        <w:t xml:space="preserve">    </w:t>
      </w:r>
      <w:proofErr w:type="spellStart"/>
      <w:r>
        <w:rPr>
          <w:rFonts w:ascii="Consolas" w:hAnsi="Consolas"/>
          <w:color w:val="005000"/>
          <w:sz w:val="17"/>
        </w:rPr>
        <w:t>X_count</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xvars_count</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y_count</w:t>
      </w:r>
      <w:proofErr w:type="spellEnd"/>
      <w:r>
        <w:rPr>
          <w:rFonts w:ascii="Consolas" w:hAnsi="Consolas"/>
          <w:color w:val="005000"/>
          <w:sz w:val="17"/>
        </w:rPr>
        <w:t xml:space="preserve"> = </w:t>
      </w:r>
      <w:proofErr w:type="spellStart"/>
      <w:r>
        <w:rPr>
          <w:rFonts w:ascii="Consolas" w:hAnsi="Consolas"/>
          <w:color w:val="005000"/>
          <w:sz w:val="17"/>
        </w:rPr>
        <w:t>df_count</w:t>
      </w:r>
      <w:proofErr w:type="spellEnd"/>
      <w:r>
        <w:rPr>
          <w:rFonts w:ascii="Consolas" w:hAnsi="Consolas"/>
          <w:color w:val="005000"/>
          <w:sz w:val="17"/>
        </w:rPr>
        <w:t>['</w:t>
      </w:r>
      <w:proofErr w:type="spellStart"/>
      <w:r>
        <w:rPr>
          <w:rFonts w:ascii="Consolas" w:hAnsi="Consolas"/>
          <w:color w:val="005000"/>
          <w:sz w:val="17"/>
        </w:rPr>
        <w:t>mdu</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 Poisson with cluster-robust SEs</w:t>
      </w:r>
      <w:r>
        <w:rPr>
          <w:rFonts w:ascii="Consolas" w:hAnsi="Consolas"/>
          <w:color w:val="005000"/>
          <w:sz w:val="17"/>
        </w:rPr>
        <w:br/>
        <w:t xml:space="preserve">    </w:t>
      </w:r>
      <w:proofErr w:type="spellStart"/>
      <w:r>
        <w:rPr>
          <w:rFonts w:ascii="Consolas" w:hAnsi="Consolas"/>
          <w:color w:val="005000"/>
          <w:sz w:val="17"/>
        </w:rPr>
        <w:t>model_pois</w:t>
      </w:r>
      <w:proofErr w:type="spellEnd"/>
      <w:r>
        <w:rPr>
          <w:rFonts w:ascii="Consolas" w:hAnsi="Consolas"/>
          <w:color w:val="005000"/>
          <w:sz w:val="17"/>
        </w:rPr>
        <w:t xml:space="preserve"> = </w:t>
      </w:r>
      <w:proofErr w:type="spellStart"/>
      <w:r>
        <w:rPr>
          <w:rFonts w:ascii="Consolas" w:hAnsi="Consolas"/>
          <w:color w:val="005000"/>
          <w:sz w:val="17"/>
        </w:rPr>
        <w:t>sm.GLM</w:t>
      </w:r>
      <w:proofErr w:type="spellEnd"/>
      <w:r>
        <w:rPr>
          <w:rFonts w:ascii="Consolas" w:hAnsi="Consolas"/>
          <w:color w:val="005000"/>
          <w:sz w:val="17"/>
        </w:rPr>
        <w:t>(</w:t>
      </w:r>
      <w:proofErr w:type="spellStart"/>
      <w:r>
        <w:rPr>
          <w:rFonts w:ascii="Consolas" w:hAnsi="Consolas"/>
          <w:color w:val="005000"/>
          <w:sz w:val="17"/>
        </w:rPr>
        <w:t>y_count</w:t>
      </w:r>
      <w:proofErr w:type="spellEnd"/>
      <w:r>
        <w:rPr>
          <w:rFonts w:ascii="Consolas" w:hAnsi="Consolas"/>
          <w:color w:val="005000"/>
          <w:sz w:val="17"/>
        </w:rPr>
        <w:t xml:space="preserve">, </w:t>
      </w:r>
      <w:proofErr w:type="spellStart"/>
      <w:r>
        <w:rPr>
          <w:rFonts w:ascii="Consolas" w:hAnsi="Consolas"/>
          <w:color w:val="005000"/>
          <w:sz w:val="17"/>
        </w:rPr>
        <w:t>X_count</w:t>
      </w:r>
      <w:proofErr w:type="spellEnd"/>
      <w:r>
        <w:rPr>
          <w:rFonts w:ascii="Consolas" w:hAnsi="Consolas"/>
          <w:color w:val="005000"/>
          <w:sz w:val="17"/>
        </w:rPr>
        <w:t>, family=</w:t>
      </w:r>
      <w:proofErr w:type="spellStart"/>
      <w:r>
        <w:rPr>
          <w:rFonts w:ascii="Consolas" w:hAnsi="Consolas"/>
          <w:color w:val="005000"/>
          <w:sz w:val="17"/>
        </w:rPr>
        <w:t>sm.families.Poisson</w:t>
      </w:r>
      <w:proofErr w:type="spellEnd"/>
      <w:r>
        <w:rPr>
          <w:rFonts w:ascii="Consolas" w:hAnsi="Consolas"/>
          <w:color w:val="005000"/>
          <w:sz w:val="17"/>
        </w:rPr>
        <w:t>()).fit(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 </w:t>
      </w:r>
      <w:proofErr w:type="spellStart"/>
      <w:r>
        <w:rPr>
          <w:rFonts w:ascii="Consolas" w:hAnsi="Consolas"/>
          <w:color w:val="005000"/>
          <w:sz w:val="17"/>
        </w:rPr>
        <w:t>cov_kwds</w:t>
      </w:r>
      <w:proofErr w:type="spellEnd"/>
      <w:r>
        <w:rPr>
          <w:rFonts w:ascii="Consolas" w:hAnsi="Consolas"/>
          <w:color w:val="005000"/>
          <w:sz w:val="17"/>
        </w:rPr>
        <w:t xml:space="preserve">={'groups': </w:t>
      </w:r>
      <w:proofErr w:type="spellStart"/>
      <w:r>
        <w:rPr>
          <w:rFonts w:ascii="Consolas" w:hAnsi="Consolas"/>
          <w:color w:val="005000"/>
          <w:sz w:val="17"/>
        </w:rPr>
        <w:t>df_count</w:t>
      </w:r>
      <w:proofErr w:type="spellEnd"/>
      <w:r>
        <w:rPr>
          <w:rFonts w:ascii="Consolas" w:hAnsi="Consolas"/>
          <w:color w:val="005000"/>
          <w:sz w:val="17"/>
        </w:rPr>
        <w:t>['id']})</w:t>
      </w:r>
      <w:r>
        <w:rPr>
          <w:rFonts w:ascii="Consolas" w:hAnsi="Consolas"/>
          <w:color w:val="005000"/>
          <w:sz w:val="17"/>
        </w:rPr>
        <w:br/>
        <w:t xml:space="preserve">    print(model_pois.summary2().tables[1].round(4))</w:t>
      </w:r>
      <w:r>
        <w:rPr>
          <w:rFonts w:ascii="Consolas" w:hAnsi="Consolas"/>
          <w:color w:val="005000"/>
          <w:sz w:val="17"/>
        </w:rPr>
        <w:br/>
      </w:r>
      <w:r>
        <w:rPr>
          <w:rFonts w:ascii="Consolas" w:hAnsi="Consolas"/>
          <w:color w:val="005000"/>
          <w:sz w:val="17"/>
        </w:rPr>
        <w:br/>
        <w:t xml:space="preserve">    # Negative Binomial</w:t>
      </w:r>
      <w:r>
        <w:rPr>
          <w:rFonts w:ascii="Consolas" w:hAnsi="Consolas"/>
          <w:color w:val="005000"/>
          <w:sz w:val="17"/>
        </w:rPr>
        <w:br/>
        <w:t xml:space="preserve">    print("\n--- Count Outcome: Negative Binomial ---")</w:t>
      </w:r>
      <w:r>
        <w:rPr>
          <w:rFonts w:ascii="Consolas" w:hAnsi="Consolas"/>
          <w:color w:val="005000"/>
          <w:sz w:val="17"/>
        </w:rPr>
        <w:br/>
        <w:t xml:space="preserve">    </w:t>
      </w:r>
      <w:proofErr w:type="spellStart"/>
      <w:r>
        <w:rPr>
          <w:rFonts w:ascii="Consolas" w:hAnsi="Consolas"/>
          <w:color w:val="005000"/>
          <w:sz w:val="17"/>
        </w:rPr>
        <w:t>model_nb</w:t>
      </w:r>
      <w:proofErr w:type="spellEnd"/>
      <w:r>
        <w:rPr>
          <w:rFonts w:ascii="Consolas" w:hAnsi="Consolas"/>
          <w:color w:val="005000"/>
          <w:sz w:val="17"/>
        </w:rPr>
        <w:t xml:space="preserve"> = </w:t>
      </w:r>
      <w:proofErr w:type="spellStart"/>
      <w:r>
        <w:rPr>
          <w:rFonts w:ascii="Consolas" w:hAnsi="Consolas"/>
          <w:color w:val="005000"/>
          <w:sz w:val="17"/>
        </w:rPr>
        <w:t>sm.GLM</w:t>
      </w:r>
      <w:proofErr w:type="spellEnd"/>
      <w:r>
        <w:rPr>
          <w:rFonts w:ascii="Consolas" w:hAnsi="Consolas"/>
          <w:color w:val="005000"/>
          <w:sz w:val="17"/>
        </w:rPr>
        <w:t>(</w:t>
      </w:r>
      <w:proofErr w:type="spellStart"/>
      <w:r>
        <w:rPr>
          <w:rFonts w:ascii="Consolas" w:hAnsi="Consolas"/>
          <w:color w:val="005000"/>
          <w:sz w:val="17"/>
        </w:rPr>
        <w:t>y_count</w:t>
      </w:r>
      <w:proofErr w:type="spellEnd"/>
      <w:r>
        <w:rPr>
          <w:rFonts w:ascii="Consolas" w:hAnsi="Consolas"/>
          <w:color w:val="005000"/>
          <w:sz w:val="17"/>
        </w:rPr>
        <w:t xml:space="preserve">, </w:t>
      </w:r>
      <w:proofErr w:type="spellStart"/>
      <w:r>
        <w:rPr>
          <w:rFonts w:ascii="Consolas" w:hAnsi="Consolas"/>
          <w:color w:val="005000"/>
          <w:sz w:val="17"/>
        </w:rPr>
        <w:t>X_count</w:t>
      </w:r>
      <w:proofErr w:type="spellEnd"/>
      <w:r>
        <w:rPr>
          <w:rFonts w:ascii="Consolas" w:hAnsi="Consolas"/>
          <w:color w:val="005000"/>
          <w:sz w:val="17"/>
        </w:rPr>
        <w:t>, family=</w:t>
      </w:r>
      <w:proofErr w:type="spellStart"/>
      <w:r>
        <w:rPr>
          <w:rFonts w:ascii="Consolas" w:hAnsi="Consolas"/>
          <w:color w:val="005000"/>
          <w:sz w:val="17"/>
        </w:rPr>
        <w:t>sm.families.NegativeBinomial</w:t>
      </w:r>
      <w:proofErr w:type="spellEnd"/>
      <w:r>
        <w:rPr>
          <w:rFonts w:ascii="Consolas" w:hAnsi="Consolas"/>
          <w:color w:val="005000"/>
          <w:sz w:val="17"/>
        </w:rPr>
        <w:t>(alpha=1.0)).fit(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 </w:t>
      </w:r>
      <w:proofErr w:type="spellStart"/>
      <w:r>
        <w:rPr>
          <w:rFonts w:ascii="Consolas" w:hAnsi="Consolas"/>
          <w:color w:val="005000"/>
          <w:sz w:val="17"/>
        </w:rPr>
        <w:t>cov_kwds</w:t>
      </w:r>
      <w:proofErr w:type="spellEnd"/>
      <w:r>
        <w:rPr>
          <w:rFonts w:ascii="Consolas" w:hAnsi="Consolas"/>
          <w:color w:val="005000"/>
          <w:sz w:val="17"/>
        </w:rPr>
        <w:t xml:space="preserve">={'groups': </w:t>
      </w:r>
      <w:proofErr w:type="spellStart"/>
      <w:r>
        <w:rPr>
          <w:rFonts w:ascii="Consolas" w:hAnsi="Consolas"/>
          <w:color w:val="005000"/>
          <w:sz w:val="17"/>
        </w:rPr>
        <w:t>df_count</w:t>
      </w:r>
      <w:proofErr w:type="spellEnd"/>
      <w:r>
        <w:rPr>
          <w:rFonts w:ascii="Consolas" w:hAnsi="Consolas"/>
          <w:color w:val="005000"/>
          <w:sz w:val="17"/>
        </w:rPr>
        <w:t>['id']})</w:t>
      </w:r>
      <w:r>
        <w:rPr>
          <w:rFonts w:ascii="Consolas" w:hAnsi="Consolas"/>
          <w:color w:val="005000"/>
          <w:sz w:val="17"/>
        </w:rPr>
        <w:br/>
        <w:t xml:space="preserve">    print(model_nb.summary2().tables[1].round(4))</w:t>
      </w:r>
      <w:r>
        <w:rPr>
          <w:rFonts w:ascii="Consolas" w:hAnsi="Consolas"/>
          <w:color w:val="005000"/>
          <w:sz w:val="17"/>
        </w:rPr>
        <w:br/>
      </w:r>
      <w:r>
        <w:rPr>
          <w:rFonts w:ascii="Consolas" w:hAnsi="Consolas"/>
          <w:color w:val="005000"/>
          <w:sz w:val="17"/>
        </w:rPr>
        <w:br/>
        <w:t xml:space="preserve">    # Comparison</w:t>
      </w:r>
      <w:r>
        <w:rPr>
          <w:rFonts w:ascii="Consolas" w:hAnsi="Consolas"/>
          <w:color w:val="005000"/>
          <w:sz w:val="17"/>
        </w:rPr>
        <w:br/>
        <w:t xml:space="preserve">    print("\n--- Poisson vs Negative Binomial ---")</w:t>
      </w:r>
      <w:r>
        <w:rPr>
          <w:rFonts w:ascii="Consolas" w:hAnsi="Consolas"/>
          <w:color w:val="005000"/>
          <w:sz w:val="17"/>
        </w:rPr>
        <w:br/>
        <w:t xml:space="preserve">    </w:t>
      </w:r>
      <w:proofErr w:type="spellStart"/>
      <w:r>
        <w:rPr>
          <w:rFonts w:ascii="Consolas" w:hAnsi="Consolas"/>
          <w:color w:val="005000"/>
          <w:sz w:val="17"/>
        </w:rPr>
        <w:t>comp_count</w:t>
      </w:r>
      <w:proofErr w:type="spellEnd"/>
      <w:r>
        <w:rPr>
          <w:rFonts w:ascii="Consolas" w:hAnsi="Consolas"/>
          <w:color w:val="005000"/>
          <w:sz w:val="17"/>
        </w:rPr>
        <w:t xml:space="preserve"> = </w:t>
      </w:r>
      <w:proofErr w:type="spellStart"/>
      <w:r>
        <w:rPr>
          <w:rFonts w:ascii="Consolas" w:hAnsi="Consolas"/>
          <w:color w:val="005000"/>
          <w:sz w:val="17"/>
        </w:rPr>
        <w:t>pd.DataFrame</w:t>
      </w:r>
      <w:proofErr w:type="spellEnd"/>
      <w:r>
        <w:rPr>
          <w:rFonts w:ascii="Consolas" w:hAnsi="Consolas"/>
          <w:color w:val="005000"/>
          <w:sz w:val="17"/>
        </w:rPr>
        <w:t>({</w:t>
      </w:r>
      <w:r>
        <w:rPr>
          <w:rFonts w:ascii="Consolas" w:hAnsi="Consolas"/>
          <w:color w:val="005000"/>
          <w:sz w:val="17"/>
        </w:rPr>
        <w:br/>
        <w:t xml:space="preserve">        'Poisson': </w:t>
      </w:r>
      <w:proofErr w:type="spellStart"/>
      <w:r>
        <w:rPr>
          <w:rFonts w:ascii="Consolas" w:hAnsi="Consolas"/>
          <w:color w:val="005000"/>
          <w:sz w:val="17"/>
        </w:rPr>
        <w:t>model_pois.params.round</w:t>
      </w:r>
      <w:proofErr w:type="spellEnd"/>
      <w:r>
        <w:rPr>
          <w:rFonts w:ascii="Consolas" w:hAnsi="Consolas"/>
          <w:color w:val="005000"/>
          <w:sz w:val="17"/>
        </w:rPr>
        <w:t>(4),</w:t>
      </w:r>
      <w:r>
        <w:rPr>
          <w:rFonts w:ascii="Consolas" w:hAnsi="Consolas"/>
          <w:color w:val="005000"/>
          <w:sz w:val="17"/>
        </w:rPr>
        <w:br/>
        <w:t xml:space="preserve">        '</w:t>
      </w:r>
      <w:proofErr w:type="spellStart"/>
      <w:r>
        <w:rPr>
          <w:rFonts w:ascii="Consolas" w:hAnsi="Consolas"/>
          <w:color w:val="005000"/>
          <w:sz w:val="17"/>
        </w:rPr>
        <w:t>NegBin</w:t>
      </w:r>
      <w:proofErr w:type="spellEnd"/>
      <w:r>
        <w:rPr>
          <w:rFonts w:ascii="Consolas" w:hAnsi="Consolas"/>
          <w:color w:val="005000"/>
          <w:sz w:val="17"/>
        </w:rPr>
        <w:t xml:space="preserve">': </w:t>
      </w:r>
      <w:proofErr w:type="spellStart"/>
      <w:r>
        <w:rPr>
          <w:rFonts w:ascii="Consolas" w:hAnsi="Consolas"/>
          <w:color w:val="005000"/>
          <w:sz w:val="17"/>
        </w:rPr>
        <w:t>model_nb.params.round</w:t>
      </w:r>
      <w:proofErr w:type="spellEnd"/>
      <w:r>
        <w:rPr>
          <w:rFonts w:ascii="Consolas" w:hAnsi="Consolas"/>
          <w:color w:val="005000"/>
          <w:sz w:val="17"/>
        </w:rPr>
        <w:t>(4),</w:t>
      </w:r>
      <w:r>
        <w:rPr>
          <w:rFonts w:ascii="Consolas" w:hAnsi="Consolas"/>
          <w:color w:val="005000"/>
          <w:sz w:val="17"/>
        </w:rPr>
        <w:br/>
        <w:t xml:space="preserve">    })</w:t>
      </w:r>
      <w:r>
        <w:rPr>
          <w:rFonts w:ascii="Consolas" w:hAnsi="Consolas"/>
          <w:color w:val="005000"/>
          <w:sz w:val="17"/>
        </w:rPr>
        <w:br/>
        <w:t xml:space="preserve">    print(</w:t>
      </w:r>
      <w:proofErr w:type="spellStart"/>
      <w:r>
        <w:rPr>
          <w:rFonts w:ascii="Consolas" w:hAnsi="Consolas"/>
          <w:color w:val="005000"/>
          <w:sz w:val="17"/>
        </w:rPr>
        <w:t>comp_count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r>
      <w:r>
        <w:rPr>
          <w:rFonts w:ascii="Consolas" w:hAnsi="Consolas"/>
          <w:color w:val="005000"/>
          <w:sz w:val="17"/>
        </w:rPr>
        <w:lastRenderedPageBreak/>
        <w:t>print("END OF CHAPTER 6")</w:t>
      </w:r>
      <w:r>
        <w:rPr>
          <w:rFonts w:ascii="Consolas" w:hAnsi="Consolas"/>
          <w:color w:val="005000"/>
          <w:sz w:val="17"/>
        </w:rPr>
        <w:br/>
        <w:t>print("=" * 60)</w:t>
      </w:r>
    </w:p>
    <w:p w14:paraId="4E91BB96" w14:textId="77777777" w:rsidR="0021798B" w:rsidRDefault="00000000">
      <w:r>
        <w:br w:type="page"/>
      </w:r>
    </w:p>
    <w:p w14:paraId="47D64A60" w14:textId="77777777" w:rsidR="0021798B" w:rsidRDefault="00000000">
      <w:pPr>
        <w:pStyle w:val="Heading1"/>
      </w:pPr>
      <w:bookmarkStart w:id="59" w:name="_Toc221413050"/>
      <w:r>
        <w:rPr>
          <w:color w:val="003366"/>
        </w:rPr>
        <w:lastRenderedPageBreak/>
        <w:t>Appendix I: Python Code for Chapter 7 - Regression Discontinuity Designs</w:t>
      </w:r>
      <w:bookmarkEnd w:id="59"/>
    </w:p>
    <w:p w14:paraId="02F01966" w14:textId="77777777" w:rsidR="0021798B" w:rsidRDefault="00000000">
      <w:r>
        <w:t xml:space="preserve">This appendix contains the complete Python code that replicates the Stata analysis from Chapter 7.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530B6752" w14:textId="77777777">
        <w:trPr>
          <w:jc w:val="center"/>
        </w:trPr>
        <w:tc>
          <w:tcPr>
            <w:tcW w:w="8640" w:type="dxa"/>
            <w:shd w:val="clear" w:color="auto" w:fill="E8F0FE"/>
          </w:tcPr>
          <w:p w14:paraId="500B0D55" w14:textId="77777777" w:rsidR="0021798B" w:rsidRDefault="00000000">
            <w:r>
              <w:rPr>
                <w:b/>
                <w:color w:val="003366"/>
              </w:rPr>
              <w:t>Setup Information</w:t>
            </w:r>
            <w:r>
              <w:rPr>
                <w:b/>
                <w:color w:val="003366"/>
              </w:rPr>
              <w:br/>
            </w:r>
            <w:r>
              <w:rPr>
                <w:sz w:val="20"/>
              </w:rPr>
              <w:t>Dataset: Chap7_headstart.xlsx</w:t>
            </w:r>
            <w:r>
              <w:rPr>
                <w:sz w:val="20"/>
              </w:rPr>
              <w:br/>
              <w:t>Description: Head Start program data (Ludwig &amp; Miller 2007)</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rdrobust</w:t>
            </w:r>
            <w:proofErr w:type="spellEnd"/>
            <w:r>
              <w:rPr>
                <w:sz w:val="20"/>
              </w:rPr>
              <w:t xml:space="preserve"> (optional)</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xml:space="preserve">, matplotlib, </w:t>
            </w:r>
            <w:proofErr w:type="spellStart"/>
            <w:r>
              <w:rPr>
                <w:sz w:val="20"/>
              </w:rPr>
              <w:t>rdrobust</w:t>
            </w:r>
            <w:proofErr w:type="spellEnd"/>
            <w:r>
              <w:rPr>
                <w:sz w:val="20"/>
              </w:rPr>
              <w:t xml:space="preserve"> (optional)</w:t>
            </w:r>
            <w:r>
              <w:rPr>
                <w:sz w:val="20"/>
              </w:rPr>
              <w:br/>
              <w:t>3. Run the code cells below</w:t>
            </w:r>
          </w:p>
        </w:tc>
      </w:tr>
    </w:tbl>
    <w:p w14:paraId="7787A5C7" w14:textId="77777777" w:rsidR="0021798B" w:rsidRDefault="0021798B"/>
    <w:p w14:paraId="29EFC033" w14:textId="77777777" w:rsidR="0021798B" w:rsidRDefault="00000000">
      <w:pPr>
        <w:pStyle w:val="Heading3"/>
      </w:pPr>
      <w:bookmarkStart w:id="60" w:name="_Toc221413051"/>
      <w:r>
        <w:rPr>
          <w:color w:val="003366"/>
        </w:rPr>
        <w:t>Chapter 7 Python Code</w:t>
      </w:r>
      <w:bookmarkEnd w:id="60"/>
    </w:p>
    <w:p w14:paraId="6DAD3692"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7</w:t>
      </w:r>
      <w:r>
        <w:rPr>
          <w:rFonts w:ascii="Consolas" w:hAnsi="Consolas"/>
          <w:color w:val="005000"/>
          <w:sz w:val="17"/>
        </w:rPr>
        <w:br/>
        <w:t>Regression Discontinuity Designs</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 Chap7_headstart.xlsx (Ludwig &amp; Miller, 2007, QJE)</w:t>
      </w:r>
      <w:r>
        <w:rPr>
          <w:rFonts w:ascii="Consolas" w:hAnsi="Consolas"/>
          <w:color w:val="005000"/>
          <w:sz w:val="17"/>
        </w:rPr>
        <w:br/>
        <w:t>This script replicates "Chap 7 CT_2021_NBER.do"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rdrobust</w:t>
      </w:r>
      <w:proofErr w:type="spellEnd"/>
      <w:r>
        <w:rPr>
          <w:rFonts w:ascii="Consolas" w:hAnsi="Consolas"/>
          <w:color w:val="005000"/>
          <w:sz w:val="17"/>
        </w:rPr>
        <w:t xml:space="preserve"> </w:t>
      </w:r>
      <w:proofErr w:type="spellStart"/>
      <w:r>
        <w:rPr>
          <w:rFonts w:ascii="Consolas" w:hAnsi="Consolas"/>
          <w:color w:val="005000"/>
          <w:sz w:val="17"/>
        </w:rPr>
        <w:t>openpyxl</w:t>
      </w:r>
      <w:proofErr w:type="spellEnd"/>
      <w:r>
        <w:rPr>
          <w:rFonts w:ascii="Consolas" w:hAnsi="Consolas"/>
          <w:color w:val="005000"/>
          <w:sz w:val="17"/>
        </w:rPr>
        <w:br/>
        <w:t xml:space="preserve">    (</w:t>
      </w:r>
      <w:proofErr w:type="spellStart"/>
      <w:r>
        <w:rPr>
          <w:rFonts w:ascii="Consolas" w:hAnsi="Consolas"/>
          <w:color w:val="005000"/>
          <w:sz w:val="17"/>
        </w:rPr>
        <w:t>rdrobust</w:t>
      </w:r>
      <w:proofErr w:type="spellEnd"/>
      <w:r>
        <w:rPr>
          <w:rFonts w:ascii="Consolas" w:hAnsi="Consolas"/>
          <w:color w:val="005000"/>
          <w:sz w:val="17"/>
        </w:rPr>
        <w:t xml:space="preserve">: pip install </w:t>
      </w:r>
      <w:proofErr w:type="spellStart"/>
      <w:r>
        <w:rPr>
          <w:rFonts w:ascii="Consolas" w:hAnsi="Consolas"/>
          <w:color w:val="005000"/>
          <w:sz w:val="17"/>
        </w:rPr>
        <w:t>rdrobust</w:t>
      </w:r>
      <w:proofErr w:type="spellEnd"/>
      <w:r>
        <w:rPr>
          <w:rFonts w:ascii="Consolas" w:hAnsi="Consolas"/>
          <w:color w:val="005000"/>
          <w:sz w:val="17"/>
        </w:rPr>
        <w:t xml:space="preserve">  -- Python version of the Stata package)</w:t>
      </w:r>
      <w:r>
        <w:rPr>
          <w:rFonts w:ascii="Consolas" w:hAnsi="Consolas"/>
          <w:color w:val="005000"/>
          <w:sz w:val="17"/>
        </w:rPr>
        <w:br/>
        <w:t>=============================================================================</w:t>
      </w:r>
      <w:r>
        <w:rPr>
          <w:rFonts w:ascii="Consolas" w:hAnsi="Consolas"/>
          <w:color w:val="005000"/>
          <w:sz w:val="17"/>
        </w:rPr>
        <w:br/>
        <w:t>"""</w:t>
      </w:r>
    </w:p>
    <w:p w14:paraId="29137B46" w14:textId="77777777" w:rsidR="0021798B" w:rsidRDefault="00000000">
      <w:pPr>
        <w:shd w:val="clear" w:color="auto" w:fill="F0FFF0"/>
      </w:pPr>
      <w:r>
        <w:rPr>
          <w:rFonts w:ascii="Consolas" w:hAnsi="Consolas"/>
          <w:color w:val="005000"/>
          <w:sz w:val="17"/>
        </w:rPr>
        <w:t># SETUP</w:t>
      </w:r>
    </w:p>
    <w:p w14:paraId="6B6CE632"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7: REGRESSION DISCONTINUITY DESIGNS")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4BC80E17" w14:textId="77777777" w:rsidR="0021798B" w:rsidRDefault="00000000">
      <w:pPr>
        <w:shd w:val="clear" w:color="auto" w:fill="F0FFF0"/>
      </w:pPr>
      <w:r>
        <w:rPr>
          <w:rFonts w:ascii="Consolas" w:hAnsi="Consolas"/>
          <w:color w:val="005000"/>
          <w:sz w:val="17"/>
        </w:rPr>
        <w:t># 1. LOAD DATA</w:t>
      </w:r>
    </w:p>
    <w:p w14:paraId="54D160FF" w14:textId="77777777" w:rsidR="0021798B" w:rsidRDefault="00000000">
      <w:pPr>
        <w:shd w:val="clear" w:color="auto" w:fill="F0FFF0"/>
      </w:pP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("Chap7_headstart.xlsx")</w:t>
      </w:r>
      <w:r>
        <w:rPr>
          <w:rFonts w:ascii="Consolas" w:hAnsi="Consolas"/>
          <w:color w:val="005000"/>
          <w:sz w:val="17"/>
        </w:rPr>
        <w:br/>
        <w:t>print(f"\</w:t>
      </w:r>
      <w:proofErr w:type="spellStart"/>
      <w:r>
        <w:rPr>
          <w:rFonts w:ascii="Consolas" w:hAnsi="Consolas"/>
          <w:color w:val="005000"/>
          <w:sz w:val="17"/>
        </w:rPr>
        <w:t>nDataset</w:t>
      </w:r>
      <w:proofErr w:type="spellEnd"/>
      <w:r>
        <w:rPr>
          <w:rFonts w:ascii="Consolas" w:hAnsi="Consolas"/>
          <w:color w:val="005000"/>
          <w:sz w:val="17"/>
        </w:rPr>
        <w:t>: Head Start (Ludwig &amp; Miller, 2007)")</w:t>
      </w:r>
      <w:r>
        <w:rPr>
          <w:rFonts w:ascii="Consolas" w:hAnsi="Consolas"/>
          <w:color w:val="005000"/>
          <w:sz w:val="17"/>
        </w:rPr>
        <w:br/>
      </w:r>
      <w:r>
        <w:rPr>
          <w:rFonts w:ascii="Consolas" w:hAnsi="Consolas"/>
          <w:color w:val="005000"/>
          <w:sz w:val="17"/>
        </w:rPr>
        <w:lastRenderedPageBreak/>
        <w:t>print(</w:t>
      </w:r>
      <w:proofErr w:type="spellStart"/>
      <w:r>
        <w:rPr>
          <w:rFonts w:ascii="Consolas" w:hAnsi="Consolas"/>
          <w:color w:val="005000"/>
          <w:sz w:val="17"/>
        </w:rPr>
        <w:t>f"Observations</w:t>
      </w:r>
      <w:proofErr w:type="spellEnd"/>
      <w:r>
        <w:rPr>
          <w:rFonts w:ascii="Consolas" w:hAnsi="Consolas"/>
          <w:color w:val="005000"/>
          <w:sz w:val="17"/>
        </w:rPr>
        <w:t>: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Define variables (matching Stata </w:t>
      </w:r>
      <w:proofErr w:type="spellStart"/>
      <w:r>
        <w:rPr>
          <w:rFonts w:ascii="Consolas" w:hAnsi="Consolas"/>
          <w:color w:val="005000"/>
          <w:sz w:val="17"/>
        </w:rPr>
        <w:t>globals</w:t>
      </w:r>
      <w:proofErr w:type="spellEnd"/>
      <w:r>
        <w:rPr>
          <w:rFonts w:ascii="Consolas" w:hAnsi="Consolas"/>
          <w:color w:val="005000"/>
          <w:sz w:val="17"/>
        </w:rPr>
        <w:t>)</w:t>
      </w:r>
      <w:r>
        <w:rPr>
          <w:rFonts w:ascii="Consolas" w:hAnsi="Consolas"/>
          <w:color w:val="005000"/>
          <w:sz w:val="17"/>
        </w:rPr>
        <w:br/>
        <w:t>Y = 'mort_age59_related_postHS'   # Outcome: child mortality</w:t>
      </w:r>
      <w:r>
        <w:rPr>
          <w:rFonts w:ascii="Consolas" w:hAnsi="Consolas"/>
          <w:color w:val="005000"/>
          <w:sz w:val="17"/>
        </w:rPr>
        <w:br/>
        <w:t>X = 'povrate60'                    # Running variable: 1960 poverty rate</w:t>
      </w:r>
      <w:r>
        <w:rPr>
          <w:rFonts w:ascii="Consolas" w:hAnsi="Consolas"/>
          <w:color w:val="005000"/>
          <w:sz w:val="17"/>
        </w:rPr>
        <w:br/>
        <w:t>C = 59.1984                        # Cutoff</w:t>
      </w:r>
      <w:r>
        <w:rPr>
          <w:rFonts w:ascii="Consolas" w:hAnsi="Consolas"/>
          <w:color w:val="005000"/>
          <w:sz w:val="17"/>
        </w:rPr>
        <w:br/>
      </w:r>
      <w:r>
        <w:rPr>
          <w:rFonts w:ascii="Consolas" w:hAnsi="Consolas"/>
          <w:color w:val="005000"/>
          <w:sz w:val="17"/>
        </w:rPr>
        <w:br/>
        <w:t>covariates = [c for c in ['census1960_pop', 'census1960_pctsch1417',</w:t>
      </w:r>
      <w:r>
        <w:rPr>
          <w:rFonts w:ascii="Consolas" w:hAnsi="Consolas"/>
          <w:color w:val="005000"/>
          <w:sz w:val="17"/>
        </w:rPr>
        <w:br/>
        <w:t xml:space="preserve">              'census1960_pctsch534', 'census1960_pctsch25plus',</w:t>
      </w:r>
      <w:r>
        <w:rPr>
          <w:rFonts w:ascii="Consolas" w:hAnsi="Consolas"/>
          <w:color w:val="005000"/>
          <w:sz w:val="17"/>
        </w:rPr>
        <w:br/>
        <w:t xml:space="preserve">              'census1960_pop1417', 'census1960_pop534',</w:t>
      </w:r>
      <w:r>
        <w:rPr>
          <w:rFonts w:ascii="Consolas" w:hAnsi="Consolas"/>
          <w:color w:val="005000"/>
          <w:sz w:val="17"/>
        </w:rPr>
        <w:br/>
        <w:t xml:space="preserve">              'census1960_pop25plus', 'census1960_pcturban',</w:t>
      </w:r>
      <w:r>
        <w:rPr>
          <w:rFonts w:ascii="Consolas" w:hAnsi="Consolas"/>
          <w:color w:val="005000"/>
          <w:sz w:val="17"/>
        </w:rPr>
        <w:br/>
        <w:t xml:space="preserve">              'census1960_pctblack'] if c in </w:t>
      </w:r>
      <w:proofErr w:type="spellStart"/>
      <w:r>
        <w:rPr>
          <w:rFonts w:ascii="Consolas" w:hAnsi="Consolas"/>
          <w:color w:val="005000"/>
          <w:sz w:val="17"/>
        </w:rPr>
        <w:t>df.columns</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Create running variable centered at cutoff</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['R'] = </w:t>
      </w:r>
      <w:proofErr w:type="spellStart"/>
      <w:r>
        <w:rPr>
          <w:rFonts w:ascii="Consolas" w:hAnsi="Consolas"/>
          <w:color w:val="005000"/>
          <w:sz w:val="17"/>
        </w:rPr>
        <w:t>df</w:t>
      </w:r>
      <w:proofErr w:type="spellEnd"/>
      <w:r>
        <w:rPr>
          <w:rFonts w:ascii="Consolas" w:hAnsi="Consolas"/>
          <w:color w:val="005000"/>
          <w:sz w:val="17"/>
        </w:rPr>
        <w:t>[X] - C</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['T'] = (</w:t>
      </w:r>
      <w:proofErr w:type="spellStart"/>
      <w:r>
        <w:rPr>
          <w:rFonts w:ascii="Consolas" w:hAnsi="Consolas"/>
          <w:color w:val="005000"/>
          <w:sz w:val="17"/>
        </w:rPr>
        <w:t>df</w:t>
      </w:r>
      <w:proofErr w:type="spellEnd"/>
      <w:r>
        <w:rPr>
          <w:rFonts w:ascii="Consolas" w:hAnsi="Consolas"/>
          <w:color w:val="005000"/>
          <w:sz w:val="17"/>
        </w:rPr>
        <w:t>[X] &gt;= C).</w:t>
      </w:r>
      <w:proofErr w:type="spellStart"/>
      <w:r>
        <w:rPr>
          <w:rFonts w:ascii="Consolas" w:hAnsi="Consolas"/>
          <w:color w:val="005000"/>
          <w:sz w:val="17"/>
        </w:rPr>
        <w:t>astype</w:t>
      </w:r>
      <w:proofErr w:type="spellEnd"/>
      <w:r>
        <w:rPr>
          <w:rFonts w:ascii="Consolas" w:hAnsi="Consolas"/>
          <w:color w:val="005000"/>
          <w:sz w:val="17"/>
        </w:rPr>
        <w:t>(int)</w:t>
      </w:r>
      <w:r>
        <w:rPr>
          <w:rFonts w:ascii="Consolas" w:hAnsi="Consolas"/>
          <w:color w:val="005000"/>
          <w:sz w:val="17"/>
        </w:rPr>
        <w:br/>
      </w:r>
      <w:r>
        <w:rPr>
          <w:rFonts w:ascii="Consolas" w:hAnsi="Consolas"/>
          <w:color w:val="005000"/>
          <w:sz w:val="17"/>
        </w:rPr>
        <w:br/>
        <w:t>print(f"\</w:t>
      </w:r>
      <w:proofErr w:type="spellStart"/>
      <w:r>
        <w:rPr>
          <w:rFonts w:ascii="Consolas" w:hAnsi="Consolas"/>
          <w:color w:val="005000"/>
          <w:sz w:val="17"/>
        </w:rPr>
        <w:t>nCutoff</w:t>
      </w:r>
      <w:proofErr w:type="spellEnd"/>
      <w:r>
        <w:rPr>
          <w:rFonts w:ascii="Consolas" w:hAnsi="Consolas"/>
          <w:color w:val="005000"/>
          <w:sz w:val="17"/>
        </w:rPr>
        <w:t>: {C}")</w:t>
      </w:r>
      <w:r>
        <w:rPr>
          <w:rFonts w:ascii="Consolas" w:hAnsi="Consolas"/>
          <w:color w:val="005000"/>
          <w:sz w:val="17"/>
        </w:rPr>
        <w:br/>
        <w:t>print(f"\n--- Summary Statistics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[[Y, X]].describe().round(3))</w:t>
      </w:r>
      <w:r>
        <w:rPr>
          <w:rFonts w:ascii="Consolas" w:hAnsi="Consolas"/>
          <w:color w:val="005000"/>
          <w:sz w:val="17"/>
        </w:rPr>
        <w:br/>
        <w:t>print(f"\</w:t>
      </w:r>
      <w:proofErr w:type="spellStart"/>
      <w:r>
        <w:rPr>
          <w:rFonts w:ascii="Consolas" w:hAnsi="Consolas"/>
          <w:color w:val="005000"/>
          <w:sz w:val="17"/>
        </w:rPr>
        <w:t>nTreatment</w:t>
      </w:r>
      <w:proofErr w:type="spellEnd"/>
      <w:r>
        <w:rPr>
          <w:rFonts w:ascii="Consolas" w:hAnsi="Consolas"/>
          <w:color w:val="005000"/>
          <w:sz w:val="17"/>
        </w:rPr>
        <w:t>/Control split:")</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['T'].</w:t>
      </w:r>
      <w:proofErr w:type="spellStart"/>
      <w:r>
        <w:rPr>
          <w:rFonts w:ascii="Consolas" w:hAnsi="Consolas"/>
          <w:color w:val="005000"/>
          <w:sz w:val="17"/>
        </w:rPr>
        <w:t>value_counts</w:t>
      </w:r>
      <w:proofErr w:type="spellEnd"/>
      <w:r>
        <w:rPr>
          <w:rFonts w:ascii="Consolas" w:hAnsi="Consolas"/>
          <w:color w:val="005000"/>
          <w:sz w:val="17"/>
        </w:rPr>
        <w:t>())</w:t>
      </w:r>
    </w:p>
    <w:p w14:paraId="7F82EBE7" w14:textId="77777777" w:rsidR="0021798B" w:rsidRDefault="00000000">
      <w:pPr>
        <w:shd w:val="clear" w:color="auto" w:fill="F0FFF0"/>
      </w:pPr>
      <w:r>
        <w:rPr>
          <w:rFonts w:ascii="Consolas" w:hAnsi="Consolas"/>
          <w:color w:val="005000"/>
          <w:sz w:val="17"/>
        </w:rPr>
        <w:t># 2. T-TEST: SIMPLE DIFFERENCE IN MEANS</w:t>
      </w:r>
    </w:p>
    <w:p w14:paraId="5CA0F1E1"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"2. SIMPLE DIFFERENCE IN MEANS")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treated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['T'] == 1][Y].</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control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['T'] == 0][Y].</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t_stat</w:t>
      </w:r>
      <w:proofErr w:type="spellEnd"/>
      <w:r>
        <w:rPr>
          <w:rFonts w:ascii="Consolas" w:hAnsi="Consolas"/>
          <w:color w:val="005000"/>
          <w:sz w:val="17"/>
        </w:rPr>
        <w:t xml:space="preserve">, </w:t>
      </w:r>
      <w:proofErr w:type="spellStart"/>
      <w:r>
        <w:rPr>
          <w:rFonts w:ascii="Consolas" w:hAnsi="Consolas"/>
          <w:color w:val="005000"/>
          <w:sz w:val="17"/>
        </w:rPr>
        <w:t>p_val</w:t>
      </w:r>
      <w:proofErr w:type="spellEnd"/>
      <w:r>
        <w:rPr>
          <w:rFonts w:ascii="Consolas" w:hAnsi="Consolas"/>
          <w:color w:val="005000"/>
          <w:sz w:val="17"/>
        </w:rPr>
        <w:t xml:space="preserve"> = </w:t>
      </w:r>
      <w:proofErr w:type="spellStart"/>
      <w:r>
        <w:rPr>
          <w:rFonts w:ascii="Consolas" w:hAnsi="Consolas"/>
          <w:color w:val="005000"/>
          <w:sz w:val="17"/>
        </w:rPr>
        <w:t>stats.ttest_ind</w:t>
      </w:r>
      <w:proofErr w:type="spellEnd"/>
      <w:r>
        <w:rPr>
          <w:rFonts w:ascii="Consolas" w:hAnsi="Consolas"/>
          <w:color w:val="005000"/>
          <w:sz w:val="17"/>
        </w:rPr>
        <w:t>(treated, control)</w:t>
      </w:r>
      <w:r>
        <w:rPr>
          <w:rFonts w:ascii="Consolas" w:hAnsi="Consolas"/>
          <w:color w:val="005000"/>
          <w:sz w:val="17"/>
        </w:rPr>
        <w:br/>
        <w:t>print(f"  Mean (treated):  {</w:t>
      </w:r>
      <w:proofErr w:type="spellStart"/>
      <w:r>
        <w:rPr>
          <w:rFonts w:ascii="Consolas" w:hAnsi="Consolas"/>
          <w:color w:val="005000"/>
          <w:sz w:val="17"/>
        </w:rPr>
        <w:t>treated.mean</w:t>
      </w:r>
      <w:proofErr w:type="spellEnd"/>
      <w:r>
        <w:rPr>
          <w:rFonts w:ascii="Consolas" w:hAnsi="Consolas"/>
          <w:color w:val="005000"/>
          <w:sz w:val="17"/>
        </w:rPr>
        <w:t>():.4f}")</w:t>
      </w:r>
      <w:r>
        <w:rPr>
          <w:rFonts w:ascii="Consolas" w:hAnsi="Consolas"/>
          <w:color w:val="005000"/>
          <w:sz w:val="17"/>
        </w:rPr>
        <w:br/>
        <w:t>print(f"  Mean (control):  {</w:t>
      </w:r>
      <w:proofErr w:type="spellStart"/>
      <w:r>
        <w:rPr>
          <w:rFonts w:ascii="Consolas" w:hAnsi="Consolas"/>
          <w:color w:val="005000"/>
          <w:sz w:val="17"/>
        </w:rPr>
        <w:t>control.mean</w:t>
      </w:r>
      <w:proofErr w:type="spellEnd"/>
      <w:r>
        <w:rPr>
          <w:rFonts w:ascii="Consolas" w:hAnsi="Consolas"/>
          <w:color w:val="005000"/>
          <w:sz w:val="17"/>
        </w:rPr>
        <w:t>():.4f}")</w:t>
      </w:r>
      <w:r>
        <w:rPr>
          <w:rFonts w:ascii="Consolas" w:hAnsi="Consolas"/>
          <w:color w:val="005000"/>
          <w:sz w:val="17"/>
        </w:rPr>
        <w:br/>
        <w:t>print(f"  Difference:      {</w:t>
      </w:r>
      <w:proofErr w:type="spellStart"/>
      <w:r>
        <w:rPr>
          <w:rFonts w:ascii="Consolas" w:hAnsi="Consolas"/>
          <w:color w:val="005000"/>
          <w:sz w:val="17"/>
        </w:rPr>
        <w:t>treated.mean</w:t>
      </w:r>
      <w:proofErr w:type="spellEnd"/>
      <w:r>
        <w:rPr>
          <w:rFonts w:ascii="Consolas" w:hAnsi="Consolas"/>
          <w:color w:val="005000"/>
          <w:sz w:val="17"/>
        </w:rPr>
        <w:t xml:space="preserve">() - </w:t>
      </w:r>
      <w:proofErr w:type="spellStart"/>
      <w:r>
        <w:rPr>
          <w:rFonts w:ascii="Consolas" w:hAnsi="Consolas"/>
          <w:color w:val="005000"/>
          <w:sz w:val="17"/>
        </w:rPr>
        <w:t>control.mean</w:t>
      </w:r>
      <w:proofErr w:type="spellEnd"/>
      <w:r>
        <w:rPr>
          <w:rFonts w:ascii="Consolas" w:hAnsi="Consolas"/>
          <w:color w:val="005000"/>
          <w:sz w:val="17"/>
        </w:rPr>
        <w:t>():.4f}")</w:t>
      </w:r>
      <w:r>
        <w:rPr>
          <w:rFonts w:ascii="Consolas" w:hAnsi="Consolas"/>
          <w:color w:val="005000"/>
          <w:sz w:val="17"/>
        </w:rPr>
        <w:br/>
        <w:t>print(f"  t-statistic:     {t_stat:.4f}")</w:t>
      </w:r>
      <w:r>
        <w:rPr>
          <w:rFonts w:ascii="Consolas" w:hAnsi="Consolas"/>
          <w:color w:val="005000"/>
          <w:sz w:val="17"/>
        </w:rPr>
        <w:br/>
        <w:t>print(f"  p-value:         {p_val:.4f}")</w:t>
      </w:r>
    </w:p>
    <w:p w14:paraId="256C3369" w14:textId="77777777" w:rsidR="0021798B" w:rsidRDefault="00000000">
      <w:pPr>
        <w:shd w:val="clear" w:color="auto" w:fill="F0FFF0"/>
      </w:pPr>
      <w:r>
        <w:rPr>
          <w:rFonts w:ascii="Consolas" w:hAnsi="Consolas"/>
          <w:color w:val="005000"/>
          <w:sz w:val="17"/>
        </w:rPr>
        <w:t># 3. RD PLOT</w:t>
      </w:r>
    </w:p>
    <w:p w14:paraId="42FD017C"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"3. RD PLOT")</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fig, ax = </w:t>
      </w:r>
      <w:proofErr w:type="spellStart"/>
      <w:r>
        <w:rPr>
          <w:rFonts w:ascii="Consolas" w:hAnsi="Consolas"/>
          <w:color w:val="005000"/>
          <w:sz w:val="17"/>
        </w:rPr>
        <w:t>plt.subplots</w:t>
      </w:r>
      <w:proofErr w:type="spellEnd"/>
      <w:r>
        <w:rPr>
          <w:rFonts w:ascii="Consolas" w:hAnsi="Consolas"/>
          <w:color w:val="005000"/>
          <w:sz w:val="17"/>
        </w:rPr>
        <w:t>(</w:t>
      </w:r>
      <w:proofErr w:type="spellStart"/>
      <w:r>
        <w:rPr>
          <w:rFonts w:ascii="Consolas" w:hAnsi="Consolas"/>
          <w:color w:val="005000"/>
          <w:sz w:val="17"/>
        </w:rPr>
        <w:t>figsize</w:t>
      </w:r>
      <w:proofErr w:type="spellEnd"/>
      <w:r>
        <w:rPr>
          <w:rFonts w:ascii="Consolas" w:hAnsi="Consolas"/>
          <w:color w:val="005000"/>
          <w:sz w:val="17"/>
        </w:rPr>
        <w:t>=(10, 6))</w:t>
      </w:r>
      <w:r>
        <w:rPr>
          <w:rFonts w:ascii="Consolas" w:hAnsi="Consolas"/>
          <w:color w:val="005000"/>
          <w:sz w:val="17"/>
        </w:rPr>
        <w:br/>
      </w:r>
      <w:r>
        <w:rPr>
          <w:rFonts w:ascii="Consolas" w:hAnsi="Consolas"/>
          <w:color w:val="005000"/>
          <w:sz w:val="17"/>
        </w:rPr>
        <w:br/>
        <w:t># Bin scatter plot</w:t>
      </w:r>
      <w:r>
        <w:rPr>
          <w:rFonts w:ascii="Consolas" w:hAnsi="Consolas"/>
          <w:color w:val="005000"/>
          <w:sz w:val="17"/>
        </w:rPr>
        <w:br/>
      </w:r>
      <w:proofErr w:type="spellStart"/>
      <w:r>
        <w:rPr>
          <w:rFonts w:ascii="Consolas" w:hAnsi="Consolas"/>
          <w:color w:val="005000"/>
          <w:sz w:val="17"/>
        </w:rPr>
        <w:t>df_plot</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[[X, Y]].</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n_bins</w:t>
      </w:r>
      <w:proofErr w:type="spellEnd"/>
      <w:r>
        <w:rPr>
          <w:rFonts w:ascii="Consolas" w:hAnsi="Consolas"/>
          <w:color w:val="005000"/>
          <w:sz w:val="17"/>
        </w:rPr>
        <w:t xml:space="preserve"> = 40</w:t>
      </w:r>
      <w:r>
        <w:rPr>
          <w:rFonts w:ascii="Consolas" w:hAnsi="Consolas"/>
          <w:color w:val="005000"/>
          <w:sz w:val="17"/>
        </w:rPr>
        <w:br/>
      </w:r>
      <w:proofErr w:type="spellStart"/>
      <w:r>
        <w:rPr>
          <w:rFonts w:ascii="Consolas" w:hAnsi="Consolas"/>
          <w:color w:val="005000"/>
          <w:sz w:val="17"/>
        </w:rPr>
        <w:t>df_plot</w:t>
      </w:r>
      <w:proofErr w:type="spellEnd"/>
      <w:r>
        <w:rPr>
          <w:rFonts w:ascii="Consolas" w:hAnsi="Consolas"/>
          <w:color w:val="005000"/>
          <w:sz w:val="17"/>
        </w:rPr>
        <w:t xml:space="preserve">['bin'] = </w:t>
      </w:r>
      <w:proofErr w:type="spellStart"/>
      <w:r>
        <w:rPr>
          <w:rFonts w:ascii="Consolas" w:hAnsi="Consolas"/>
          <w:color w:val="005000"/>
          <w:sz w:val="17"/>
        </w:rPr>
        <w:t>pd.cut</w:t>
      </w:r>
      <w:proofErr w:type="spellEnd"/>
      <w:r>
        <w:rPr>
          <w:rFonts w:ascii="Consolas" w:hAnsi="Consolas"/>
          <w:color w:val="005000"/>
          <w:sz w:val="17"/>
        </w:rPr>
        <w:t>(</w:t>
      </w:r>
      <w:proofErr w:type="spellStart"/>
      <w:r>
        <w:rPr>
          <w:rFonts w:ascii="Consolas" w:hAnsi="Consolas"/>
          <w:color w:val="005000"/>
          <w:sz w:val="17"/>
        </w:rPr>
        <w:t>df_plot</w:t>
      </w:r>
      <w:proofErr w:type="spellEnd"/>
      <w:r>
        <w:rPr>
          <w:rFonts w:ascii="Consolas" w:hAnsi="Consolas"/>
          <w:color w:val="005000"/>
          <w:sz w:val="17"/>
        </w:rPr>
        <w:t>[X], bins=</w:t>
      </w:r>
      <w:proofErr w:type="spellStart"/>
      <w:r>
        <w:rPr>
          <w:rFonts w:ascii="Consolas" w:hAnsi="Consolas"/>
          <w:color w:val="005000"/>
          <w:sz w:val="17"/>
        </w:rPr>
        <w:t>n_bins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bin_means</w:t>
      </w:r>
      <w:proofErr w:type="spellEnd"/>
      <w:r>
        <w:rPr>
          <w:rFonts w:ascii="Consolas" w:hAnsi="Consolas"/>
          <w:color w:val="005000"/>
          <w:sz w:val="17"/>
        </w:rPr>
        <w:t xml:space="preserve"> = </w:t>
      </w:r>
      <w:proofErr w:type="spellStart"/>
      <w:r>
        <w:rPr>
          <w:rFonts w:ascii="Consolas" w:hAnsi="Consolas"/>
          <w:color w:val="005000"/>
          <w:sz w:val="17"/>
        </w:rPr>
        <w:t>df_plot.groupby</w:t>
      </w:r>
      <w:proofErr w:type="spellEnd"/>
      <w:r>
        <w:rPr>
          <w:rFonts w:ascii="Consolas" w:hAnsi="Consolas"/>
          <w:color w:val="005000"/>
          <w:sz w:val="17"/>
        </w:rPr>
        <w:t>('bin')[Y].mean().</w:t>
      </w:r>
      <w:proofErr w:type="spellStart"/>
      <w:r>
        <w:rPr>
          <w:rFonts w:ascii="Consolas" w:hAnsi="Consolas"/>
          <w:color w:val="005000"/>
          <w:sz w:val="17"/>
        </w:rPr>
        <w:t>reset_index</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bin_means</w:t>
      </w:r>
      <w:proofErr w:type="spellEnd"/>
      <w:r>
        <w:rPr>
          <w:rFonts w:ascii="Consolas" w:hAnsi="Consolas"/>
          <w:color w:val="005000"/>
          <w:sz w:val="17"/>
        </w:rPr>
        <w:t>['</w:t>
      </w:r>
      <w:proofErr w:type="spellStart"/>
      <w:r>
        <w:rPr>
          <w:rFonts w:ascii="Consolas" w:hAnsi="Consolas"/>
          <w:color w:val="005000"/>
          <w:sz w:val="17"/>
        </w:rPr>
        <w:t>x_mid</w:t>
      </w:r>
      <w:proofErr w:type="spellEnd"/>
      <w:r>
        <w:rPr>
          <w:rFonts w:ascii="Consolas" w:hAnsi="Consolas"/>
          <w:color w:val="005000"/>
          <w:sz w:val="17"/>
        </w:rPr>
        <w:t xml:space="preserve">'] = </w:t>
      </w:r>
      <w:proofErr w:type="spellStart"/>
      <w:r>
        <w:rPr>
          <w:rFonts w:ascii="Consolas" w:hAnsi="Consolas"/>
          <w:color w:val="005000"/>
          <w:sz w:val="17"/>
        </w:rPr>
        <w:t>bin_means</w:t>
      </w:r>
      <w:proofErr w:type="spellEnd"/>
      <w:r>
        <w:rPr>
          <w:rFonts w:ascii="Consolas" w:hAnsi="Consolas"/>
          <w:color w:val="005000"/>
          <w:sz w:val="17"/>
        </w:rPr>
        <w:t>['bin'].apply(lambda b: b.mid)</w:t>
      </w:r>
      <w:r>
        <w:rPr>
          <w:rFonts w:ascii="Consolas" w:hAnsi="Consolas"/>
          <w:color w:val="005000"/>
          <w:sz w:val="17"/>
        </w:rPr>
        <w:br/>
      </w:r>
      <w:r>
        <w:rPr>
          <w:rFonts w:ascii="Consolas" w:hAnsi="Consolas"/>
          <w:color w:val="005000"/>
          <w:sz w:val="17"/>
        </w:rPr>
        <w:br/>
        <w:t># Plot bins</w:t>
      </w:r>
      <w:r>
        <w:rPr>
          <w:rFonts w:ascii="Consolas" w:hAnsi="Consolas"/>
          <w:color w:val="005000"/>
          <w:sz w:val="17"/>
        </w:rPr>
        <w:br/>
        <w:t xml:space="preserve">below = </w:t>
      </w:r>
      <w:proofErr w:type="spellStart"/>
      <w:r>
        <w:rPr>
          <w:rFonts w:ascii="Consolas" w:hAnsi="Consolas"/>
          <w:color w:val="005000"/>
          <w:sz w:val="17"/>
        </w:rPr>
        <w:t>bin_means</w:t>
      </w:r>
      <w:proofErr w:type="spellEnd"/>
      <w:r>
        <w:rPr>
          <w:rFonts w:ascii="Consolas" w:hAnsi="Consolas"/>
          <w:color w:val="005000"/>
          <w:sz w:val="17"/>
        </w:rPr>
        <w:t>[</w:t>
      </w:r>
      <w:proofErr w:type="spellStart"/>
      <w:r>
        <w:rPr>
          <w:rFonts w:ascii="Consolas" w:hAnsi="Consolas"/>
          <w:color w:val="005000"/>
          <w:sz w:val="17"/>
        </w:rPr>
        <w:t>bin_means</w:t>
      </w:r>
      <w:proofErr w:type="spellEnd"/>
      <w:r>
        <w:rPr>
          <w:rFonts w:ascii="Consolas" w:hAnsi="Consolas"/>
          <w:color w:val="005000"/>
          <w:sz w:val="17"/>
        </w:rPr>
        <w:t>['</w:t>
      </w:r>
      <w:proofErr w:type="spellStart"/>
      <w:r>
        <w:rPr>
          <w:rFonts w:ascii="Consolas" w:hAnsi="Consolas"/>
          <w:color w:val="005000"/>
          <w:sz w:val="17"/>
        </w:rPr>
        <w:t>x_mid</w:t>
      </w:r>
      <w:proofErr w:type="spellEnd"/>
      <w:r>
        <w:rPr>
          <w:rFonts w:ascii="Consolas" w:hAnsi="Consolas"/>
          <w:color w:val="005000"/>
          <w:sz w:val="17"/>
        </w:rPr>
        <w:t>'] &lt; C]</w:t>
      </w:r>
      <w:r>
        <w:rPr>
          <w:rFonts w:ascii="Consolas" w:hAnsi="Consolas"/>
          <w:color w:val="005000"/>
          <w:sz w:val="17"/>
        </w:rPr>
        <w:br/>
        <w:t xml:space="preserve">above = </w:t>
      </w:r>
      <w:proofErr w:type="spellStart"/>
      <w:r>
        <w:rPr>
          <w:rFonts w:ascii="Consolas" w:hAnsi="Consolas"/>
          <w:color w:val="005000"/>
          <w:sz w:val="17"/>
        </w:rPr>
        <w:t>bin_means</w:t>
      </w:r>
      <w:proofErr w:type="spellEnd"/>
      <w:r>
        <w:rPr>
          <w:rFonts w:ascii="Consolas" w:hAnsi="Consolas"/>
          <w:color w:val="005000"/>
          <w:sz w:val="17"/>
        </w:rPr>
        <w:t>[</w:t>
      </w:r>
      <w:proofErr w:type="spellStart"/>
      <w:r>
        <w:rPr>
          <w:rFonts w:ascii="Consolas" w:hAnsi="Consolas"/>
          <w:color w:val="005000"/>
          <w:sz w:val="17"/>
        </w:rPr>
        <w:t>bin_means</w:t>
      </w:r>
      <w:proofErr w:type="spellEnd"/>
      <w:r>
        <w:rPr>
          <w:rFonts w:ascii="Consolas" w:hAnsi="Consolas"/>
          <w:color w:val="005000"/>
          <w:sz w:val="17"/>
        </w:rPr>
        <w:t>['</w:t>
      </w:r>
      <w:proofErr w:type="spellStart"/>
      <w:r>
        <w:rPr>
          <w:rFonts w:ascii="Consolas" w:hAnsi="Consolas"/>
          <w:color w:val="005000"/>
          <w:sz w:val="17"/>
        </w:rPr>
        <w:t>x_mid</w:t>
      </w:r>
      <w:proofErr w:type="spellEnd"/>
      <w:r>
        <w:rPr>
          <w:rFonts w:ascii="Consolas" w:hAnsi="Consolas"/>
          <w:color w:val="005000"/>
          <w:sz w:val="17"/>
        </w:rPr>
        <w:t>'] &gt;= C]</w:t>
      </w:r>
      <w:r>
        <w:rPr>
          <w:rFonts w:ascii="Consolas" w:hAnsi="Consolas"/>
          <w:color w:val="005000"/>
          <w:sz w:val="17"/>
        </w:rPr>
        <w:br/>
      </w:r>
      <w:proofErr w:type="spellStart"/>
      <w:r>
        <w:rPr>
          <w:rFonts w:ascii="Consolas" w:hAnsi="Consolas"/>
          <w:color w:val="005000"/>
          <w:sz w:val="17"/>
        </w:rPr>
        <w:lastRenderedPageBreak/>
        <w:t>ax.scatter</w:t>
      </w:r>
      <w:proofErr w:type="spellEnd"/>
      <w:r>
        <w:rPr>
          <w:rFonts w:ascii="Consolas" w:hAnsi="Consolas"/>
          <w:color w:val="005000"/>
          <w:sz w:val="17"/>
        </w:rPr>
        <w:t>(below['</w:t>
      </w:r>
      <w:proofErr w:type="spellStart"/>
      <w:r>
        <w:rPr>
          <w:rFonts w:ascii="Consolas" w:hAnsi="Consolas"/>
          <w:color w:val="005000"/>
          <w:sz w:val="17"/>
        </w:rPr>
        <w:t>x_mid</w:t>
      </w:r>
      <w:proofErr w:type="spellEnd"/>
      <w:r>
        <w:rPr>
          <w:rFonts w:ascii="Consolas" w:hAnsi="Consolas"/>
          <w:color w:val="005000"/>
          <w:sz w:val="17"/>
        </w:rPr>
        <w:t xml:space="preserve">'], below[Y], color='#4472C4', s=40, </w:t>
      </w:r>
      <w:proofErr w:type="spellStart"/>
      <w:r>
        <w:rPr>
          <w:rFonts w:ascii="Consolas" w:hAnsi="Consolas"/>
          <w:color w:val="005000"/>
          <w:sz w:val="17"/>
        </w:rPr>
        <w:t>zorder</w:t>
      </w:r>
      <w:proofErr w:type="spellEnd"/>
      <w:r>
        <w:rPr>
          <w:rFonts w:ascii="Consolas" w:hAnsi="Consolas"/>
          <w:color w:val="005000"/>
          <w:sz w:val="17"/>
        </w:rPr>
        <w:t>=5, label='Control')</w:t>
      </w:r>
      <w:r>
        <w:rPr>
          <w:rFonts w:ascii="Consolas" w:hAnsi="Consolas"/>
          <w:color w:val="005000"/>
          <w:sz w:val="17"/>
        </w:rPr>
        <w:br/>
      </w:r>
      <w:proofErr w:type="spellStart"/>
      <w:r>
        <w:rPr>
          <w:rFonts w:ascii="Consolas" w:hAnsi="Consolas"/>
          <w:color w:val="005000"/>
          <w:sz w:val="17"/>
        </w:rPr>
        <w:t>ax.scatter</w:t>
      </w:r>
      <w:proofErr w:type="spellEnd"/>
      <w:r>
        <w:rPr>
          <w:rFonts w:ascii="Consolas" w:hAnsi="Consolas"/>
          <w:color w:val="005000"/>
          <w:sz w:val="17"/>
        </w:rPr>
        <w:t>(above['</w:t>
      </w:r>
      <w:proofErr w:type="spellStart"/>
      <w:r>
        <w:rPr>
          <w:rFonts w:ascii="Consolas" w:hAnsi="Consolas"/>
          <w:color w:val="005000"/>
          <w:sz w:val="17"/>
        </w:rPr>
        <w:t>x_mid</w:t>
      </w:r>
      <w:proofErr w:type="spellEnd"/>
      <w:r>
        <w:rPr>
          <w:rFonts w:ascii="Consolas" w:hAnsi="Consolas"/>
          <w:color w:val="005000"/>
          <w:sz w:val="17"/>
        </w:rPr>
        <w:t xml:space="preserve">'], above[Y], color='#ED7D31', s=40, </w:t>
      </w:r>
      <w:proofErr w:type="spellStart"/>
      <w:r>
        <w:rPr>
          <w:rFonts w:ascii="Consolas" w:hAnsi="Consolas"/>
          <w:color w:val="005000"/>
          <w:sz w:val="17"/>
        </w:rPr>
        <w:t>zorder</w:t>
      </w:r>
      <w:proofErr w:type="spellEnd"/>
      <w:r>
        <w:rPr>
          <w:rFonts w:ascii="Consolas" w:hAnsi="Consolas"/>
          <w:color w:val="005000"/>
          <w:sz w:val="17"/>
        </w:rPr>
        <w:t>=5, label='Treated')</w:t>
      </w:r>
      <w:r>
        <w:rPr>
          <w:rFonts w:ascii="Consolas" w:hAnsi="Consolas"/>
          <w:color w:val="005000"/>
          <w:sz w:val="17"/>
        </w:rPr>
        <w:br/>
      </w:r>
      <w:r>
        <w:rPr>
          <w:rFonts w:ascii="Consolas" w:hAnsi="Consolas"/>
          <w:color w:val="005000"/>
          <w:sz w:val="17"/>
        </w:rPr>
        <w:br/>
        <w:t># Fit local polynomial on each side</w:t>
      </w:r>
      <w:r>
        <w:rPr>
          <w:rFonts w:ascii="Consolas" w:hAnsi="Consolas"/>
          <w:color w:val="005000"/>
          <w:sz w:val="17"/>
        </w:rPr>
        <w:br/>
        <w:t xml:space="preserve">for side, color, </w:t>
      </w:r>
      <w:proofErr w:type="spellStart"/>
      <w:r>
        <w:rPr>
          <w:rFonts w:ascii="Consolas" w:hAnsi="Consolas"/>
          <w:color w:val="005000"/>
          <w:sz w:val="17"/>
        </w:rPr>
        <w:t>label_side</w:t>
      </w:r>
      <w:proofErr w:type="spellEnd"/>
      <w:r>
        <w:rPr>
          <w:rFonts w:ascii="Consolas" w:hAnsi="Consolas"/>
          <w:color w:val="005000"/>
          <w:sz w:val="17"/>
        </w:rPr>
        <w:t xml:space="preserve"> in [(</w:t>
      </w:r>
      <w:proofErr w:type="spellStart"/>
      <w:r>
        <w:rPr>
          <w:rFonts w:ascii="Consolas" w:hAnsi="Consolas"/>
          <w:color w:val="005000"/>
          <w:sz w:val="17"/>
        </w:rPr>
        <w:t>df_plot</w:t>
      </w:r>
      <w:proofErr w:type="spellEnd"/>
      <w:r>
        <w:rPr>
          <w:rFonts w:ascii="Consolas" w:hAnsi="Consolas"/>
          <w:color w:val="005000"/>
          <w:sz w:val="17"/>
        </w:rPr>
        <w:t>[</w:t>
      </w:r>
      <w:proofErr w:type="spellStart"/>
      <w:r>
        <w:rPr>
          <w:rFonts w:ascii="Consolas" w:hAnsi="Consolas"/>
          <w:color w:val="005000"/>
          <w:sz w:val="17"/>
        </w:rPr>
        <w:t>df_plot</w:t>
      </w:r>
      <w:proofErr w:type="spellEnd"/>
      <w:r>
        <w:rPr>
          <w:rFonts w:ascii="Consolas" w:hAnsi="Consolas"/>
          <w:color w:val="005000"/>
          <w:sz w:val="17"/>
        </w:rPr>
        <w:t>[X] &lt; C], '#4472C4', 'Below'),</w:t>
      </w:r>
      <w:r>
        <w:rPr>
          <w:rFonts w:ascii="Consolas" w:hAnsi="Consolas"/>
          <w:color w:val="005000"/>
          <w:sz w:val="17"/>
        </w:rPr>
        <w:br/>
        <w:t xml:space="preserve">                                 (</w:t>
      </w:r>
      <w:proofErr w:type="spellStart"/>
      <w:r>
        <w:rPr>
          <w:rFonts w:ascii="Consolas" w:hAnsi="Consolas"/>
          <w:color w:val="005000"/>
          <w:sz w:val="17"/>
        </w:rPr>
        <w:t>df_plot</w:t>
      </w:r>
      <w:proofErr w:type="spellEnd"/>
      <w:r>
        <w:rPr>
          <w:rFonts w:ascii="Consolas" w:hAnsi="Consolas"/>
          <w:color w:val="005000"/>
          <w:sz w:val="17"/>
        </w:rPr>
        <w:t>[</w:t>
      </w:r>
      <w:proofErr w:type="spellStart"/>
      <w:r>
        <w:rPr>
          <w:rFonts w:ascii="Consolas" w:hAnsi="Consolas"/>
          <w:color w:val="005000"/>
          <w:sz w:val="17"/>
        </w:rPr>
        <w:t>df_plot</w:t>
      </w:r>
      <w:proofErr w:type="spellEnd"/>
      <w:r>
        <w:rPr>
          <w:rFonts w:ascii="Consolas" w:hAnsi="Consolas"/>
          <w:color w:val="005000"/>
          <w:sz w:val="17"/>
        </w:rPr>
        <w:t>[X] &gt;= C], '#ED7D31', 'Above')]:</w:t>
      </w:r>
      <w:r>
        <w:rPr>
          <w:rFonts w:ascii="Consolas" w:hAnsi="Consolas"/>
          <w:color w:val="005000"/>
          <w:sz w:val="17"/>
        </w:rPr>
        <w:br/>
        <w:t xml:space="preserve">    if </w:t>
      </w:r>
      <w:proofErr w:type="spellStart"/>
      <w:r>
        <w:rPr>
          <w:rFonts w:ascii="Consolas" w:hAnsi="Consolas"/>
          <w:color w:val="005000"/>
          <w:sz w:val="17"/>
        </w:rPr>
        <w:t>len</w:t>
      </w:r>
      <w:proofErr w:type="spellEnd"/>
      <w:r>
        <w:rPr>
          <w:rFonts w:ascii="Consolas" w:hAnsi="Consolas"/>
          <w:color w:val="005000"/>
          <w:sz w:val="17"/>
        </w:rPr>
        <w:t>(side) &gt; 10:</w:t>
      </w:r>
      <w:r>
        <w:rPr>
          <w:rFonts w:ascii="Consolas" w:hAnsi="Consolas"/>
          <w:color w:val="005000"/>
          <w:sz w:val="17"/>
        </w:rPr>
        <w:br/>
        <w:t xml:space="preserve">        z = </w:t>
      </w:r>
      <w:proofErr w:type="spellStart"/>
      <w:r>
        <w:rPr>
          <w:rFonts w:ascii="Consolas" w:hAnsi="Consolas"/>
          <w:color w:val="005000"/>
          <w:sz w:val="17"/>
        </w:rPr>
        <w:t>np.polyfit</w:t>
      </w:r>
      <w:proofErr w:type="spellEnd"/>
      <w:r>
        <w:rPr>
          <w:rFonts w:ascii="Consolas" w:hAnsi="Consolas"/>
          <w:color w:val="005000"/>
          <w:sz w:val="17"/>
        </w:rPr>
        <w:t>(side[X], side[Y], 2)</w:t>
      </w:r>
      <w:r>
        <w:rPr>
          <w:rFonts w:ascii="Consolas" w:hAnsi="Consolas"/>
          <w:color w:val="005000"/>
          <w:sz w:val="17"/>
        </w:rPr>
        <w:br/>
        <w:t xml:space="preserve">        p = np.poly1d(z)</w:t>
      </w:r>
      <w:r>
        <w:rPr>
          <w:rFonts w:ascii="Consolas" w:hAnsi="Consolas"/>
          <w:color w:val="005000"/>
          <w:sz w:val="17"/>
        </w:rPr>
        <w:br/>
        <w:t xml:space="preserve">        </w:t>
      </w:r>
      <w:proofErr w:type="spellStart"/>
      <w:r>
        <w:rPr>
          <w:rFonts w:ascii="Consolas" w:hAnsi="Consolas"/>
          <w:color w:val="005000"/>
          <w:sz w:val="17"/>
        </w:rPr>
        <w:t>x_range</w:t>
      </w:r>
      <w:proofErr w:type="spellEnd"/>
      <w:r>
        <w:rPr>
          <w:rFonts w:ascii="Consolas" w:hAnsi="Consolas"/>
          <w:color w:val="005000"/>
          <w:sz w:val="17"/>
        </w:rPr>
        <w:t xml:space="preserve"> = </w:t>
      </w:r>
      <w:proofErr w:type="spellStart"/>
      <w:r>
        <w:rPr>
          <w:rFonts w:ascii="Consolas" w:hAnsi="Consolas"/>
          <w:color w:val="005000"/>
          <w:sz w:val="17"/>
        </w:rPr>
        <w:t>np.linspace</w:t>
      </w:r>
      <w:proofErr w:type="spellEnd"/>
      <w:r>
        <w:rPr>
          <w:rFonts w:ascii="Consolas" w:hAnsi="Consolas"/>
          <w:color w:val="005000"/>
          <w:sz w:val="17"/>
        </w:rPr>
        <w:t>(side[X].min(), side[X].max(), 100)</w:t>
      </w:r>
      <w:r>
        <w:rPr>
          <w:rFonts w:ascii="Consolas" w:hAnsi="Consolas"/>
          <w:color w:val="005000"/>
          <w:sz w:val="17"/>
        </w:rPr>
        <w:br/>
        <w:t xml:space="preserve">        </w:t>
      </w:r>
      <w:proofErr w:type="spellStart"/>
      <w:r>
        <w:rPr>
          <w:rFonts w:ascii="Consolas" w:hAnsi="Consolas"/>
          <w:color w:val="005000"/>
          <w:sz w:val="17"/>
        </w:rPr>
        <w:t>ax.plot</w:t>
      </w:r>
      <w:proofErr w:type="spellEnd"/>
      <w:r>
        <w:rPr>
          <w:rFonts w:ascii="Consolas" w:hAnsi="Consolas"/>
          <w:color w:val="005000"/>
          <w:sz w:val="17"/>
        </w:rPr>
        <w:t>(</w:t>
      </w:r>
      <w:proofErr w:type="spellStart"/>
      <w:r>
        <w:rPr>
          <w:rFonts w:ascii="Consolas" w:hAnsi="Consolas"/>
          <w:color w:val="005000"/>
          <w:sz w:val="17"/>
        </w:rPr>
        <w:t>x_range</w:t>
      </w:r>
      <w:proofErr w:type="spellEnd"/>
      <w:r>
        <w:rPr>
          <w:rFonts w:ascii="Consolas" w:hAnsi="Consolas"/>
          <w:color w:val="005000"/>
          <w:sz w:val="17"/>
        </w:rPr>
        <w:t>, p(</w:t>
      </w:r>
      <w:proofErr w:type="spellStart"/>
      <w:r>
        <w:rPr>
          <w:rFonts w:ascii="Consolas" w:hAnsi="Consolas"/>
          <w:color w:val="005000"/>
          <w:sz w:val="17"/>
        </w:rPr>
        <w:t>x_range</w:t>
      </w:r>
      <w:proofErr w:type="spellEnd"/>
      <w:r>
        <w:rPr>
          <w:rFonts w:ascii="Consolas" w:hAnsi="Consolas"/>
          <w:color w:val="005000"/>
          <w:sz w:val="17"/>
        </w:rPr>
        <w:t>), color=color, linewidth=2)</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ax.axvline</w:t>
      </w:r>
      <w:proofErr w:type="spellEnd"/>
      <w:r>
        <w:rPr>
          <w:rFonts w:ascii="Consolas" w:hAnsi="Consolas"/>
          <w:color w:val="005000"/>
          <w:sz w:val="17"/>
        </w:rPr>
        <w:t xml:space="preserve">(x=C, color='red', </w:t>
      </w:r>
      <w:proofErr w:type="spellStart"/>
      <w:r>
        <w:rPr>
          <w:rFonts w:ascii="Consolas" w:hAnsi="Consolas"/>
          <w:color w:val="005000"/>
          <w:sz w:val="17"/>
        </w:rPr>
        <w:t>linestyle</w:t>
      </w:r>
      <w:proofErr w:type="spellEnd"/>
      <w:r>
        <w:rPr>
          <w:rFonts w:ascii="Consolas" w:hAnsi="Consolas"/>
          <w:color w:val="005000"/>
          <w:sz w:val="17"/>
        </w:rPr>
        <w:t>='--', linewidth=2, label=</w:t>
      </w:r>
      <w:proofErr w:type="spellStart"/>
      <w:r>
        <w:rPr>
          <w:rFonts w:ascii="Consolas" w:hAnsi="Consolas"/>
          <w:color w:val="005000"/>
          <w:sz w:val="17"/>
        </w:rPr>
        <w:t>f'Cutoff</w:t>
      </w:r>
      <w:proofErr w:type="spellEnd"/>
      <w:r>
        <w:rPr>
          <w:rFonts w:ascii="Consolas" w:hAnsi="Consolas"/>
          <w:color w:val="005000"/>
          <w:sz w:val="17"/>
        </w:rPr>
        <w:t xml:space="preserve"> ({C})')</w:t>
      </w:r>
      <w:r>
        <w:rPr>
          <w:rFonts w:ascii="Consolas" w:hAnsi="Consolas"/>
          <w:color w:val="005000"/>
          <w:sz w:val="17"/>
        </w:rPr>
        <w:br/>
      </w:r>
      <w:proofErr w:type="spellStart"/>
      <w:r>
        <w:rPr>
          <w:rFonts w:ascii="Consolas" w:hAnsi="Consolas"/>
          <w:color w:val="005000"/>
          <w:sz w:val="17"/>
        </w:rPr>
        <w:t>ax.set_xlabel</w:t>
      </w:r>
      <w:proofErr w:type="spellEnd"/>
      <w:r>
        <w:rPr>
          <w:rFonts w:ascii="Consolas" w:hAnsi="Consolas"/>
          <w:color w:val="005000"/>
          <w:sz w:val="17"/>
        </w:rPr>
        <w:t xml:space="preserve">('Poverty Rate 1960', </w:t>
      </w:r>
      <w:proofErr w:type="spellStart"/>
      <w:r>
        <w:rPr>
          <w:rFonts w:ascii="Consolas" w:hAnsi="Consolas"/>
          <w:color w:val="005000"/>
          <w:sz w:val="17"/>
        </w:rPr>
        <w:t>fontsize</w:t>
      </w:r>
      <w:proofErr w:type="spellEnd"/>
      <w:r>
        <w:rPr>
          <w:rFonts w:ascii="Consolas" w:hAnsi="Consolas"/>
          <w:color w:val="005000"/>
          <w:sz w:val="17"/>
        </w:rPr>
        <w:t>=12)</w:t>
      </w:r>
      <w:r>
        <w:rPr>
          <w:rFonts w:ascii="Consolas" w:hAnsi="Consolas"/>
          <w:color w:val="005000"/>
          <w:sz w:val="17"/>
        </w:rPr>
        <w:br/>
      </w:r>
      <w:proofErr w:type="spellStart"/>
      <w:r>
        <w:rPr>
          <w:rFonts w:ascii="Consolas" w:hAnsi="Consolas"/>
          <w:color w:val="005000"/>
          <w:sz w:val="17"/>
        </w:rPr>
        <w:t>ax.set_ylabel</w:t>
      </w:r>
      <w:proofErr w:type="spellEnd"/>
      <w:r>
        <w:rPr>
          <w:rFonts w:ascii="Consolas" w:hAnsi="Consolas"/>
          <w:color w:val="005000"/>
          <w:sz w:val="17"/>
        </w:rPr>
        <w:t xml:space="preserve">('Child Mortality (age 5-9)', </w:t>
      </w:r>
      <w:proofErr w:type="spellStart"/>
      <w:r>
        <w:rPr>
          <w:rFonts w:ascii="Consolas" w:hAnsi="Consolas"/>
          <w:color w:val="005000"/>
          <w:sz w:val="17"/>
        </w:rPr>
        <w:t>fontsize</w:t>
      </w:r>
      <w:proofErr w:type="spellEnd"/>
      <w:r>
        <w:rPr>
          <w:rFonts w:ascii="Consolas" w:hAnsi="Consolas"/>
          <w:color w:val="005000"/>
          <w:sz w:val="17"/>
        </w:rPr>
        <w:t>=12)</w:t>
      </w:r>
      <w:r>
        <w:rPr>
          <w:rFonts w:ascii="Consolas" w:hAnsi="Consolas"/>
          <w:color w:val="005000"/>
          <w:sz w:val="17"/>
        </w:rPr>
        <w:br/>
      </w:r>
      <w:proofErr w:type="spellStart"/>
      <w:r>
        <w:rPr>
          <w:rFonts w:ascii="Consolas" w:hAnsi="Consolas"/>
          <w:color w:val="005000"/>
          <w:sz w:val="17"/>
        </w:rPr>
        <w:t>ax.set_title</w:t>
      </w:r>
      <w:proofErr w:type="spellEnd"/>
      <w:r>
        <w:rPr>
          <w:rFonts w:ascii="Consolas" w:hAnsi="Consolas"/>
          <w:color w:val="005000"/>
          <w:sz w:val="17"/>
        </w:rPr>
        <w:t xml:space="preserve">('RD Plot: Head Start Program Effect on Child Mortality', </w:t>
      </w:r>
      <w:proofErr w:type="spellStart"/>
      <w:r>
        <w:rPr>
          <w:rFonts w:ascii="Consolas" w:hAnsi="Consolas"/>
          <w:color w:val="005000"/>
          <w:sz w:val="17"/>
        </w:rPr>
        <w:t>fontweight</w:t>
      </w:r>
      <w:proofErr w:type="spellEnd"/>
      <w:r>
        <w:rPr>
          <w:rFonts w:ascii="Consolas" w:hAnsi="Consolas"/>
          <w:color w:val="005000"/>
          <w:sz w:val="17"/>
        </w:rPr>
        <w:t xml:space="preserve">='bold', </w:t>
      </w:r>
      <w:proofErr w:type="spellStart"/>
      <w:r>
        <w:rPr>
          <w:rFonts w:ascii="Consolas" w:hAnsi="Consolas"/>
          <w:color w:val="005000"/>
          <w:sz w:val="17"/>
        </w:rPr>
        <w:t>fontsize</w:t>
      </w:r>
      <w:proofErr w:type="spellEnd"/>
      <w:r>
        <w:rPr>
          <w:rFonts w:ascii="Consolas" w:hAnsi="Consolas"/>
          <w:color w:val="005000"/>
          <w:sz w:val="17"/>
        </w:rPr>
        <w:t>=13)</w:t>
      </w:r>
      <w:r>
        <w:rPr>
          <w:rFonts w:ascii="Consolas" w:hAnsi="Consolas"/>
          <w:color w:val="005000"/>
          <w:sz w:val="17"/>
        </w:rPr>
        <w:br/>
      </w:r>
      <w:proofErr w:type="spellStart"/>
      <w:r>
        <w:rPr>
          <w:rFonts w:ascii="Consolas" w:hAnsi="Consolas"/>
          <w:color w:val="005000"/>
          <w:sz w:val="17"/>
        </w:rPr>
        <w:t>ax.legend</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('fig_ch7_rdplot.png',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t>print("Figure saved: fig_ch7_rdplot.png")</w:t>
      </w:r>
    </w:p>
    <w:p w14:paraId="7F2ED0AE" w14:textId="77777777" w:rsidR="0021798B" w:rsidRDefault="00000000">
      <w:pPr>
        <w:shd w:val="clear" w:color="auto" w:fill="F0FFF0"/>
      </w:pPr>
      <w:r>
        <w:rPr>
          <w:rFonts w:ascii="Consolas" w:hAnsi="Consolas"/>
          <w:color w:val="005000"/>
          <w:sz w:val="17"/>
        </w:rPr>
        <w:t># 4. PARAMETRIC RD (Replicating Ludwig &amp; Miller)</w:t>
      </w:r>
    </w:p>
    <w:p w14:paraId="42088CDC"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"4. PARAMETRIC RD (Local Linear, h=9)")</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Stata: reg $Y T##</w:t>
      </w:r>
      <w:proofErr w:type="spellStart"/>
      <w:r>
        <w:rPr>
          <w:rFonts w:ascii="Consolas" w:hAnsi="Consolas"/>
          <w:color w:val="005000"/>
          <w:sz w:val="17"/>
        </w:rPr>
        <w:t>c.R</w:t>
      </w:r>
      <w:proofErr w:type="spellEnd"/>
      <w:r>
        <w:rPr>
          <w:rFonts w:ascii="Consolas" w:hAnsi="Consolas"/>
          <w:color w:val="005000"/>
          <w:sz w:val="17"/>
        </w:rPr>
        <w:t xml:space="preserve"> if abs(R)&lt;=9, robust</w:t>
      </w:r>
      <w:r>
        <w:rPr>
          <w:rFonts w:ascii="Consolas" w:hAnsi="Consolas"/>
          <w:color w:val="005000"/>
          <w:sz w:val="17"/>
        </w:rPr>
        <w:br/>
        <w:t>h = 9  # bandwidth</w:t>
      </w:r>
      <w:r>
        <w:rPr>
          <w:rFonts w:ascii="Consolas" w:hAnsi="Consolas"/>
          <w:color w:val="005000"/>
          <w:sz w:val="17"/>
        </w:rPr>
        <w:br/>
      </w:r>
      <w:proofErr w:type="spellStart"/>
      <w:r>
        <w:rPr>
          <w:rFonts w:ascii="Consolas" w:hAnsi="Consolas"/>
          <w:color w:val="005000"/>
          <w:sz w:val="17"/>
        </w:rPr>
        <w:t>df_rd</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[abs(</w:t>
      </w:r>
      <w:proofErr w:type="spellStart"/>
      <w:r>
        <w:rPr>
          <w:rFonts w:ascii="Consolas" w:hAnsi="Consolas"/>
          <w:color w:val="005000"/>
          <w:sz w:val="17"/>
        </w:rPr>
        <w:t>df</w:t>
      </w:r>
      <w:proofErr w:type="spellEnd"/>
      <w:r>
        <w:rPr>
          <w:rFonts w:ascii="Consolas" w:hAnsi="Consolas"/>
          <w:color w:val="005000"/>
          <w:sz w:val="17"/>
        </w:rPr>
        <w:t>['R']) &lt;= h].copy()</w:t>
      </w:r>
      <w:r>
        <w:rPr>
          <w:rFonts w:ascii="Consolas" w:hAnsi="Consolas"/>
          <w:color w:val="005000"/>
          <w:sz w:val="17"/>
        </w:rPr>
        <w:br/>
      </w:r>
      <w:r>
        <w:rPr>
          <w:rFonts w:ascii="Consolas" w:hAnsi="Consolas"/>
          <w:color w:val="005000"/>
          <w:sz w:val="17"/>
        </w:rPr>
        <w:br/>
        <w:t># Create interaction term</w:t>
      </w:r>
      <w:r>
        <w:rPr>
          <w:rFonts w:ascii="Consolas" w:hAnsi="Consolas"/>
          <w:color w:val="005000"/>
          <w:sz w:val="17"/>
        </w:rPr>
        <w:br/>
      </w:r>
      <w:proofErr w:type="spellStart"/>
      <w:r>
        <w:rPr>
          <w:rFonts w:ascii="Consolas" w:hAnsi="Consolas"/>
          <w:color w:val="005000"/>
          <w:sz w:val="17"/>
        </w:rPr>
        <w:t>df_rd</w:t>
      </w:r>
      <w:proofErr w:type="spellEnd"/>
      <w:r>
        <w:rPr>
          <w:rFonts w:ascii="Consolas" w:hAnsi="Consolas"/>
          <w:color w:val="005000"/>
          <w:sz w:val="17"/>
        </w:rPr>
        <w:t>['</w:t>
      </w:r>
      <w:proofErr w:type="spellStart"/>
      <w:r>
        <w:rPr>
          <w:rFonts w:ascii="Consolas" w:hAnsi="Consolas"/>
          <w:color w:val="005000"/>
          <w:sz w:val="17"/>
        </w:rPr>
        <w:t>T_x_R</w:t>
      </w:r>
      <w:proofErr w:type="spellEnd"/>
      <w:r>
        <w:rPr>
          <w:rFonts w:ascii="Consolas" w:hAnsi="Consolas"/>
          <w:color w:val="005000"/>
          <w:sz w:val="17"/>
        </w:rPr>
        <w:t xml:space="preserve">'] = </w:t>
      </w:r>
      <w:proofErr w:type="spellStart"/>
      <w:r>
        <w:rPr>
          <w:rFonts w:ascii="Consolas" w:hAnsi="Consolas"/>
          <w:color w:val="005000"/>
          <w:sz w:val="17"/>
        </w:rPr>
        <w:t>df_rd</w:t>
      </w:r>
      <w:proofErr w:type="spellEnd"/>
      <w:r>
        <w:rPr>
          <w:rFonts w:ascii="Consolas" w:hAnsi="Consolas"/>
          <w:color w:val="005000"/>
          <w:sz w:val="17"/>
        </w:rPr>
        <w:t xml:space="preserve">['T'] * </w:t>
      </w:r>
      <w:proofErr w:type="spellStart"/>
      <w:r>
        <w:rPr>
          <w:rFonts w:ascii="Consolas" w:hAnsi="Consolas"/>
          <w:color w:val="005000"/>
          <w:sz w:val="17"/>
        </w:rPr>
        <w:t>df_rd</w:t>
      </w:r>
      <w:proofErr w:type="spellEnd"/>
      <w:r>
        <w:rPr>
          <w:rFonts w:ascii="Consolas" w:hAnsi="Consolas"/>
          <w:color w:val="005000"/>
          <w:sz w:val="17"/>
        </w:rPr>
        <w:t>['R']</w:t>
      </w:r>
      <w:r>
        <w:rPr>
          <w:rFonts w:ascii="Consolas" w:hAnsi="Consolas"/>
          <w:color w:val="005000"/>
          <w:sz w:val="17"/>
        </w:rPr>
        <w:br/>
      </w:r>
      <w:proofErr w:type="spellStart"/>
      <w:r>
        <w:rPr>
          <w:rFonts w:ascii="Consolas" w:hAnsi="Consolas"/>
          <w:color w:val="005000"/>
          <w:sz w:val="17"/>
        </w:rPr>
        <w:t>X_rd</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df_rd</w:t>
      </w:r>
      <w:proofErr w:type="spellEnd"/>
      <w:r>
        <w:rPr>
          <w:rFonts w:ascii="Consolas" w:hAnsi="Consolas"/>
          <w:color w:val="005000"/>
          <w:sz w:val="17"/>
        </w:rPr>
        <w:t>[['T', 'R', '</w:t>
      </w:r>
      <w:proofErr w:type="spellStart"/>
      <w:r>
        <w:rPr>
          <w:rFonts w:ascii="Consolas" w:hAnsi="Consolas"/>
          <w:color w:val="005000"/>
          <w:sz w:val="17"/>
        </w:rPr>
        <w:t>T_x_R</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y_rd</w:t>
      </w:r>
      <w:proofErr w:type="spellEnd"/>
      <w:r>
        <w:rPr>
          <w:rFonts w:ascii="Consolas" w:hAnsi="Consolas"/>
          <w:color w:val="005000"/>
          <w:sz w:val="17"/>
        </w:rPr>
        <w:t xml:space="preserve"> = </w:t>
      </w:r>
      <w:proofErr w:type="spellStart"/>
      <w:r>
        <w:rPr>
          <w:rFonts w:ascii="Consolas" w:hAnsi="Consolas"/>
          <w:color w:val="005000"/>
          <w:sz w:val="17"/>
        </w:rPr>
        <w:t>df_rd</w:t>
      </w:r>
      <w:proofErr w:type="spellEnd"/>
      <w:r>
        <w:rPr>
          <w:rFonts w:ascii="Consolas" w:hAnsi="Consolas"/>
          <w:color w:val="005000"/>
          <w:sz w:val="17"/>
        </w:rPr>
        <w:t>[Y]</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model_rd</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y_rd</w:t>
      </w:r>
      <w:proofErr w:type="spellEnd"/>
      <w:r>
        <w:rPr>
          <w:rFonts w:ascii="Consolas" w:hAnsi="Consolas"/>
          <w:color w:val="005000"/>
          <w:sz w:val="17"/>
        </w:rPr>
        <w:t xml:space="preserve">, </w:t>
      </w:r>
      <w:proofErr w:type="spellStart"/>
      <w:r>
        <w:rPr>
          <w:rFonts w:ascii="Consolas" w:hAnsi="Consolas"/>
          <w:color w:val="005000"/>
          <w:sz w:val="17"/>
        </w:rPr>
        <w:t>X_rd</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print(model_rd.summary2().tables[1].round(4))</w:t>
      </w:r>
      <w:r>
        <w:rPr>
          <w:rFonts w:ascii="Consolas" w:hAnsi="Consolas"/>
          <w:color w:val="005000"/>
          <w:sz w:val="17"/>
        </w:rPr>
        <w:br/>
        <w:t>print(f"\n  RD Estimate (coefficient on T): {</w:t>
      </w:r>
      <w:proofErr w:type="spellStart"/>
      <w:r>
        <w:rPr>
          <w:rFonts w:ascii="Consolas" w:hAnsi="Consolas"/>
          <w:color w:val="005000"/>
          <w:sz w:val="17"/>
        </w:rPr>
        <w:t>model_rd.params</w:t>
      </w:r>
      <w:proofErr w:type="spellEnd"/>
      <w:r>
        <w:rPr>
          <w:rFonts w:ascii="Consolas" w:hAnsi="Consolas"/>
          <w:color w:val="005000"/>
          <w:sz w:val="17"/>
        </w:rPr>
        <w:t>['T']:.4f}")</w:t>
      </w:r>
      <w:r>
        <w:rPr>
          <w:rFonts w:ascii="Consolas" w:hAnsi="Consolas"/>
          <w:color w:val="005000"/>
          <w:sz w:val="17"/>
        </w:rPr>
        <w:br/>
        <w:t>print(f"  Robust SE: {</w:t>
      </w:r>
      <w:proofErr w:type="spellStart"/>
      <w:r>
        <w:rPr>
          <w:rFonts w:ascii="Consolas" w:hAnsi="Consolas"/>
          <w:color w:val="005000"/>
          <w:sz w:val="17"/>
        </w:rPr>
        <w:t>model_rd.bse</w:t>
      </w:r>
      <w:proofErr w:type="spellEnd"/>
      <w:r>
        <w:rPr>
          <w:rFonts w:ascii="Consolas" w:hAnsi="Consolas"/>
          <w:color w:val="005000"/>
          <w:sz w:val="17"/>
        </w:rPr>
        <w:t>['T']:.4f}")</w:t>
      </w:r>
      <w:r>
        <w:rPr>
          <w:rFonts w:ascii="Consolas" w:hAnsi="Consolas"/>
          <w:color w:val="005000"/>
          <w:sz w:val="17"/>
        </w:rPr>
        <w:br/>
        <w:t>print(f"  p-value: {</w:t>
      </w:r>
      <w:proofErr w:type="spellStart"/>
      <w:r>
        <w:rPr>
          <w:rFonts w:ascii="Consolas" w:hAnsi="Consolas"/>
          <w:color w:val="005000"/>
          <w:sz w:val="17"/>
        </w:rPr>
        <w:t>model_rd.pvalues</w:t>
      </w:r>
      <w:proofErr w:type="spellEnd"/>
      <w:r>
        <w:rPr>
          <w:rFonts w:ascii="Consolas" w:hAnsi="Consolas"/>
          <w:color w:val="005000"/>
          <w:sz w:val="17"/>
        </w:rPr>
        <w:t>['T']:.4f}")</w:t>
      </w:r>
    </w:p>
    <w:p w14:paraId="5D10B241" w14:textId="77777777" w:rsidR="0021798B" w:rsidRDefault="00000000">
      <w:pPr>
        <w:shd w:val="clear" w:color="auto" w:fill="F0FFF0"/>
      </w:pPr>
      <w:r>
        <w:rPr>
          <w:rFonts w:ascii="Consolas" w:hAnsi="Consolas"/>
          <w:color w:val="005000"/>
          <w:sz w:val="17"/>
        </w:rPr>
        <w:t># 5. RDROBUST (if available)</w:t>
      </w:r>
    </w:p>
    <w:p w14:paraId="64935BC0"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"5. RDROBUST ESTIMATION")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try:</w:t>
      </w:r>
      <w:r>
        <w:rPr>
          <w:rFonts w:ascii="Consolas" w:hAnsi="Consolas"/>
          <w:color w:val="005000"/>
          <w:sz w:val="17"/>
        </w:rPr>
        <w:br/>
        <w:t xml:space="preserve">    from </w:t>
      </w:r>
      <w:proofErr w:type="spellStart"/>
      <w:r>
        <w:rPr>
          <w:rFonts w:ascii="Consolas" w:hAnsi="Consolas"/>
          <w:color w:val="005000"/>
          <w:sz w:val="17"/>
        </w:rPr>
        <w:t>rdrobust</w:t>
      </w:r>
      <w:proofErr w:type="spellEnd"/>
      <w:r>
        <w:rPr>
          <w:rFonts w:ascii="Consolas" w:hAnsi="Consolas"/>
          <w:color w:val="005000"/>
          <w:sz w:val="17"/>
        </w:rPr>
        <w:t xml:space="preserve"> import </w:t>
      </w:r>
      <w:proofErr w:type="spellStart"/>
      <w:r>
        <w:rPr>
          <w:rFonts w:ascii="Consolas" w:hAnsi="Consolas"/>
          <w:color w:val="005000"/>
          <w:sz w:val="17"/>
        </w:rPr>
        <w:t>rdrobust</w:t>
      </w:r>
      <w:proofErr w:type="spellEnd"/>
      <w:r>
        <w:rPr>
          <w:rFonts w:ascii="Consolas" w:hAnsi="Consolas"/>
          <w:color w:val="005000"/>
          <w:sz w:val="17"/>
        </w:rPr>
        <w:t xml:space="preserve">, </w:t>
      </w:r>
      <w:proofErr w:type="spellStart"/>
      <w:r>
        <w:rPr>
          <w:rFonts w:ascii="Consolas" w:hAnsi="Consolas"/>
          <w:color w:val="005000"/>
          <w:sz w:val="17"/>
        </w:rPr>
        <w:t>rdplot</w:t>
      </w:r>
      <w:proofErr w:type="spellEnd"/>
      <w:r>
        <w:rPr>
          <w:rFonts w:ascii="Consolas" w:hAnsi="Consolas"/>
          <w:color w:val="005000"/>
          <w:sz w:val="17"/>
        </w:rPr>
        <w:t xml:space="preserve"> as </w:t>
      </w:r>
      <w:proofErr w:type="spellStart"/>
      <w:r>
        <w:rPr>
          <w:rFonts w:ascii="Consolas" w:hAnsi="Consolas"/>
          <w:color w:val="005000"/>
          <w:sz w:val="17"/>
        </w:rPr>
        <w:t>rd_plot_func</w:t>
      </w:r>
      <w:proofErr w:type="spellEnd"/>
      <w:r>
        <w:rPr>
          <w:rFonts w:ascii="Consolas" w:hAnsi="Consolas"/>
          <w:color w:val="005000"/>
          <w:sz w:val="17"/>
        </w:rPr>
        <w:t xml:space="preserve">, </w:t>
      </w:r>
      <w:proofErr w:type="spellStart"/>
      <w:r>
        <w:rPr>
          <w:rFonts w:ascii="Consolas" w:hAnsi="Consolas"/>
          <w:color w:val="005000"/>
          <w:sz w:val="17"/>
        </w:rPr>
        <w:t>rdbwselect</w:t>
      </w:r>
      <w:proofErr w:type="spellEnd"/>
      <w:r>
        <w:rPr>
          <w:rFonts w:ascii="Consolas" w:hAnsi="Consolas"/>
          <w:color w:val="005000"/>
          <w:sz w:val="17"/>
        </w:rPr>
        <w:br/>
      </w:r>
      <w:r>
        <w:rPr>
          <w:rFonts w:ascii="Consolas" w:hAnsi="Consolas"/>
          <w:color w:val="005000"/>
          <w:sz w:val="17"/>
        </w:rPr>
        <w:br/>
        <w:t xml:space="preserve">    print("\n--- </w:t>
      </w:r>
      <w:proofErr w:type="spellStart"/>
      <w:r>
        <w:rPr>
          <w:rFonts w:ascii="Consolas" w:hAnsi="Consolas"/>
          <w:color w:val="005000"/>
          <w:sz w:val="17"/>
        </w:rPr>
        <w:t>rdrobust</w:t>
      </w:r>
      <w:proofErr w:type="spellEnd"/>
      <w:r>
        <w:rPr>
          <w:rFonts w:ascii="Consolas" w:hAnsi="Consolas"/>
          <w:color w:val="005000"/>
          <w:sz w:val="17"/>
        </w:rPr>
        <w:t>: Default (MSE-optimal bandwidth, triangular kernel) ---")</w:t>
      </w:r>
      <w:r>
        <w:rPr>
          <w:rFonts w:ascii="Consolas" w:hAnsi="Consolas"/>
          <w:color w:val="005000"/>
          <w:sz w:val="17"/>
        </w:rPr>
        <w:br/>
        <w:t xml:space="preserve">    </w:t>
      </w:r>
      <w:proofErr w:type="spellStart"/>
      <w:r>
        <w:rPr>
          <w:rFonts w:ascii="Consolas" w:hAnsi="Consolas"/>
          <w:color w:val="005000"/>
          <w:sz w:val="17"/>
        </w:rPr>
        <w:t>rd_result</w:t>
      </w:r>
      <w:proofErr w:type="spellEnd"/>
      <w:r>
        <w:rPr>
          <w:rFonts w:ascii="Consolas" w:hAnsi="Consolas"/>
          <w:color w:val="005000"/>
          <w:sz w:val="17"/>
        </w:rPr>
        <w:t xml:space="preserve"> = </w:t>
      </w:r>
      <w:proofErr w:type="spellStart"/>
      <w:r>
        <w:rPr>
          <w:rFonts w:ascii="Consolas" w:hAnsi="Consolas"/>
          <w:color w:val="005000"/>
          <w:sz w:val="17"/>
        </w:rPr>
        <w:t>rdrobust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 xml:space="preserve">[Y].values, </w:t>
      </w:r>
      <w:proofErr w:type="spellStart"/>
      <w:r>
        <w:rPr>
          <w:rFonts w:ascii="Consolas" w:hAnsi="Consolas"/>
          <w:color w:val="005000"/>
          <w:sz w:val="17"/>
        </w:rPr>
        <w:t>df</w:t>
      </w:r>
      <w:proofErr w:type="spellEnd"/>
      <w:r>
        <w:rPr>
          <w:rFonts w:ascii="Consolas" w:hAnsi="Consolas"/>
          <w:color w:val="005000"/>
          <w:sz w:val="17"/>
        </w:rPr>
        <w:t>[X].values, c=C)</w:t>
      </w:r>
      <w:r>
        <w:rPr>
          <w:rFonts w:ascii="Consolas" w:hAnsi="Consolas"/>
          <w:color w:val="005000"/>
          <w:sz w:val="17"/>
        </w:rPr>
        <w:br/>
        <w:t xml:space="preserve">    print(f"  Point estimate:  {</w:t>
      </w:r>
      <w:proofErr w:type="spellStart"/>
      <w:r>
        <w:rPr>
          <w:rFonts w:ascii="Consolas" w:hAnsi="Consolas"/>
          <w:color w:val="005000"/>
          <w:sz w:val="17"/>
        </w:rPr>
        <w:t>rd_result.Estimate.iloc</w:t>
      </w:r>
      <w:proofErr w:type="spellEnd"/>
      <w:r>
        <w:rPr>
          <w:rFonts w:ascii="Consolas" w:hAnsi="Consolas"/>
          <w:color w:val="005000"/>
          <w:sz w:val="17"/>
        </w:rPr>
        <w:t>[0]:.4f}")</w:t>
      </w:r>
      <w:r>
        <w:rPr>
          <w:rFonts w:ascii="Consolas" w:hAnsi="Consolas"/>
          <w:color w:val="005000"/>
          <w:sz w:val="17"/>
        </w:rPr>
        <w:br/>
        <w:t xml:space="preserve">    print(f"  Robust p-value:  {</w:t>
      </w:r>
      <w:proofErr w:type="spellStart"/>
      <w:r>
        <w:rPr>
          <w:rFonts w:ascii="Consolas" w:hAnsi="Consolas"/>
          <w:color w:val="005000"/>
          <w:sz w:val="17"/>
        </w:rPr>
        <w:t>rd_result.pv.iloc</w:t>
      </w:r>
      <w:proofErr w:type="spellEnd"/>
      <w:r>
        <w:rPr>
          <w:rFonts w:ascii="Consolas" w:hAnsi="Consolas"/>
          <w:color w:val="005000"/>
          <w:sz w:val="17"/>
        </w:rPr>
        <w:t>[2]:.4f}")</w:t>
      </w:r>
      <w:r>
        <w:rPr>
          <w:rFonts w:ascii="Consolas" w:hAnsi="Consolas"/>
          <w:color w:val="005000"/>
          <w:sz w:val="17"/>
        </w:rPr>
        <w:br/>
      </w:r>
      <w:r>
        <w:rPr>
          <w:rFonts w:ascii="Consolas" w:hAnsi="Consolas"/>
          <w:color w:val="005000"/>
          <w:sz w:val="17"/>
        </w:rPr>
        <w:lastRenderedPageBreak/>
        <w:t xml:space="preserve">    print(f"  Bandwidth (h):   {</w:t>
      </w:r>
      <w:proofErr w:type="spellStart"/>
      <w:r>
        <w:rPr>
          <w:rFonts w:ascii="Consolas" w:hAnsi="Consolas"/>
          <w:color w:val="005000"/>
          <w:sz w:val="17"/>
        </w:rPr>
        <w:t>rd_result.bws.iloc</w:t>
      </w:r>
      <w:proofErr w:type="spellEnd"/>
      <w:r>
        <w:rPr>
          <w:rFonts w:ascii="Consolas" w:hAnsi="Consolas"/>
          <w:color w:val="005000"/>
          <w:sz w:val="17"/>
        </w:rPr>
        <w:t>[0, 0]:.4f}")</w:t>
      </w:r>
      <w:r>
        <w:rPr>
          <w:rFonts w:ascii="Consolas" w:hAnsi="Consolas"/>
          <w:color w:val="005000"/>
          <w:sz w:val="17"/>
        </w:rPr>
        <w:br/>
        <w:t xml:space="preserve">    print(</w:t>
      </w:r>
      <w:proofErr w:type="spellStart"/>
      <w:r>
        <w:rPr>
          <w:rFonts w:ascii="Consolas" w:hAnsi="Consolas"/>
          <w:color w:val="005000"/>
          <w:sz w:val="17"/>
        </w:rPr>
        <w:t>rd_result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print("\n--- </w:t>
      </w:r>
      <w:proofErr w:type="spellStart"/>
      <w:r>
        <w:rPr>
          <w:rFonts w:ascii="Consolas" w:hAnsi="Consolas"/>
          <w:color w:val="005000"/>
          <w:sz w:val="17"/>
        </w:rPr>
        <w:t>rdrobust</w:t>
      </w:r>
      <w:proofErr w:type="spellEnd"/>
      <w:r>
        <w:rPr>
          <w:rFonts w:ascii="Consolas" w:hAnsi="Consolas"/>
          <w:color w:val="005000"/>
          <w:sz w:val="17"/>
        </w:rPr>
        <w:t>: Uniform kernel, h=9 (replicate Ludwig &amp; Miller) ---")</w:t>
      </w:r>
      <w:r>
        <w:rPr>
          <w:rFonts w:ascii="Consolas" w:hAnsi="Consolas"/>
          <w:color w:val="005000"/>
          <w:sz w:val="17"/>
        </w:rPr>
        <w:br/>
        <w:t xml:space="preserve">    rd_result2 = </w:t>
      </w:r>
      <w:proofErr w:type="spellStart"/>
      <w:r>
        <w:rPr>
          <w:rFonts w:ascii="Consolas" w:hAnsi="Consolas"/>
          <w:color w:val="005000"/>
          <w:sz w:val="17"/>
        </w:rPr>
        <w:t>rdrobust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 xml:space="preserve">[Y].values, </w:t>
      </w:r>
      <w:proofErr w:type="spellStart"/>
      <w:r>
        <w:rPr>
          <w:rFonts w:ascii="Consolas" w:hAnsi="Consolas"/>
          <w:color w:val="005000"/>
          <w:sz w:val="17"/>
        </w:rPr>
        <w:t>df</w:t>
      </w:r>
      <w:proofErr w:type="spellEnd"/>
      <w:r>
        <w:rPr>
          <w:rFonts w:ascii="Consolas" w:hAnsi="Consolas"/>
          <w:color w:val="005000"/>
          <w:sz w:val="17"/>
        </w:rPr>
        <w:t>[X].values, c=C, h=9, kernel='uniform')</w:t>
      </w:r>
      <w:r>
        <w:rPr>
          <w:rFonts w:ascii="Consolas" w:hAnsi="Consolas"/>
          <w:color w:val="005000"/>
          <w:sz w:val="17"/>
        </w:rPr>
        <w:br/>
        <w:t xml:space="preserve">    print(f"  Point estimate:  {rd_result2.Estimate.iloc[0]:.4f}")</w:t>
      </w:r>
      <w:r>
        <w:rPr>
          <w:rFonts w:ascii="Consolas" w:hAnsi="Consolas"/>
          <w:color w:val="005000"/>
          <w:sz w:val="17"/>
        </w:rPr>
        <w:br/>
        <w:t xml:space="preserve">    print(f"  Robust p-value:  {rd_result2.pv.iloc[2]:.4f}")</w:t>
      </w:r>
      <w:r>
        <w:rPr>
          <w:rFonts w:ascii="Consolas" w:hAnsi="Consolas"/>
          <w:color w:val="005000"/>
          <w:sz w:val="17"/>
        </w:rPr>
        <w:br/>
      </w:r>
      <w:r>
        <w:rPr>
          <w:rFonts w:ascii="Consolas" w:hAnsi="Consolas"/>
          <w:color w:val="005000"/>
          <w:sz w:val="17"/>
        </w:rPr>
        <w:br/>
        <w:t xml:space="preserve">    print("\n--- Bandwidth selection ---")</w:t>
      </w:r>
      <w:r>
        <w:rPr>
          <w:rFonts w:ascii="Consolas" w:hAnsi="Consolas"/>
          <w:color w:val="005000"/>
          <w:sz w:val="17"/>
        </w:rPr>
        <w:br/>
        <w:t xml:space="preserve">    </w:t>
      </w:r>
      <w:proofErr w:type="spellStart"/>
      <w:r>
        <w:rPr>
          <w:rFonts w:ascii="Consolas" w:hAnsi="Consolas"/>
          <w:color w:val="005000"/>
          <w:sz w:val="17"/>
        </w:rPr>
        <w:t>bw_result</w:t>
      </w:r>
      <w:proofErr w:type="spellEnd"/>
      <w:r>
        <w:rPr>
          <w:rFonts w:ascii="Consolas" w:hAnsi="Consolas"/>
          <w:color w:val="005000"/>
          <w:sz w:val="17"/>
        </w:rPr>
        <w:t xml:space="preserve"> = </w:t>
      </w:r>
      <w:proofErr w:type="spellStart"/>
      <w:r>
        <w:rPr>
          <w:rFonts w:ascii="Consolas" w:hAnsi="Consolas"/>
          <w:color w:val="005000"/>
          <w:sz w:val="17"/>
        </w:rPr>
        <w:t>rdbwselect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 xml:space="preserve">[Y].values, </w:t>
      </w:r>
      <w:proofErr w:type="spellStart"/>
      <w:r>
        <w:rPr>
          <w:rFonts w:ascii="Consolas" w:hAnsi="Consolas"/>
          <w:color w:val="005000"/>
          <w:sz w:val="17"/>
        </w:rPr>
        <w:t>df</w:t>
      </w:r>
      <w:proofErr w:type="spellEnd"/>
      <w:r>
        <w:rPr>
          <w:rFonts w:ascii="Consolas" w:hAnsi="Consolas"/>
          <w:color w:val="005000"/>
          <w:sz w:val="17"/>
        </w:rPr>
        <w:t>[X].values, c=C, kernel='uniform', all=True)</w:t>
      </w:r>
      <w:r>
        <w:rPr>
          <w:rFonts w:ascii="Consolas" w:hAnsi="Consolas"/>
          <w:color w:val="005000"/>
          <w:sz w:val="17"/>
        </w:rPr>
        <w:br/>
        <w:t xml:space="preserve">    print(</w:t>
      </w:r>
      <w:proofErr w:type="spellStart"/>
      <w:r>
        <w:rPr>
          <w:rFonts w:ascii="Consolas" w:hAnsi="Consolas"/>
          <w:color w:val="005000"/>
          <w:sz w:val="17"/>
        </w:rPr>
        <w:t>bw_result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except </w:t>
      </w:r>
      <w:proofErr w:type="spellStart"/>
      <w:r>
        <w:rPr>
          <w:rFonts w:ascii="Consolas" w:hAnsi="Consolas"/>
          <w:color w:val="005000"/>
          <w:sz w:val="17"/>
        </w:rPr>
        <w:t>ImportError</w:t>
      </w:r>
      <w:proofErr w:type="spellEnd"/>
      <w:r>
        <w:rPr>
          <w:rFonts w:ascii="Consolas" w:hAnsi="Consolas"/>
          <w:color w:val="005000"/>
          <w:sz w:val="17"/>
        </w:rPr>
        <w:t>:</w:t>
      </w:r>
      <w:r>
        <w:rPr>
          <w:rFonts w:ascii="Consolas" w:hAnsi="Consolas"/>
          <w:color w:val="005000"/>
          <w:sz w:val="17"/>
        </w:rPr>
        <w:br/>
        <w:t xml:space="preserve">    print("  </w:t>
      </w:r>
      <w:proofErr w:type="spellStart"/>
      <w:r>
        <w:rPr>
          <w:rFonts w:ascii="Consolas" w:hAnsi="Consolas"/>
          <w:color w:val="005000"/>
          <w:sz w:val="17"/>
        </w:rPr>
        <w:t>rdrobust</w:t>
      </w:r>
      <w:proofErr w:type="spellEnd"/>
      <w:r>
        <w:rPr>
          <w:rFonts w:ascii="Consolas" w:hAnsi="Consolas"/>
          <w:color w:val="005000"/>
          <w:sz w:val="17"/>
        </w:rPr>
        <w:t xml:space="preserve"> package not installed.")</w:t>
      </w:r>
      <w:r>
        <w:rPr>
          <w:rFonts w:ascii="Consolas" w:hAnsi="Consolas"/>
          <w:color w:val="005000"/>
          <w:sz w:val="17"/>
        </w:rPr>
        <w:br/>
        <w:t xml:space="preserve">    print("  Install with: pip install </w:t>
      </w:r>
      <w:proofErr w:type="spellStart"/>
      <w:r>
        <w:rPr>
          <w:rFonts w:ascii="Consolas" w:hAnsi="Consolas"/>
          <w:color w:val="005000"/>
          <w:sz w:val="17"/>
        </w:rPr>
        <w:t>rdrobust</w:t>
      </w:r>
      <w:proofErr w:type="spellEnd"/>
      <w:r>
        <w:rPr>
          <w:rFonts w:ascii="Consolas" w:hAnsi="Consolas"/>
          <w:color w:val="005000"/>
          <w:sz w:val="17"/>
        </w:rPr>
        <w:t>")</w:t>
      </w:r>
      <w:r>
        <w:rPr>
          <w:rFonts w:ascii="Consolas" w:hAnsi="Consolas"/>
          <w:color w:val="005000"/>
          <w:sz w:val="17"/>
        </w:rPr>
        <w:br/>
        <w:t xml:space="preserve">    print("  Using manual parametric RD instead (see section 4 above).")</w:t>
      </w:r>
    </w:p>
    <w:p w14:paraId="0433C36C" w14:textId="77777777" w:rsidR="0021798B" w:rsidRDefault="00000000">
      <w:pPr>
        <w:shd w:val="clear" w:color="auto" w:fill="F0FFF0"/>
      </w:pPr>
      <w:r>
        <w:rPr>
          <w:rFonts w:ascii="Consolas" w:hAnsi="Consolas"/>
          <w:color w:val="005000"/>
          <w:sz w:val="17"/>
        </w:rPr>
        <w:t># 6. RD WITH DIFFERENT BANDWIDTHS</w:t>
      </w:r>
    </w:p>
    <w:p w14:paraId="50DCC493"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"6. SENSITIVITY TO BANDWIDTH CHOICE")</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bandwidths = [4, 6, 8, 9, 10, 12, 15]</w:t>
      </w:r>
      <w:r>
        <w:rPr>
          <w:rFonts w:ascii="Consolas" w:hAnsi="Consolas"/>
          <w:color w:val="005000"/>
          <w:sz w:val="17"/>
        </w:rPr>
        <w:br/>
        <w:t>print(f"\n  {'Bandwidth':&gt;10s}  {'RD Estimate':&gt;12s}  {'SE':&gt;8s}  {'p-value':&gt;8s}  {'N':&gt;6s}")</w:t>
      </w:r>
      <w:r>
        <w:rPr>
          <w:rFonts w:ascii="Consolas" w:hAnsi="Consolas"/>
          <w:color w:val="005000"/>
          <w:sz w:val="17"/>
        </w:rPr>
        <w:br/>
        <w:t>print(f"  {'-'*50}")</w:t>
      </w:r>
      <w:r>
        <w:rPr>
          <w:rFonts w:ascii="Consolas" w:hAnsi="Consolas"/>
          <w:color w:val="005000"/>
          <w:sz w:val="17"/>
        </w:rPr>
        <w:br/>
      </w:r>
      <w:r>
        <w:rPr>
          <w:rFonts w:ascii="Consolas" w:hAnsi="Consolas"/>
          <w:color w:val="005000"/>
          <w:sz w:val="17"/>
        </w:rPr>
        <w:br/>
        <w:t xml:space="preserve">for </w:t>
      </w:r>
      <w:proofErr w:type="spellStart"/>
      <w:r>
        <w:rPr>
          <w:rFonts w:ascii="Consolas" w:hAnsi="Consolas"/>
          <w:color w:val="005000"/>
          <w:sz w:val="17"/>
        </w:rPr>
        <w:t>h_val</w:t>
      </w:r>
      <w:proofErr w:type="spellEnd"/>
      <w:r>
        <w:rPr>
          <w:rFonts w:ascii="Consolas" w:hAnsi="Consolas"/>
          <w:color w:val="005000"/>
          <w:sz w:val="17"/>
        </w:rPr>
        <w:t xml:space="preserve"> in bandwidths:</w:t>
      </w:r>
      <w:r>
        <w:rPr>
          <w:rFonts w:ascii="Consolas" w:hAnsi="Consolas"/>
          <w:color w:val="005000"/>
          <w:sz w:val="17"/>
        </w:rPr>
        <w:br/>
        <w:t xml:space="preserve">    </w:t>
      </w:r>
      <w:proofErr w:type="spellStart"/>
      <w:r>
        <w:rPr>
          <w:rFonts w:ascii="Consolas" w:hAnsi="Consolas"/>
          <w:color w:val="005000"/>
          <w:sz w:val="17"/>
        </w:rPr>
        <w:t>df_h</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[abs(</w:t>
      </w:r>
      <w:proofErr w:type="spellStart"/>
      <w:r>
        <w:rPr>
          <w:rFonts w:ascii="Consolas" w:hAnsi="Consolas"/>
          <w:color w:val="005000"/>
          <w:sz w:val="17"/>
        </w:rPr>
        <w:t>df</w:t>
      </w:r>
      <w:proofErr w:type="spellEnd"/>
      <w:r>
        <w:rPr>
          <w:rFonts w:ascii="Consolas" w:hAnsi="Consolas"/>
          <w:color w:val="005000"/>
          <w:sz w:val="17"/>
        </w:rPr>
        <w:t xml:space="preserve">['R']) &lt;= </w:t>
      </w:r>
      <w:proofErr w:type="spellStart"/>
      <w:r>
        <w:rPr>
          <w:rFonts w:ascii="Consolas" w:hAnsi="Consolas"/>
          <w:color w:val="005000"/>
          <w:sz w:val="17"/>
        </w:rPr>
        <w:t>h_val</w:t>
      </w:r>
      <w:proofErr w:type="spellEnd"/>
      <w:r>
        <w:rPr>
          <w:rFonts w:ascii="Consolas" w:hAnsi="Consolas"/>
          <w:color w:val="005000"/>
          <w:sz w:val="17"/>
        </w:rPr>
        <w:t>].copy()</w:t>
      </w:r>
      <w:r>
        <w:rPr>
          <w:rFonts w:ascii="Consolas" w:hAnsi="Consolas"/>
          <w:color w:val="005000"/>
          <w:sz w:val="17"/>
        </w:rPr>
        <w:br/>
        <w:t xml:space="preserve">    </w:t>
      </w:r>
      <w:proofErr w:type="spellStart"/>
      <w:r>
        <w:rPr>
          <w:rFonts w:ascii="Consolas" w:hAnsi="Consolas"/>
          <w:color w:val="005000"/>
          <w:sz w:val="17"/>
        </w:rPr>
        <w:t>df_h</w:t>
      </w:r>
      <w:proofErr w:type="spellEnd"/>
      <w:r>
        <w:rPr>
          <w:rFonts w:ascii="Consolas" w:hAnsi="Consolas"/>
          <w:color w:val="005000"/>
          <w:sz w:val="17"/>
        </w:rPr>
        <w:t>['</w:t>
      </w:r>
      <w:proofErr w:type="spellStart"/>
      <w:r>
        <w:rPr>
          <w:rFonts w:ascii="Consolas" w:hAnsi="Consolas"/>
          <w:color w:val="005000"/>
          <w:sz w:val="17"/>
        </w:rPr>
        <w:t>T_x_R</w:t>
      </w:r>
      <w:proofErr w:type="spellEnd"/>
      <w:r>
        <w:rPr>
          <w:rFonts w:ascii="Consolas" w:hAnsi="Consolas"/>
          <w:color w:val="005000"/>
          <w:sz w:val="17"/>
        </w:rPr>
        <w:t xml:space="preserve">'] = </w:t>
      </w:r>
      <w:proofErr w:type="spellStart"/>
      <w:r>
        <w:rPr>
          <w:rFonts w:ascii="Consolas" w:hAnsi="Consolas"/>
          <w:color w:val="005000"/>
          <w:sz w:val="17"/>
        </w:rPr>
        <w:t>df_h</w:t>
      </w:r>
      <w:proofErr w:type="spellEnd"/>
      <w:r>
        <w:rPr>
          <w:rFonts w:ascii="Consolas" w:hAnsi="Consolas"/>
          <w:color w:val="005000"/>
          <w:sz w:val="17"/>
        </w:rPr>
        <w:t xml:space="preserve">['T'] * </w:t>
      </w:r>
      <w:proofErr w:type="spellStart"/>
      <w:r>
        <w:rPr>
          <w:rFonts w:ascii="Consolas" w:hAnsi="Consolas"/>
          <w:color w:val="005000"/>
          <w:sz w:val="17"/>
        </w:rPr>
        <w:t>df_h</w:t>
      </w:r>
      <w:proofErr w:type="spellEnd"/>
      <w:r>
        <w:rPr>
          <w:rFonts w:ascii="Consolas" w:hAnsi="Consolas"/>
          <w:color w:val="005000"/>
          <w:sz w:val="17"/>
        </w:rPr>
        <w:t>['R']</w:t>
      </w:r>
      <w:r>
        <w:rPr>
          <w:rFonts w:ascii="Consolas" w:hAnsi="Consolas"/>
          <w:color w:val="005000"/>
          <w:sz w:val="17"/>
        </w:rPr>
        <w:br/>
        <w:t xml:space="preserve">    </w:t>
      </w:r>
      <w:proofErr w:type="spellStart"/>
      <w:r>
        <w:rPr>
          <w:rFonts w:ascii="Consolas" w:hAnsi="Consolas"/>
          <w:color w:val="005000"/>
          <w:sz w:val="17"/>
        </w:rPr>
        <w:t>X_h</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df_h</w:t>
      </w:r>
      <w:proofErr w:type="spellEnd"/>
      <w:r>
        <w:rPr>
          <w:rFonts w:ascii="Consolas" w:hAnsi="Consolas"/>
          <w:color w:val="005000"/>
          <w:sz w:val="17"/>
        </w:rPr>
        <w:t>[['T', 'R', '</w:t>
      </w:r>
      <w:proofErr w:type="spellStart"/>
      <w:r>
        <w:rPr>
          <w:rFonts w:ascii="Consolas" w:hAnsi="Consolas"/>
          <w:color w:val="005000"/>
          <w:sz w:val="17"/>
        </w:rPr>
        <w:t>T_x_R</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y_h</w:t>
      </w:r>
      <w:proofErr w:type="spellEnd"/>
      <w:r>
        <w:rPr>
          <w:rFonts w:ascii="Consolas" w:hAnsi="Consolas"/>
          <w:color w:val="005000"/>
          <w:sz w:val="17"/>
        </w:rPr>
        <w:t xml:space="preserve"> = </w:t>
      </w:r>
      <w:proofErr w:type="spellStart"/>
      <w:r>
        <w:rPr>
          <w:rFonts w:ascii="Consolas" w:hAnsi="Consolas"/>
          <w:color w:val="005000"/>
          <w:sz w:val="17"/>
        </w:rPr>
        <w:t>df_h</w:t>
      </w:r>
      <w:proofErr w:type="spellEnd"/>
      <w:r>
        <w:rPr>
          <w:rFonts w:ascii="Consolas" w:hAnsi="Consolas"/>
          <w:color w:val="005000"/>
          <w:sz w:val="17"/>
        </w:rPr>
        <w:t>[Y]</w:t>
      </w:r>
      <w:r>
        <w:rPr>
          <w:rFonts w:ascii="Consolas" w:hAnsi="Consolas"/>
          <w:color w:val="005000"/>
          <w:sz w:val="17"/>
        </w:rPr>
        <w:br/>
        <w:t xml:space="preserve">    </w:t>
      </w:r>
      <w:proofErr w:type="spellStart"/>
      <w:r>
        <w:rPr>
          <w:rFonts w:ascii="Consolas" w:hAnsi="Consolas"/>
          <w:color w:val="005000"/>
          <w:sz w:val="17"/>
        </w:rPr>
        <w:t>model_h</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y_h</w:t>
      </w:r>
      <w:proofErr w:type="spellEnd"/>
      <w:r>
        <w:rPr>
          <w:rFonts w:ascii="Consolas" w:hAnsi="Consolas"/>
          <w:color w:val="005000"/>
          <w:sz w:val="17"/>
        </w:rPr>
        <w:t xml:space="preserve">, </w:t>
      </w:r>
      <w:proofErr w:type="spellStart"/>
      <w:r>
        <w:rPr>
          <w:rFonts w:ascii="Consolas" w:hAnsi="Consolas"/>
          <w:color w:val="005000"/>
          <w:sz w:val="17"/>
        </w:rPr>
        <w:t>X_h</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 xml:space="preserve">    print(f"  {</w:t>
      </w:r>
      <w:proofErr w:type="spellStart"/>
      <w:r>
        <w:rPr>
          <w:rFonts w:ascii="Consolas" w:hAnsi="Consolas"/>
          <w:color w:val="005000"/>
          <w:sz w:val="17"/>
        </w:rPr>
        <w:t>h_val</w:t>
      </w:r>
      <w:proofErr w:type="spellEnd"/>
      <w:r>
        <w:rPr>
          <w:rFonts w:ascii="Consolas" w:hAnsi="Consolas"/>
          <w:color w:val="005000"/>
          <w:sz w:val="17"/>
        </w:rPr>
        <w:t>:&gt;10d}  {</w:t>
      </w:r>
      <w:proofErr w:type="spellStart"/>
      <w:r>
        <w:rPr>
          <w:rFonts w:ascii="Consolas" w:hAnsi="Consolas"/>
          <w:color w:val="005000"/>
          <w:sz w:val="17"/>
        </w:rPr>
        <w:t>model_h.params</w:t>
      </w:r>
      <w:proofErr w:type="spellEnd"/>
      <w:r>
        <w:rPr>
          <w:rFonts w:ascii="Consolas" w:hAnsi="Consolas"/>
          <w:color w:val="005000"/>
          <w:sz w:val="17"/>
        </w:rPr>
        <w:t>['T']:&gt;12.4f}  "</w:t>
      </w:r>
      <w:r>
        <w:rPr>
          <w:rFonts w:ascii="Consolas" w:hAnsi="Consolas"/>
          <w:color w:val="005000"/>
          <w:sz w:val="17"/>
        </w:rPr>
        <w:br/>
        <w:t xml:space="preserve">          f"{</w:t>
      </w:r>
      <w:proofErr w:type="spellStart"/>
      <w:r>
        <w:rPr>
          <w:rFonts w:ascii="Consolas" w:hAnsi="Consolas"/>
          <w:color w:val="005000"/>
          <w:sz w:val="17"/>
        </w:rPr>
        <w:t>model_h.bse</w:t>
      </w:r>
      <w:proofErr w:type="spellEnd"/>
      <w:r>
        <w:rPr>
          <w:rFonts w:ascii="Consolas" w:hAnsi="Consolas"/>
          <w:color w:val="005000"/>
          <w:sz w:val="17"/>
        </w:rPr>
        <w:t>['T']:&gt;8.4f}  {</w:t>
      </w:r>
      <w:proofErr w:type="spellStart"/>
      <w:r>
        <w:rPr>
          <w:rFonts w:ascii="Consolas" w:hAnsi="Consolas"/>
          <w:color w:val="005000"/>
          <w:sz w:val="17"/>
        </w:rPr>
        <w:t>model_h.pvalues</w:t>
      </w:r>
      <w:proofErr w:type="spellEnd"/>
      <w:r>
        <w:rPr>
          <w:rFonts w:ascii="Consolas" w:hAnsi="Consolas"/>
          <w:color w:val="005000"/>
          <w:sz w:val="17"/>
        </w:rPr>
        <w:t>['T']:&gt;8.4f}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df_h</w:t>
      </w:r>
      <w:proofErr w:type="spellEnd"/>
      <w:r>
        <w:rPr>
          <w:rFonts w:ascii="Consolas" w:hAnsi="Consolas"/>
          <w:color w:val="005000"/>
          <w:sz w:val="17"/>
        </w:rPr>
        <w:t>):&gt;6d}")</w:t>
      </w:r>
    </w:p>
    <w:p w14:paraId="406E1A09" w14:textId="77777777" w:rsidR="0021798B" w:rsidRDefault="00000000">
      <w:pPr>
        <w:shd w:val="clear" w:color="auto" w:fill="F0FFF0"/>
      </w:pPr>
      <w:r>
        <w:rPr>
          <w:rFonts w:ascii="Consolas" w:hAnsi="Consolas"/>
          <w:color w:val="005000"/>
          <w:sz w:val="17"/>
        </w:rPr>
        <w:t># 7. FALSIFICATION TESTS</w:t>
      </w:r>
    </w:p>
    <w:p w14:paraId="5AE9B4EB"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"7. FALSIFICATION TESTS")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 Density test (McCrary-style) ---</w:t>
      </w:r>
      <w:r>
        <w:rPr>
          <w:rFonts w:ascii="Consolas" w:hAnsi="Consolas"/>
          <w:color w:val="005000"/>
          <w:sz w:val="17"/>
        </w:rPr>
        <w:br/>
        <w:t>print("\n--- A. Density Test (Histogram) ---")</w:t>
      </w:r>
      <w:r>
        <w:rPr>
          <w:rFonts w:ascii="Consolas" w:hAnsi="Consolas"/>
          <w:color w:val="005000"/>
          <w:sz w:val="17"/>
        </w:rPr>
        <w:br/>
        <w:t xml:space="preserve">fig, ax = </w:t>
      </w:r>
      <w:proofErr w:type="spellStart"/>
      <w:r>
        <w:rPr>
          <w:rFonts w:ascii="Consolas" w:hAnsi="Consolas"/>
          <w:color w:val="005000"/>
          <w:sz w:val="17"/>
        </w:rPr>
        <w:t>plt.subplots</w:t>
      </w:r>
      <w:proofErr w:type="spellEnd"/>
      <w:r>
        <w:rPr>
          <w:rFonts w:ascii="Consolas" w:hAnsi="Consolas"/>
          <w:color w:val="005000"/>
          <w:sz w:val="17"/>
        </w:rPr>
        <w:t>(</w:t>
      </w:r>
      <w:proofErr w:type="spellStart"/>
      <w:r>
        <w:rPr>
          <w:rFonts w:ascii="Consolas" w:hAnsi="Consolas"/>
          <w:color w:val="005000"/>
          <w:sz w:val="17"/>
        </w:rPr>
        <w:t>figsize</w:t>
      </w:r>
      <w:proofErr w:type="spellEnd"/>
      <w:r>
        <w:rPr>
          <w:rFonts w:ascii="Consolas" w:hAnsi="Consolas"/>
          <w:color w:val="005000"/>
          <w:sz w:val="17"/>
        </w:rPr>
        <w:t>=(10, 5))</w:t>
      </w:r>
      <w:r>
        <w:rPr>
          <w:rFonts w:ascii="Consolas" w:hAnsi="Consolas"/>
          <w:color w:val="005000"/>
          <w:sz w:val="17"/>
        </w:rPr>
        <w:br/>
      </w:r>
      <w:proofErr w:type="spellStart"/>
      <w:r>
        <w:rPr>
          <w:rFonts w:ascii="Consolas" w:hAnsi="Consolas"/>
          <w:color w:val="005000"/>
          <w:sz w:val="17"/>
        </w:rPr>
        <w:t>bins_left</w:t>
      </w:r>
      <w:proofErr w:type="spellEnd"/>
      <w:r>
        <w:rPr>
          <w:rFonts w:ascii="Consolas" w:hAnsi="Consolas"/>
          <w:color w:val="005000"/>
          <w:sz w:val="17"/>
        </w:rPr>
        <w:t xml:space="preserve"> = </w:t>
      </w:r>
      <w:proofErr w:type="spellStart"/>
      <w:r>
        <w:rPr>
          <w:rFonts w:ascii="Consolas" w:hAnsi="Consolas"/>
          <w:color w:val="005000"/>
          <w:sz w:val="17"/>
        </w:rPr>
        <w:t>np.arange</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[X].min(), C, 2)</w:t>
      </w:r>
      <w:r>
        <w:rPr>
          <w:rFonts w:ascii="Consolas" w:hAnsi="Consolas"/>
          <w:color w:val="005000"/>
          <w:sz w:val="17"/>
        </w:rPr>
        <w:br/>
      </w:r>
      <w:proofErr w:type="spellStart"/>
      <w:r>
        <w:rPr>
          <w:rFonts w:ascii="Consolas" w:hAnsi="Consolas"/>
          <w:color w:val="005000"/>
          <w:sz w:val="17"/>
        </w:rPr>
        <w:t>bins_right</w:t>
      </w:r>
      <w:proofErr w:type="spellEnd"/>
      <w:r>
        <w:rPr>
          <w:rFonts w:ascii="Consolas" w:hAnsi="Consolas"/>
          <w:color w:val="005000"/>
          <w:sz w:val="17"/>
        </w:rPr>
        <w:t xml:space="preserve"> = </w:t>
      </w:r>
      <w:proofErr w:type="spellStart"/>
      <w:r>
        <w:rPr>
          <w:rFonts w:ascii="Consolas" w:hAnsi="Consolas"/>
          <w:color w:val="005000"/>
          <w:sz w:val="17"/>
        </w:rPr>
        <w:t>np.arange</w:t>
      </w:r>
      <w:proofErr w:type="spellEnd"/>
      <w:r>
        <w:rPr>
          <w:rFonts w:ascii="Consolas" w:hAnsi="Consolas"/>
          <w:color w:val="005000"/>
          <w:sz w:val="17"/>
        </w:rPr>
        <w:t xml:space="preserve">(C, </w:t>
      </w:r>
      <w:proofErr w:type="spellStart"/>
      <w:r>
        <w:rPr>
          <w:rFonts w:ascii="Consolas" w:hAnsi="Consolas"/>
          <w:color w:val="005000"/>
          <w:sz w:val="17"/>
        </w:rPr>
        <w:t>df</w:t>
      </w:r>
      <w:proofErr w:type="spellEnd"/>
      <w:r>
        <w:rPr>
          <w:rFonts w:ascii="Consolas" w:hAnsi="Consolas"/>
          <w:color w:val="005000"/>
          <w:sz w:val="17"/>
        </w:rPr>
        <w:t>[X].max() + 2, 2)</w:t>
      </w:r>
      <w:r>
        <w:rPr>
          <w:rFonts w:ascii="Consolas" w:hAnsi="Consolas"/>
          <w:color w:val="005000"/>
          <w:sz w:val="17"/>
        </w:rPr>
        <w:br/>
      </w:r>
      <w:proofErr w:type="spellStart"/>
      <w:r>
        <w:rPr>
          <w:rFonts w:ascii="Consolas" w:hAnsi="Consolas"/>
          <w:color w:val="005000"/>
          <w:sz w:val="17"/>
        </w:rPr>
        <w:t>ax.hist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[X] &lt; C][X].</w:t>
      </w:r>
      <w:proofErr w:type="spellStart"/>
      <w:r>
        <w:rPr>
          <w:rFonts w:ascii="Consolas" w:hAnsi="Consolas"/>
          <w:color w:val="005000"/>
          <w:sz w:val="17"/>
        </w:rPr>
        <w:t>dropna</w:t>
      </w:r>
      <w:proofErr w:type="spellEnd"/>
      <w:r>
        <w:rPr>
          <w:rFonts w:ascii="Consolas" w:hAnsi="Consolas"/>
          <w:color w:val="005000"/>
          <w:sz w:val="17"/>
        </w:rPr>
        <w:t>(), bins=</w:t>
      </w:r>
      <w:proofErr w:type="spellStart"/>
      <w:r>
        <w:rPr>
          <w:rFonts w:ascii="Consolas" w:hAnsi="Consolas"/>
          <w:color w:val="005000"/>
          <w:sz w:val="17"/>
        </w:rPr>
        <w:t>bins_left</w:t>
      </w:r>
      <w:proofErr w:type="spellEnd"/>
      <w:r>
        <w:rPr>
          <w:rFonts w:ascii="Consolas" w:hAnsi="Consolas"/>
          <w:color w:val="005000"/>
          <w:sz w:val="17"/>
        </w:rPr>
        <w:t xml:space="preserve">, alpha=0.7, color='#4472C4', </w:t>
      </w:r>
      <w:proofErr w:type="spellStart"/>
      <w:r>
        <w:rPr>
          <w:rFonts w:ascii="Consolas" w:hAnsi="Consolas"/>
          <w:color w:val="005000"/>
          <w:sz w:val="17"/>
        </w:rPr>
        <w:t>edgecolor</w:t>
      </w:r>
      <w:proofErr w:type="spellEnd"/>
      <w:r>
        <w:rPr>
          <w:rFonts w:ascii="Consolas" w:hAnsi="Consolas"/>
          <w:color w:val="005000"/>
          <w:sz w:val="17"/>
        </w:rPr>
        <w:t>='white', label='Control')</w:t>
      </w:r>
      <w:r>
        <w:rPr>
          <w:rFonts w:ascii="Consolas" w:hAnsi="Consolas"/>
          <w:color w:val="005000"/>
          <w:sz w:val="17"/>
        </w:rPr>
        <w:br/>
      </w:r>
      <w:proofErr w:type="spellStart"/>
      <w:r>
        <w:rPr>
          <w:rFonts w:ascii="Consolas" w:hAnsi="Consolas"/>
          <w:color w:val="005000"/>
          <w:sz w:val="17"/>
        </w:rPr>
        <w:t>ax.hist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[X] &gt;= C][X].</w:t>
      </w:r>
      <w:proofErr w:type="spellStart"/>
      <w:r>
        <w:rPr>
          <w:rFonts w:ascii="Consolas" w:hAnsi="Consolas"/>
          <w:color w:val="005000"/>
          <w:sz w:val="17"/>
        </w:rPr>
        <w:t>dropna</w:t>
      </w:r>
      <w:proofErr w:type="spellEnd"/>
      <w:r>
        <w:rPr>
          <w:rFonts w:ascii="Consolas" w:hAnsi="Consolas"/>
          <w:color w:val="005000"/>
          <w:sz w:val="17"/>
        </w:rPr>
        <w:t>(), bins=</w:t>
      </w:r>
      <w:proofErr w:type="spellStart"/>
      <w:r>
        <w:rPr>
          <w:rFonts w:ascii="Consolas" w:hAnsi="Consolas"/>
          <w:color w:val="005000"/>
          <w:sz w:val="17"/>
        </w:rPr>
        <w:t>bins_right</w:t>
      </w:r>
      <w:proofErr w:type="spellEnd"/>
      <w:r>
        <w:rPr>
          <w:rFonts w:ascii="Consolas" w:hAnsi="Consolas"/>
          <w:color w:val="005000"/>
          <w:sz w:val="17"/>
        </w:rPr>
        <w:t xml:space="preserve">, alpha=0.7, color='#ED7D31', </w:t>
      </w:r>
      <w:proofErr w:type="spellStart"/>
      <w:r>
        <w:rPr>
          <w:rFonts w:ascii="Consolas" w:hAnsi="Consolas"/>
          <w:color w:val="005000"/>
          <w:sz w:val="17"/>
        </w:rPr>
        <w:t>edgecolor</w:t>
      </w:r>
      <w:proofErr w:type="spellEnd"/>
      <w:r>
        <w:rPr>
          <w:rFonts w:ascii="Consolas" w:hAnsi="Consolas"/>
          <w:color w:val="005000"/>
          <w:sz w:val="17"/>
        </w:rPr>
        <w:t>='white', label='Treated')</w:t>
      </w:r>
      <w:r>
        <w:rPr>
          <w:rFonts w:ascii="Consolas" w:hAnsi="Consolas"/>
          <w:color w:val="005000"/>
          <w:sz w:val="17"/>
        </w:rPr>
        <w:br/>
      </w:r>
      <w:proofErr w:type="spellStart"/>
      <w:r>
        <w:rPr>
          <w:rFonts w:ascii="Consolas" w:hAnsi="Consolas"/>
          <w:color w:val="005000"/>
          <w:sz w:val="17"/>
        </w:rPr>
        <w:t>ax.axvline</w:t>
      </w:r>
      <w:proofErr w:type="spellEnd"/>
      <w:r>
        <w:rPr>
          <w:rFonts w:ascii="Consolas" w:hAnsi="Consolas"/>
          <w:color w:val="005000"/>
          <w:sz w:val="17"/>
        </w:rPr>
        <w:t xml:space="preserve">(x=C, color='red', </w:t>
      </w:r>
      <w:proofErr w:type="spellStart"/>
      <w:r>
        <w:rPr>
          <w:rFonts w:ascii="Consolas" w:hAnsi="Consolas"/>
          <w:color w:val="005000"/>
          <w:sz w:val="17"/>
        </w:rPr>
        <w:t>linestyle</w:t>
      </w:r>
      <w:proofErr w:type="spellEnd"/>
      <w:r>
        <w:rPr>
          <w:rFonts w:ascii="Consolas" w:hAnsi="Consolas"/>
          <w:color w:val="005000"/>
          <w:sz w:val="17"/>
        </w:rPr>
        <w:t>='--', linewidth=2)</w:t>
      </w:r>
      <w:r>
        <w:rPr>
          <w:rFonts w:ascii="Consolas" w:hAnsi="Consolas"/>
          <w:color w:val="005000"/>
          <w:sz w:val="17"/>
        </w:rPr>
        <w:br/>
      </w:r>
      <w:proofErr w:type="spellStart"/>
      <w:r>
        <w:rPr>
          <w:rFonts w:ascii="Consolas" w:hAnsi="Consolas"/>
          <w:color w:val="005000"/>
          <w:sz w:val="17"/>
        </w:rPr>
        <w:t>ax.set_xlabel</w:t>
      </w:r>
      <w:proofErr w:type="spellEnd"/>
      <w:r>
        <w:rPr>
          <w:rFonts w:ascii="Consolas" w:hAnsi="Consolas"/>
          <w:color w:val="005000"/>
          <w:sz w:val="17"/>
        </w:rPr>
        <w:t>('Poverty Rate 1960')</w:t>
      </w:r>
      <w:r>
        <w:rPr>
          <w:rFonts w:ascii="Consolas" w:hAnsi="Consolas"/>
          <w:color w:val="005000"/>
          <w:sz w:val="17"/>
        </w:rPr>
        <w:br/>
      </w:r>
      <w:proofErr w:type="spellStart"/>
      <w:r>
        <w:rPr>
          <w:rFonts w:ascii="Consolas" w:hAnsi="Consolas"/>
          <w:color w:val="005000"/>
          <w:sz w:val="17"/>
        </w:rPr>
        <w:t>ax.set_ylabel</w:t>
      </w:r>
      <w:proofErr w:type="spellEnd"/>
      <w:r>
        <w:rPr>
          <w:rFonts w:ascii="Consolas" w:hAnsi="Consolas"/>
          <w:color w:val="005000"/>
          <w:sz w:val="17"/>
        </w:rPr>
        <w:t>('Frequency')</w:t>
      </w:r>
      <w:r>
        <w:rPr>
          <w:rFonts w:ascii="Consolas" w:hAnsi="Consolas"/>
          <w:color w:val="005000"/>
          <w:sz w:val="17"/>
        </w:rPr>
        <w:br/>
      </w:r>
      <w:proofErr w:type="spellStart"/>
      <w:r>
        <w:rPr>
          <w:rFonts w:ascii="Consolas" w:hAnsi="Consolas"/>
          <w:color w:val="005000"/>
          <w:sz w:val="17"/>
        </w:rPr>
        <w:t>ax.set_title</w:t>
      </w:r>
      <w:proofErr w:type="spellEnd"/>
      <w:r>
        <w:rPr>
          <w:rFonts w:ascii="Consolas" w:hAnsi="Consolas"/>
          <w:color w:val="005000"/>
          <w:sz w:val="17"/>
        </w:rPr>
        <w:t xml:space="preserve">('Density of Running Variable at Cutoff', </w:t>
      </w:r>
      <w:proofErr w:type="spellStart"/>
      <w:r>
        <w:rPr>
          <w:rFonts w:ascii="Consolas" w:hAnsi="Consolas"/>
          <w:color w:val="005000"/>
          <w:sz w:val="17"/>
        </w:rPr>
        <w:t>fontweight</w:t>
      </w:r>
      <w:proofErr w:type="spellEnd"/>
      <w:r>
        <w:rPr>
          <w:rFonts w:ascii="Consolas" w:hAnsi="Consolas"/>
          <w:color w:val="005000"/>
          <w:sz w:val="17"/>
        </w:rPr>
        <w:t>='bold')</w:t>
      </w:r>
      <w:r>
        <w:rPr>
          <w:rFonts w:ascii="Consolas" w:hAnsi="Consolas"/>
          <w:color w:val="005000"/>
          <w:sz w:val="17"/>
        </w:rPr>
        <w:br/>
      </w:r>
      <w:proofErr w:type="spellStart"/>
      <w:r>
        <w:rPr>
          <w:rFonts w:ascii="Consolas" w:hAnsi="Consolas"/>
          <w:color w:val="005000"/>
          <w:sz w:val="17"/>
        </w:rPr>
        <w:t>ax.legend</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lastRenderedPageBreak/>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('fig_ch7_density.png',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 Covariate balance test ---</w:t>
      </w:r>
      <w:r>
        <w:rPr>
          <w:rFonts w:ascii="Consolas" w:hAnsi="Consolas"/>
          <w:color w:val="005000"/>
          <w:sz w:val="17"/>
        </w:rPr>
        <w:br/>
        <w:t>print("\n--- B. Covariate Balance Test ---")</w:t>
      </w:r>
      <w:r>
        <w:rPr>
          <w:rFonts w:ascii="Consolas" w:hAnsi="Consolas"/>
          <w:color w:val="005000"/>
          <w:sz w:val="17"/>
        </w:rPr>
        <w:br/>
      </w:r>
      <w:proofErr w:type="spellStart"/>
      <w:r>
        <w:rPr>
          <w:rFonts w:ascii="Consolas" w:hAnsi="Consolas"/>
          <w:color w:val="005000"/>
          <w:sz w:val="17"/>
        </w:rPr>
        <w:t>h_test</w:t>
      </w:r>
      <w:proofErr w:type="spellEnd"/>
      <w:r>
        <w:rPr>
          <w:rFonts w:ascii="Consolas" w:hAnsi="Consolas"/>
          <w:color w:val="005000"/>
          <w:sz w:val="17"/>
        </w:rPr>
        <w:t xml:space="preserve"> = 9</w:t>
      </w:r>
      <w:r>
        <w:rPr>
          <w:rFonts w:ascii="Consolas" w:hAnsi="Consolas"/>
          <w:color w:val="005000"/>
          <w:sz w:val="17"/>
        </w:rPr>
        <w:br/>
      </w:r>
      <w:proofErr w:type="spellStart"/>
      <w:r>
        <w:rPr>
          <w:rFonts w:ascii="Consolas" w:hAnsi="Consolas"/>
          <w:color w:val="005000"/>
          <w:sz w:val="17"/>
        </w:rPr>
        <w:t>df_test</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[abs(</w:t>
      </w:r>
      <w:proofErr w:type="spellStart"/>
      <w:r>
        <w:rPr>
          <w:rFonts w:ascii="Consolas" w:hAnsi="Consolas"/>
          <w:color w:val="005000"/>
          <w:sz w:val="17"/>
        </w:rPr>
        <w:t>df</w:t>
      </w:r>
      <w:proofErr w:type="spellEnd"/>
      <w:r>
        <w:rPr>
          <w:rFonts w:ascii="Consolas" w:hAnsi="Consolas"/>
          <w:color w:val="005000"/>
          <w:sz w:val="17"/>
        </w:rPr>
        <w:t xml:space="preserve">['R']) &lt;= </w:t>
      </w:r>
      <w:proofErr w:type="spellStart"/>
      <w:r>
        <w:rPr>
          <w:rFonts w:ascii="Consolas" w:hAnsi="Consolas"/>
          <w:color w:val="005000"/>
          <w:sz w:val="17"/>
        </w:rPr>
        <w:t>h_test</w:t>
      </w:r>
      <w:proofErr w:type="spellEnd"/>
      <w:r>
        <w:rPr>
          <w:rFonts w:ascii="Consolas" w:hAnsi="Consolas"/>
          <w:color w:val="005000"/>
          <w:sz w:val="17"/>
        </w:rPr>
        <w:t>].copy()</w:t>
      </w:r>
      <w:r>
        <w:rPr>
          <w:rFonts w:ascii="Consolas" w:hAnsi="Consolas"/>
          <w:color w:val="005000"/>
          <w:sz w:val="17"/>
        </w:rPr>
        <w:br/>
      </w:r>
      <w:r>
        <w:rPr>
          <w:rFonts w:ascii="Consolas" w:hAnsi="Consolas"/>
          <w:color w:val="005000"/>
          <w:sz w:val="17"/>
        </w:rPr>
        <w:br/>
        <w:t>if covariates:</w:t>
      </w:r>
      <w:r>
        <w:rPr>
          <w:rFonts w:ascii="Consolas" w:hAnsi="Consolas"/>
          <w:color w:val="005000"/>
          <w:sz w:val="17"/>
        </w:rPr>
        <w:br/>
        <w:t xml:space="preserve">    print(f"  Testing pre-treatment covariates (h={</w:t>
      </w:r>
      <w:proofErr w:type="spellStart"/>
      <w:r>
        <w:rPr>
          <w:rFonts w:ascii="Consolas" w:hAnsi="Consolas"/>
          <w:color w:val="005000"/>
          <w:sz w:val="17"/>
        </w:rPr>
        <w:t>h_test</w:t>
      </w:r>
      <w:proofErr w:type="spellEnd"/>
      <w:r>
        <w:rPr>
          <w:rFonts w:ascii="Consolas" w:hAnsi="Consolas"/>
          <w:color w:val="005000"/>
          <w:sz w:val="17"/>
        </w:rPr>
        <w:t>}):")</w:t>
      </w:r>
      <w:r>
        <w:rPr>
          <w:rFonts w:ascii="Consolas" w:hAnsi="Consolas"/>
          <w:color w:val="005000"/>
          <w:sz w:val="17"/>
        </w:rPr>
        <w:br/>
        <w:t xml:space="preserve">    for </w:t>
      </w:r>
      <w:proofErr w:type="spellStart"/>
      <w:r>
        <w:rPr>
          <w:rFonts w:ascii="Consolas" w:hAnsi="Consolas"/>
          <w:color w:val="005000"/>
          <w:sz w:val="17"/>
        </w:rPr>
        <w:t>cov</w:t>
      </w:r>
      <w:proofErr w:type="spellEnd"/>
      <w:r>
        <w:rPr>
          <w:rFonts w:ascii="Consolas" w:hAnsi="Consolas"/>
          <w:color w:val="005000"/>
          <w:sz w:val="17"/>
        </w:rPr>
        <w:t xml:space="preserve"> in covariates[:5]:</w:t>
      </w:r>
      <w:r>
        <w:rPr>
          <w:rFonts w:ascii="Consolas" w:hAnsi="Consolas"/>
          <w:color w:val="005000"/>
          <w:sz w:val="17"/>
        </w:rPr>
        <w:br/>
        <w:t xml:space="preserve">        </w:t>
      </w:r>
      <w:proofErr w:type="spellStart"/>
      <w:r>
        <w:rPr>
          <w:rFonts w:ascii="Consolas" w:hAnsi="Consolas"/>
          <w:color w:val="005000"/>
          <w:sz w:val="17"/>
        </w:rPr>
        <w:t>df_cov</w:t>
      </w:r>
      <w:proofErr w:type="spellEnd"/>
      <w:r>
        <w:rPr>
          <w:rFonts w:ascii="Consolas" w:hAnsi="Consolas"/>
          <w:color w:val="005000"/>
          <w:sz w:val="17"/>
        </w:rPr>
        <w:t xml:space="preserve"> = </w:t>
      </w:r>
      <w:proofErr w:type="spellStart"/>
      <w:r>
        <w:rPr>
          <w:rFonts w:ascii="Consolas" w:hAnsi="Consolas"/>
          <w:color w:val="005000"/>
          <w:sz w:val="17"/>
        </w:rPr>
        <w:t>df_test</w:t>
      </w:r>
      <w:proofErr w:type="spellEnd"/>
      <w:r>
        <w:rPr>
          <w:rFonts w:ascii="Consolas" w:hAnsi="Consolas"/>
          <w:color w:val="005000"/>
          <w:sz w:val="17"/>
        </w:rPr>
        <w:t>[[</w:t>
      </w:r>
      <w:proofErr w:type="spellStart"/>
      <w:r>
        <w:rPr>
          <w:rFonts w:ascii="Consolas" w:hAnsi="Consolas"/>
          <w:color w:val="005000"/>
          <w:sz w:val="17"/>
        </w:rPr>
        <w:t>cov</w:t>
      </w:r>
      <w:proofErr w:type="spellEnd"/>
      <w:r>
        <w:rPr>
          <w:rFonts w:ascii="Consolas" w:hAnsi="Consolas"/>
          <w:color w:val="005000"/>
          <w:sz w:val="17"/>
        </w:rPr>
        <w:t>, 'T', 'R']].</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df_cov</w:t>
      </w:r>
      <w:proofErr w:type="spellEnd"/>
      <w:r>
        <w:rPr>
          <w:rFonts w:ascii="Consolas" w:hAnsi="Consolas"/>
          <w:color w:val="005000"/>
          <w:sz w:val="17"/>
        </w:rPr>
        <w:t>['</w:t>
      </w:r>
      <w:proofErr w:type="spellStart"/>
      <w:r>
        <w:rPr>
          <w:rFonts w:ascii="Consolas" w:hAnsi="Consolas"/>
          <w:color w:val="005000"/>
          <w:sz w:val="17"/>
        </w:rPr>
        <w:t>T_x_R</w:t>
      </w:r>
      <w:proofErr w:type="spellEnd"/>
      <w:r>
        <w:rPr>
          <w:rFonts w:ascii="Consolas" w:hAnsi="Consolas"/>
          <w:color w:val="005000"/>
          <w:sz w:val="17"/>
        </w:rPr>
        <w:t xml:space="preserve">'] = </w:t>
      </w:r>
      <w:proofErr w:type="spellStart"/>
      <w:r>
        <w:rPr>
          <w:rFonts w:ascii="Consolas" w:hAnsi="Consolas"/>
          <w:color w:val="005000"/>
          <w:sz w:val="17"/>
        </w:rPr>
        <w:t>df_cov</w:t>
      </w:r>
      <w:proofErr w:type="spellEnd"/>
      <w:r>
        <w:rPr>
          <w:rFonts w:ascii="Consolas" w:hAnsi="Consolas"/>
          <w:color w:val="005000"/>
          <w:sz w:val="17"/>
        </w:rPr>
        <w:t xml:space="preserve">['T'] * </w:t>
      </w:r>
      <w:proofErr w:type="spellStart"/>
      <w:r>
        <w:rPr>
          <w:rFonts w:ascii="Consolas" w:hAnsi="Consolas"/>
          <w:color w:val="005000"/>
          <w:sz w:val="17"/>
        </w:rPr>
        <w:t>df_cov</w:t>
      </w:r>
      <w:proofErr w:type="spellEnd"/>
      <w:r>
        <w:rPr>
          <w:rFonts w:ascii="Consolas" w:hAnsi="Consolas"/>
          <w:color w:val="005000"/>
          <w:sz w:val="17"/>
        </w:rPr>
        <w:t>['R']</w:t>
      </w:r>
      <w:r>
        <w:rPr>
          <w:rFonts w:ascii="Consolas" w:hAnsi="Consolas"/>
          <w:color w:val="005000"/>
          <w:sz w:val="17"/>
        </w:rPr>
        <w:br/>
        <w:t xml:space="preserve">        </w:t>
      </w:r>
      <w:proofErr w:type="spellStart"/>
      <w:r>
        <w:rPr>
          <w:rFonts w:ascii="Consolas" w:hAnsi="Consolas"/>
          <w:color w:val="005000"/>
          <w:sz w:val="17"/>
        </w:rPr>
        <w:t>X_cov</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df_cov</w:t>
      </w:r>
      <w:proofErr w:type="spellEnd"/>
      <w:r>
        <w:rPr>
          <w:rFonts w:ascii="Consolas" w:hAnsi="Consolas"/>
          <w:color w:val="005000"/>
          <w:sz w:val="17"/>
        </w:rPr>
        <w:t>[['T', 'R', '</w:t>
      </w:r>
      <w:proofErr w:type="spellStart"/>
      <w:r>
        <w:rPr>
          <w:rFonts w:ascii="Consolas" w:hAnsi="Consolas"/>
          <w:color w:val="005000"/>
          <w:sz w:val="17"/>
        </w:rPr>
        <w:t>T_x_R</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model_cov</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df_cov</w:t>
      </w:r>
      <w:proofErr w:type="spellEnd"/>
      <w:r>
        <w:rPr>
          <w:rFonts w:ascii="Consolas" w:hAnsi="Consolas"/>
          <w:color w:val="005000"/>
          <w:sz w:val="17"/>
        </w:rPr>
        <w:t>[</w:t>
      </w:r>
      <w:proofErr w:type="spellStart"/>
      <w:r>
        <w:rPr>
          <w:rFonts w:ascii="Consolas" w:hAnsi="Consolas"/>
          <w:color w:val="005000"/>
          <w:sz w:val="17"/>
        </w:rPr>
        <w:t>cov</w:t>
      </w:r>
      <w:proofErr w:type="spellEnd"/>
      <w:r>
        <w:rPr>
          <w:rFonts w:ascii="Consolas" w:hAnsi="Consolas"/>
          <w:color w:val="005000"/>
          <w:sz w:val="17"/>
        </w:rPr>
        <w:t xml:space="preserve">], </w:t>
      </w:r>
      <w:proofErr w:type="spellStart"/>
      <w:r>
        <w:rPr>
          <w:rFonts w:ascii="Consolas" w:hAnsi="Consolas"/>
          <w:color w:val="005000"/>
          <w:sz w:val="17"/>
        </w:rPr>
        <w:t>X_cov</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 xml:space="preserve">        print(f"    {cov:30s}: </w:t>
      </w:r>
      <w:proofErr w:type="spellStart"/>
      <w:r>
        <w:rPr>
          <w:rFonts w:ascii="Consolas" w:hAnsi="Consolas"/>
          <w:color w:val="005000"/>
          <w:sz w:val="17"/>
        </w:rPr>
        <w:t>coef</w:t>
      </w:r>
      <w:proofErr w:type="spellEnd"/>
      <w:r>
        <w:rPr>
          <w:rFonts w:ascii="Consolas" w:hAnsi="Consolas"/>
          <w:color w:val="005000"/>
          <w:sz w:val="17"/>
        </w:rPr>
        <w:t>(T)={</w:t>
      </w:r>
      <w:proofErr w:type="spellStart"/>
      <w:r>
        <w:rPr>
          <w:rFonts w:ascii="Consolas" w:hAnsi="Consolas"/>
          <w:color w:val="005000"/>
          <w:sz w:val="17"/>
        </w:rPr>
        <w:t>model_cov.params</w:t>
      </w:r>
      <w:proofErr w:type="spellEnd"/>
      <w:r>
        <w:rPr>
          <w:rFonts w:ascii="Consolas" w:hAnsi="Consolas"/>
          <w:color w:val="005000"/>
          <w:sz w:val="17"/>
        </w:rPr>
        <w:t>['T']:&gt;10.4f}, "</w:t>
      </w:r>
      <w:r>
        <w:rPr>
          <w:rFonts w:ascii="Consolas" w:hAnsi="Consolas"/>
          <w:color w:val="005000"/>
          <w:sz w:val="17"/>
        </w:rPr>
        <w:br/>
        <w:t xml:space="preserve">              </w:t>
      </w:r>
      <w:proofErr w:type="spellStart"/>
      <w:r>
        <w:rPr>
          <w:rFonts w:ascii="Consolas" w:hAnsi="Consolas"/>
          <w:color w:val="005000"/>
          <w:sz w:val="17"/>
        </w:rPr>
        <w:t>f"p</w:t>
      </w:r>
      <w:proofErr w:type="spellEnd"/>
      <w:r>
        <w:rPr>
          <w:rFonts w:ascii="Consolas" w:hAnsi="Consolas"/>
          <w:color w:val="005000"/>
          <w:sz w:val="17"/>
        </w:rPr>
        <w:t>={</w:t>
      </w:r>
      <w:proofErr w:type="spellStart"/>
      <w:r>
        <w:rPr>
          <w:rFonts w:ascii="Consolas" w:hAnsi="Consolas"/>
          <w:color w:val="005000"/>
          <w:sz w:val="17"/>
        </w:rPr>
        <w:t>model_cov.pvalues</w:t>
      </w:r>
      <w:proofErr w:type="spellEnd"/>
      <w:r>
        <w:rPr>
          <w:rFonts w:ascii="Consolas" w:hAnsi="Consolas"/>
          <w:color w:val="005000"/>
          <w:sz w:val="17"/>
        </w:rPr>
        <w:t xml:space="preserve">['T']:.4f} {'*' if </w:t>
      </w:r>
      <w:proofErr w:type="spellStart"/>
      <w:r>
        <w:rPr>
          <w:rFonts w:ascii="Consolas" w:hAnsi="Consolas"/>
          <w:color w:val="005000"/>
          <w:sz w:val="17"/>
        </w:rPr>
        <w:t>model_cov.pvalues</w:t>
      </w:r>
      <w:proofErr w:type="spellEnd"/>
      <w:r>
        <w:rPr>
          <w:rFonts w:ascii="Consolas" w:hAnsi="Consolas"/>
          <w:color w:val="005000"/>
          <w:sz w:val="17"/>
        </w:rPr>
        <w:t>['T'] &lt; 0.05 else ''}")</w:t>
      </w:r>
      <w:r>
        <w:rPr>
          <w:rFonts w:ascii="Consolas" w:hAnsi="Consolas"/>
          <w:color w:val="005000"/>
          <w:sz w:val="17"/>
        </w:rPr>
        <w:br/>
      </w:r>
      <w:r>
        <w:rPr>
          <w:rFonts w:ascii="Consolas" w:hAnsi="Consolas"/>
          <w:color w:val="005000"/>
          <w:sz w:val="17"/>
        </w:rPr>
        <w:br/>
        <w:t># --- Placebo outcome ---</w:t>
      </w:r>
      <w:r>
        <w:rPr>
          <w:rFonts w:ascii="Consolas" w:hAnsi="Consolas"/>
          <w:color w:val="005000"/>
          <w:sz w:val="17"/>
        </w:rPr>
        <w:br/>
        <w:t xml:space="preserve">if 'mort_age25plus_related_postHS' in </w:t>
      </w:r>
      <w:proofErr w:type="spellStart"/>
      <w:r>
        <w:rPr>
          <w:rFonts w:ascii="Consolas" w:hAnsi="Consolas"/>
          <w:color w:val="005000"/>
          <w:sz w:val="17"/>
        </w:rPr>
        <w:t>df.columns</w:t>
      </w:r>
      <w:proofErr w:type="spellEnd"/>
      <w:r>
        <w:rPr>
          <w:rFonts w:ascii="Consolas" w:hAnsi="Consolas"/>
          <w:color w:val="005000"/>
          <w:sz w:val="17"/>
        </w:rPr>
        <w:t>:</w:t>
      </w:r>
      <w:r>
        <w:rPr>
          <w:rFonts w:ascii="Consolas" w:hAnsi="Consolas"/>
          <w:color w:val="005000"/>
          <w:sz w:val="17"/>
        </w:rPr>
        <w:br/>
        <w:t xml:space="preserve">    print("\n--- C. Placebo Outcome Test ---")</w:t>
      </w:r>
      <w:r>
        <w:rPr>
          <w:rFonts w:ascii="Consolas" w:hAnsi="Consolas"/>
          <w:color w:val="005000"/>
          <w:sz w:val="17"/>
        </w:rPr>
        <w:br/>
        <w:t xml:space="preserve">    </w:t>
      </w:r>
      <w:proofErr w:type="spellStart"/>
      <w:r>
        <w:rPr>
          <w:rFonts w:ascii="Consolas" w:hAnsi="Consolas"/>
          <w:color w:val="005000"/>
          <w:sz w:val="17"/>
        </w:rPr>
        <w:t>placebo_var</w:t>
      </w:r>
      <w:proofErr w:type="spellEnd"/>
      <w:r>
        <w:rPr>
          <w:rFonts w:ascii="Consolas" w:hAnsi="Consolas"/>
          <w:color w:val="005000"/>
          <w:sz w:val="17"/>
        </w:rPr>
        <w:t xml:space="preserve"> = 'mort_age25plus_related_postHS'</w:t>
      </w:r>
      <w:r>
        <w:rPr>
          <w:rFonts w:ascii="Consolas" w:hAnsi="Consolas"/>
          <w:color w:val="005000"/>
          <w:sz w:val="17"/>
        </w:rPr>
        <w:br/>
        <w:t xml:space="preserve">    </w:t>
      </w:r>
      <w:proofErr w:type="spellStart"/>
      <w:r>
        <w:rPr>
          <w:rFonts w:ascii="Consolas" w:hAnsi="Consolas"/>
          <w:color w:val="005000"/>
          <w:sz w:val="17"/>
        </w:rPr>
        <w:t>df_plac</w:t>
      </w:r>
      <w:proofErr w:type="spellEnd"/>
      <w:r>
        <w:rPr>
          <w:rFonts w:ascii="Consolas" w:hAnsi="Consolas"/>
          <w:color w:val="005000"/>
          <w:sz w:val="17"/>
        </w:rPr>
        <w:t xml:space="preserve"> = </w:t>
      </w:r>
      <w:proofErr w:type="spellStart"/>
      <w:r>
        <w:rPr>
          <w:rFonts w:ascii="Consolas" w:hAnsi="Consolas"/>
          <w:color w:val="005000"/>
          <w:sz w:val="17"/>
        </w:rPr>
        <w:t>df_test</w:t>
      </w:r>
      <w:proofErr w:type="spellEnd"/>
      <w:r>
        <w:rPr>
          <w:rFonts w:ascii="Consolas" w:hAnsi="Consolas"/>
          <w:color w:val="005000"/>
          <w:sz w:val="17"/>
        </w:rPr>
        <w:t>[[</w:t>
      </w:r>
      <w:proofErr w:type="spellStart"/>
      <w:r>
        <w:rPr>
          <w:rFonts w:ascii="Consolas" w:hAnsi="Consolas"/>
          <w:color w:val="005000"/>
          <w:sz w:val="17"/>
        </w:rPr>
        <w:t>placebo_var</w:t>
      </w:r>
      <w:proofErr w:type="spellEnd"/>
      <w:r>
        <w:rPr>
          <w:rFonts w:ascii="Consolas" w:hAnsi="Consolas"/>
          <w:color w:val="005000"/>
          <w:sz w:val="17"/>
        </w:rPr>
        <w:t>, 'T', 'R']].</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df_plac</w:t>
      </w:r>
      <w:proofErr w:type="spellEnd"/>
      <w:r>
        <w:rPr>
          <w:rFonts w:ascii="Consolas" w:hAnsi="Consolas"/>
          <w:color w:val="005000"/>
          <w:sz w:val="17"/>
        </w:rPr>
        <w:t>['</w:t>
      </w:r>
      <w:proofErr w:type="spellStart"/>
      <w:r>
        <w:rPr>
          <w:rFonts w:ascii="Consolas" w:hAnsi="Consolas"/>
          <w:color w:val="005000"/>
          <w:sz w:val="17"/>
        </w:rPr>
        <w:t>T_x_R</w:t>
      </w:r>
      <w:proofErr w:type="spellEnd"/>
      <w:r>
        <w:rPr>
          <w:rFonts w:ascii="Consolas" w:hAnsi="Consolas"/>
          <w:color w:val="005000"/>
          <w:sz w:val="17"/>
        </w:rPr>
        <w:t xml:space="preserve">'] = </w:t>
      </w:r>
      <w:proofErr w:type="spellStart"/>
      <w:r>
        <w:rPr>
          <w:rFonts w:ascii="Consolas" w:hAnsi="Consolas"/>
          <w:color w:val="005000"/>
          <w:sz w:val="17"/>
        </w:rPr>
        <w:t>df_plac</w:t>
      </w:r>
      <w:proofErr w:type="spellEnd"/>
      <w:r>
        <w:rPr>
          <w:rFonts w:ascii="Consolas" w:hAnsi="Consolas"/>
          <w:color w:val="005000"/>
          <w:sz w:val="17"/>
        </w:rPr>
        <w:t xml:space="preserve">['T'] * </w:t>
      </w:r>
      <w:proofErr w:type="spellStart"/>
      <w:r>
        <w:rPr>
          <w:rFonts w:ascii="Consolas" w:hAnsi="Consolas"/>
          <w:color w:val="005000"/>
          <w:sz w:val="17"/>
        </w:rPr>
        <w:t>df_plac</w:t>
      </w:r>
      <w:proofErr w:type="spellEnd"/>
      <w:r>
        <w:rPr>
          <w:rFonts w:ascii="Consolas" w:hAnsi="Consolas"/>
          <w:color w:val="005000"/>
          <w:sz w:val="17"/>
        </w:rPr>
        <w:t>['R']</w:t>
      </w:r>
      <w:r>
        <w:rPr>
          <w:rFonts w:ascii="Consolas" w:hAnsi="Consolas"/>
          <w:color w:val="005000"/>
          <w:sz w:val="17"/>
        </w:rPr>
        <w:br/>
        <w:t xml:space="preserve">    </w:t>
      </w:r>
      <w:proofErr w:type="spellStart"/>
      <w:r>
        <w:rPr>
          <w:rFonts w:ascii="Consolas" w:hAnsi="Consolas"/>
          <w:color w:val="005000"/>
          <w:sz w:val="17"/>
        </w:rPr>
        <w:t>X_plac</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df_plac</w:t>
      </w:r>
      <w:proofErr w:type="spellEnd"/>
      <w:r>
        <w:rPr>
          <w:rFonts w:ascii="Consolas" w:hAnsi="Consolas"/>
          <w:color w:val="005000"/>
          <w:sz w:val="17"/>
        </w:rPr>
        <w:t>[['T', 'R', '</w:t>
      </w:r>
      <w:proofErr w:type="spellStart"/>
      <w:r>
        <w:rPr>
          <w:rFonts w:ascii="Consolas" w:hAnsi="Consolas"/>
          <w:color w:val="005000"/>
          <w:sz w:val="17"/>
        </w:rPr>
        <w:t>T_x_R</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model_plac</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df_plac</w:t>
      </w:r>
      <w:proofErr w:type="spellEnd"/>
      <w:r>
        <w:rPr>
          <w:rFonts w:ascii="Consolas" w:hAnsi="Consolas"/>
          <w:color w:val="005000"/>
          <w:sz w:val="17"/>
        </w:rPr>
        <w:t>[</w:t>
      </w:r>
      <w:proofErr w:type="spellStart"/>
      <w:r>
        <w:rPr>
          <w:rFonts w:ascii="Consolas" w:hAnsi="Consolas"/>
          <w:color w:val="005000"/>
          <w:sz w:val="17"/>
        </w:rPr>
        <w:t>placebo_var</w:t>
      </w:r>
      <w:proofErr w:type="spellEnd"/>
      <w:r>
        <w:rPr>
          <w:rFonts w:ascii="Consolas" w:hAnsi="Consolas"/>
          <w:color w:val="005000"/>
          <w:sz w:val="17"/>
        </w:rPr>
        <w:t xml:space="preserve">], </w:t>
      </w:r>
      <w:proofErr w:type="spellStart"/>
      <w:r>
        <w:rPr>
          <w:rFonts w:ascii="Consolas" w:hAnsi="Consolas"/>
          <w:color w:val="005000"/>
          <w:sz w:val="17"/>
        </w:rPr>
        <w:t>X_plac</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 xml:space="preserve">    print(f"    Placebo outcome ({</w:t>
      </w:r>
      <w:proofErr w:type="spellStart"/>
      <w:r>
        <w:rPr>
          <w:rFonts w:ascii="Consolas" w:hAnsi="Consolas"/>
          <w:color w:val="005000"/>
          <w:sz w:val="17"/>
        </w:rPr>
        <w:t>placebo_var</w:t>
      </w:r>
      <w:proofErr w:type="spellEnd"/>
      <w:r>
        <w:rPr>
          <w:rFonts w:ascii="Consolas" w:hAnsi="Consolas"/>
          <w:color w:val="005000"/>
          <w:sz w:val="17"/>
        </w:rPr>
        <w:t>}):")</w:t>
      </w:r>
      <w:r>
        <w:rPr>
          <w:rFonts w:ascii="Consolas" w:hAnsi="Consolas"/>
          <w:color w:val="005000"/>
          <w:sz w:val="17"/>
        </w:rPr>
        <w:br/>
        <w:t xml:space="preserve">    print(f"    RD estimate: {</w:t>
      </w:r>
      <w:proofErr w:type="spellStart"/>
      <w:r>
        <w:rPr>
          <w:rFonts w:ascii="Consolas" w:hAnsi="Consolas"/>
          <w:color w:val="005000"/>
          <w:sz w:val="17"/>
        </w:rPr>
        <w:t>model_plac.params</w:t>
      </w:r>
      <w:proofErr w:type="spellEnd"/>
      <w:r>
        <w:rPr>
          <w:rFonts w:ascii="Consolas" w:hAnsi="Consolas"/>
          <w:color w:val="005000"/>
          <w:sz w:val="17"/>
        </w:rPr>
        <w:t>['T']:.4f}, p={</w:t>
      </w:r>
      <w:proofErr w:type="spellStart"/>
      <w:r>
        <w:rPr>
          <w:rFonts w:ascii="Consolas" w:hAnsi="Consolas"/>
          <w:color w:val="005000"/>
          <w:sz w:val="17"/>
        </w:rPr>
        <w:t>model_plac.pvalues</w:t>
      </w:r>
      <w:proofErr w:type="spellEnd"/>
      <w:r>
        <w:rPr>
          <w:rFonts w:ascii="Consolas" w:hAnsi="Consolas"/>
          <w:color w:val="005000"/>
          <w:sz w:val="17"/>
        </w:rPr>
        <w:t>['T']:.4f}")</w:t>
      </w:r>
      <w:r>
        <w:rPr>
          <w:rFonts w:ascii="Consolas" w:hAnsi="Consolas"/>
          <w:color w:val="005000"/>
          <w:sz w:val="17"/>
        </w:rPr>
        <w:br/>
      </w:r>
      <w:r>
        <w:rPr>
          <w:rFonts w:ascii="Consolas" w:hAnsi="Consolas"/>
          <w:color w:val="005000"/>
          <w:sz w:val="17"/>
        </w:rPr>
        <w:br/>
        <w:t># --- Placebo cutoff ---</w:t>
      </w:r>
      <w:r>
        <w:rPr>
          <w:rFonts w:ascii="Consolas" w:hAnsi="Consolas"/>
          <w:color w:val="005000"/>
          <w:sz w:val="17"/>
        </w:rPr>
        <w:br/>
        <w:t>print("\n--- D. Placebo Cutoff Test ---")</w:t>
      </w:r>
      <w:r>
        <w:rPr>
          <w:rFonts w:ascii="Consolas" w:hAnsi="Consolas"/>
          <w:color w:val="005000"/>
          <w:sz w:val="17"/>
        </w:rPr>
        <w:br/>
        <w:t xml:space="preserve">for </w:t>
      </w:r>
      <w:proofErr w:type="spellStart"/>
      <w:r>
        <w:rPr>
          <w:rFonts w:ascii="Consolas" w:hAnsi="Consolas"/>
          <w:color w:val="005000"/>
          <w:sz w:val="17"/>
        </w:rPr>
        <w:t>fake_c</w:t>
      </w:r>
      <w:proofErr w:type="spellEnd"/>
      <w:r>
        <w:rPr>
          <w:rFonts w:ascii="Consolas" w:hAnsi="Consolas"/>
          <w:color w:val="005000"/>
          <w:sz w:val="17"/>
        </w:rPr>
        <w:t xml:space="preserve"> in [2, 3, -2, -3]:</w:t>
      </w:r>
      <w:r>
        <w:rPr>
          <w:rFonts w:ascii="Consolas" w:hAnsi="Consolas"/>
          <w:color w:val="005000"/>
          <w:sz w:val="17"/>
        </w:rPr>
        <w:br/>
        <w:t xml:space="preserve">    </w:t>
      </w:r>
      <w:proofErr w:type="spellStart"/>
      <w:r>
        <w:rPr>
          <w:rFonts w:ascii="Consolas" w:hAnsi="Consolas"/>
          <w:color w:val="005000"/>
          <w:sz w:val="17"/>
        </w:rPr>
        <w:t>df_fake</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 xml:space="preserve">['R'] &gt; 0].copy() if </w:t>
      </w:r>
      <w:proofErr w:type="spellStart"/>
      <w:r>
        <w:rPr>
          <w:rFonts w:ascii="Consolas" w:hAnsi="Consolas"/>
          <w:color w:val="005000"/>
          <w:sz w:val="17"/>
        </w:rPr>
        <w:t>fake_c</w:t>
      </w:r>
      <w:proofErr w:type="spellEnd"/>
      <w:r>
        <w:rPr>
          <w:rFonts w:ascii="Consolas" w:hAnsi="Consolas"/>
          <w:color w:val="005000"/>
          <w:sz w:val="17"/>
        </w:rPr>
        <w:t xml:space="preserve"> &gt; 0 else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['R'] &lt; 0].copy()</w:t>
      </w:r>
      <w:r>
        <w:rPr>
          <w:rFonts w:ascii="Consolas" w:hAnsi="Consolas"/>
          <w:color w:val="005000"/>
          <w:sz w:val="17"/>
        </w:rPr>
        <w:br/>
        <w:t xml:space="preserve">    </w:t>
      </w:r>
      <w:proofErr w:type="spellStart"/>
      <w:r>
        <w:rPr>
          <w:rFonts w:ascii="Consolas" w:hAnsi="Consolas"/>
          <w:color w:val="005000"/>
          <w:sz w:val="17"/>
        </w:rPr>
        <w:t>df_fake</w:t>
      </w:r>
      <w:proofErr w:type="spellEnd"/>
      <w:r>
        <w:rPr>
          <w:rFonts w:ascii="Consolas" w:hAnsi="Consolas"/>
          <w:color w:val="005000"/>
          <w:sz w:val="17"/>
        </w:rPr>
        <w:t>['</w:t>
      </w:r>
      <w:proofErr w:type="spellStart"/>
      <w:r>
        <w:rPr>
          <w:rFonts w:ascii="Consolas" w:hAnsi="Consolas"/>
          <w:color w:val="005000"/>
          <w:sz w:val="17"/>
        </w:rPr>
        <w:t>T_fake</w:t>
      </w:r>
      <w:proofErr w:type="spellEnd"/>
      <w:r>
        <w:rPr>
          <w:rFonts w:ascii="Consolas" w:hAnsi="Consolas"/>
          <w:color w:val="005000"/>
          <w:sz w:val="17"/>
        </w:rPr>
        <w:t>'] = (</w:t>
      </w:r>
      <w:proofErr w:type="spellStart"/>
      <w:r>
        <w:rPr>
          <w:rFonts w:ascii="Consolas" w:hAnsi="Consolas"/>
          <w:color w:val="005000"/>
          <w:sz w:val="17"/>
        </w:rPr>
        <w:t>df_fake</w:t>
      </w:r>
      <w:proofErr w:type="spellEnd"/>
      <w:r>
        <w:rPr>
          <w:rFonts w:ascii="Consolas" w:hAnsi="Consolas"/>
          <w:color w:val="005000"/>
          <w:sz w:val="17"/>
        </w:rPr>
        <w:t xml:space="preserve">['R'] &gt;= </w:t>
      </w:r>
      <w:proofErr w:type="spellStart"/>
      <w:r>
        <w:rPr>
          <w:rFonts w:ascii="Consolas" w:hAnsi="Consolas"/>
          <w:color w:val="005000"/>
          <w:sz w:val="17"/>
        </w:rPr>
        <w:t>fake_c</w:t>
      </w:r>
      <w:proofErr w:type="spellEnd"/>
      <w:r>
        <w:rPr>
          <w:rFonts w:ascii="Consolas" w:hAnsi="Consolas"/>
          <w:color w:val="005000"/>
          <w:sz w:val="17"/>
        </w:rPr>
        <w:t>).</w:t>
      </w:r>
      <w:proofErr w:type="spellStart"/>
      <w:r>
        <w:rPr>
          <w:rFonts w:ascii="Consolas" w:hAnsi="Consolas"/>
          <w:color w:val="005000"/>
          <w:sz w:val="17"/>
        </w:rPr>
        <w:t>astype</w:t>
      </w:r>
      <w:proofErr w:type="spellEnd"/>
      <w:r>
        <w:rPr>
          <w:rFonts w:ascii="Consolas" w:hAnsi="Consolas"/>
          <w:color w:val="005000"/>
          <w:sz w:val="17"/>
        </w:rPr>
        <w:t>(int)</w:t>
      </w:r>
      <w:r>
        <w:rPr>
          <w:rFonts w:ascii="Consolas" w:hAnsi="Consolas"/>
          <w:color w:val="005000"/>
          <w:sz w:val="17"/>
        </w:rPr>
        <w:br/>
        <w:t xml:space="preserve">    </w:t>
      </w:r>
      <w:proofErr w:type="spellStart"/>
      <w:r>
        <w:rPr>
          <w:rFonts w:ascii="Consolas" w:hAnsi="Consolas"/>
          <w:color w:val="005000"/>
          <w:sz w:val="17"/>
        </w:rPr>
        <w:t>df_fake</w:t>
      </w:r>
      <w:proofErr w:type="spellEnd"/>
      <w:r>
        <w:rPr>
          <w:rFonts w:ascii="Consolas" w:hAnsi="Consolas"/>
          <w:color w:val="005000"/>
          <w:sz w:val="17"/>
        </w:rPr>
        <w:t>['</w:t>
      </w:r>
      <w:proofErr w:type="spellStart"/>
      <w:r>
        <w:rPr>
          <w:rFonts w:ascii="Consolas" w:hAnsi="Consolas"/>
          <w:color w:val="005000"/>
          <w:sz w:val="17"/>
        </w:rPr>
        <w:t>R_centered</w:t>
      </w:r>
      <w:proofErr w:type="spellEnd"/>
      <w:r>
        <w:rPr>
          <w:rFonts w:ascii="Consolas" w:hAnsi="Consolas"/>
          <w:color w:val="005000"/>
          <w:sz w:val="17"/>
        </w:rPr>
        <w:t xml:space="preserve">'] = </w:t>
      </w:r>
      <w:proofErr w:type="spellStart"/>
      <w:r>
        <w:rPr>
          <w:rFonts w:ascii="Consolas" w:hAnsi="Consolas"/>
          <w:color w:val="005000"/>
          <w:sz w:val="17"/>
        </w:rPr>
        <w:t>df_fake</w:t>
      </w:r>
      <w:proofErr w:type="spellEnd"/>
      <w:r>
        <w:rPr>
          <w:rFonts w:ascii="Consolas" w:hAnsi="Consolas"/>
          <w:color w:val="005000"/>
          <w:sz w:val="17"/>
        </w:rPr>
        <w:t xml:space="preserve">['R'] - </w:t>
      </w:r>
      <w:proofErr w:type="spellStart"/>
      <w:r>
        <w:rPr>
          <w:rFonts w:ascii="Consolas" w:hAnsi="Consolas"/>
          <w:color w:val="005000"/>
          <w:sz w:val="17"/>
        </w:rPr>
        <w:t>fake_c</w:t>
      </w:r>
      <w:proofErr w:type="spellEnd"/>
      <w:r>
        <w:rPr>
          <w:rFonts w:ascii="Consolas" w:hAnsi="Consolas"/>
          <w:color w:val="005000"/>
          <w:sz w:val="17"/>
        </w:rPr>
        <w:br/>
        <w:t xml:space="preserve">    </w:t>
      </w:r>
      <w:proofErr w:type="spellStart"/>
      <w:r>
        <w:rPr>
          <w:rFonts w:ascii="Consolas" w:hAnsi="Consolas"/>
          <w:color w:val="005000"/>
          <w:sz w:val="17"/>
        </w:rPr>
        <w:t>df_fake</w:t>
      </w:r>
      <w:proofErr w:type="spellEnd"/>
      <w:r>
        <w:rPr>
          <w:rFonts w:ascii="Consolas" w:hAnsi="Consolas"/>
          <w:color w:val="005000"/>
          <w:sz w:val="17"/>
        </w:rPr>
        <w:t>['</w:t>
      </w:r>
      <w:proofErr w:type="spellStart"/>
      <w:r>
        <w:rPr>
          <w:rFonts w:ascii="Consolas" w:hAnsi="Consolas"/>
          <w:color w:val="005000"/>
          <w:sz w:val="17"/>
        </w:rPr>
        <w:t>T_x_R</w:t>
      </w:r>
      <w:proofErr w:type="spellEnd"/>
      <w:r>
        <w:rPr>
          <w:rFonts w:ascii="Consolas" w:hAnsi="Consolas"/>
          <w:color w:val="005000"/>
          <w:sz w:val="17"/>
        </w:rPr>
        <w:t xml:space="preserve">'] = </w:t>
      </w:r>
      <w:proofErr w:type="spellStart"/>
      <w:r>
        <w:rPr>
          <w:rFonts w:ascii="Consolas" w:hAnsi="Consolas"/>
          <w:color w:val="005000"/>
          <w:sz w:val="17"/>
        </w:rPr>
        <w:t>df_fake</w:t>
      </w:r>
      <w:proofErr w:type="spellEnd"/>
      <w:r>
        <w:rPr>
          <w:rFonts w:ascii="Consolas" w:hAnsi="Consolas"/>
          <w:color w:val="005000"/>
          <w:sz w:val="17"/>
        </w:rPr>
        <w:t>['</w:t>
      </w:r>
      <w:proofErr w:type="spellStart"/>
      <w:r>
        <w:rPr>
          <w:rFonts w:ascii="Consolas" w:hAnsi="Consolas"/>
          <w:color w:val="005000"/>
          <w:sz w:val="17"/>
        </w:rPr>
        <w:t>T_fake</w:t>
      </w:r>
      <w:proofErr w:type="spellEnd"/>
      <w:r>
        <w:rPr>
          <w:rFonts w:ascii="Consolas" w:hAnsi="Consolas"/>
          <w:color w:val="005000"/>
          <w:sz w:val="17"/>
        </w:rPr>
        <w:t xml:space="preserve">'] * </w:t>
      </w:r>
      <w:proofErr w:type="spellStart"/>
      <w:r>
        <w:rPr>
          <w:rFonts w:ascii="Consolas" w:hAnsi="Consolas"/>
          <w:color w:val="005000"/>
          <w:sz w:val="17"/>
        </w:rPr>
        <w:t>df_fake</w:t>
      </w:r>
      <w:proofErr w:type="spellEnd"/>
      <w:r>
        <w:rPr>
          <w:rFonts w:ascii="Consolas" w:hAnsi="Consolas"/>
          <w:color w:val="005000"/>
          <w:sz w:val="17"/>
        </w:rPr>
        <w:t>['</w:t>
      </w:r>
      <w:proofErr w:type="spellStart"/>
      <w:r>
        <w:rPr>
          <w:rFonts w:ascii="Consolas" w:hAnsi="Consolas"/>
          <w:color w:val="005000"/>
          <w:sz w:val="17"/>
        </w:rPr>
        <w:t>R_centered</w:t>
      </w:r>
      <w:proofErr w:type="spellEnd"/>
      <w:r>
        <w:rPr>
          <w:rFonts w:ascii="Consolas" w:hAnsi="Consolas"/>
          <w:color w:val="005000"/>
          <w:sz w:val="17"/>
        </w:rPr>
        <w:t>']</w:t>
      </w:r>
      <w:r>
        <w:rPr>
          <w:rFonts w:ascii="Consolas" w:hAnsi="Consolas"/>
          <w:color w:val="005000"/>
          <w:sz w:val="17"/>
        </w:rPr>
        <w:br/>
        <w:t xml:space="preserve">    df_fake2 = </w:t>
      </w:r>
      <w:proofErr w:type="spellStart"/>
      <w:r>
        <w:rPr>
          <w:rFonts w:ascii="Consolas" w:hAnsi="Consolas"/>
          <w:color w:val="005000"/>
          <w:sz w:val="17"/>
        </w:rPr>
        <w:t>df_fake</w:t>
      </w:r>
      <w:proofErr w:type="spellEnd"/>
      <w:r>
        <w:rPr>
          <w:rFonts w:ascii="Consolas" w:hAnsi="Consolas"/>
          <w:color w:val="005000"/>
          <w:sz w:val="17"/>
        </w:rPr>
        <w:t>[[Y, '</w:t>
      </w:r>
      <w:proofErr w:type="spellStart"/>
      <w:r>
        <w:rPr>
          <w:rFonts w:ascii="Consolas" w:hAnsi="Consolas"/>
          <w:color w:val="005000"/>
          <w:sz w:val="17"/>
        </w:rPr>
        <w:t>T_fake</w:t>
      </w:r>
      <w:proofErr w:type="spellEnd"/>
      <w:r>
        <w:rPr>
          <w:rFonts w:ascii="Consolas" w:hAnsi="Consolas"/>
          <w:color w:val="005000"/>
          <w:sz w:val="17"/>
        </w:rPr>
        <w:t>', '</w:t>
      </w:r>
      <w:proofErr w:type="spellStart"/>
      <w:r>
        <w:rPr>
          <w:rFonts w:ascii="Consolas" w:hAnsi="Consolas"/>
          <w:color w:val="005000"/>
          <w:sz w:val="17"/>
        </w:rPr>
        <w:t>R_centered</w:t>
      </w:r>
      <w:proofErr w:type="spellEnd"/>
      <w:r>
        <w:rPr>
          <w:rFonts w:ascii="Consolas" w:hAnsi="Consolas"/>
          <w:color w:val="005000"/>
          <w:sz w:val="17"/>
        </w:rPr>
        <w:t>', '</w:t>
      </w:r>
      <w:proofErr w:type="spellStart"/>
      <w:r>
        <w:rPr>
          <w:rFonts w:ascii="Consolas" w:hAnsi="Consolas"/>
          <w:color w:val="005000"/>
          <w:sz w:val="17"/>
        </w:rPr>
        <w:t>T_x_R</w:t>
      </w:r>
      <w:proofErr w:type="spellEnd"/>
      <w:r>
        <w:rPr>
          <w:rFonts w:ascii="Consolas" w:hAnsi="Consolas"/>
          <w:color w:val="005000"/>
          <w:sz w:val="17"/>
        </w:rPr>
        <w:t>']].</w:t>
      </w:r>
      <w:proofErr w:type="spellStart"/>
      <w:r>
        <w:rPr>
          <w:rFonts w:ascii="Consolas" w:hAnsi="Consolas"/>
          <w:color w:val="005000"/>
          <w:sz w:val="17"/>
        </w:rPr>
        <w:t>dropna</w:t>
      </w:r>
      <w:proofErr w:type="spellEnd"/>
      <w:r>
        <w:rPr>
          <w:rFonts w:ascii="Consolas" w:hAnsi="Consolas"/>
          <w:color w:val="005000"/>
          <w:sz w:val="17"/>
        </w:rPr>
        <w:t>()</w:t>
      </w:r>
      <w:r>
        <w:rPr>
          <w:rFonts w:ascii="Consolas" w:hAnsi="Consolas"/>
          <w:color w:val="005000"/>
          <w:sz w:val="17"/>
        </w:rPr>
        <w:br/>
        <w:t xml:space="preserve">    if </w:t>
      </w:r>
      <w:proofErr w:type="spellStart"/>
      <w:r>
        <w:rPr>
          <w:rFonts w:ascii="Consolas" w:hAnsi="Consolas"/>
          <w:color w:val="005000"/>
          <w:sz w:val="17"/>
        </w:rPr>
        <w:t>len</w:t>
      </w:r>
      <w:proofErr w:type="spellEnd"/>
      <w:r>
        <w:rPr>
          <w:rFonts w:ascii="Consolas" w:hAnsi="Consolas"/>
          <w:color w:val="005000"/>
          <w:sz w:val="17"/>
        </w:rPr>
        <w:t>(df_fake2) &gt; 20:</w:t>
      </w:r>
      <w:r>
        <w:rPr>
          <w:rFonts w:ascii="Consolas" w:hAnsi="Consolas"/>
          <w:color w:val="005000"/>
          <w:sz w:val="17"/>
        </w:rPr>
        <w:br/>
        <w:t xml:space="preserve">        </w:t>
      </w:r>
      <w:proofErr w:type="spellStart"/>
      <w:r>
        <w:rPr>
          <w:rFonts w:ascii="Consolas" w:hAnsi="Consolas"/>
          <w:color w:val="005000"/>
          <w:sz w:val="17"/>
        </w:rPr>
        <w:t>X_fake</w:t>
      </w:r>
      <w:proofErr w:type="spellEnd"/>
      <w:r>
        <w:rPr>
          <w:rFonts w:ascii="Consolas" w:hAnsi="Consolas"/>
          <w:color w:val="005000"/>
          <w:sz w:val="17"/>
        </w:rPr>
        <w:t xml:space="preserve"> = </w:t>
      </w:r>
      <w:proofErr w:type="spellStart"/>
      <w:r>
        <w:rPr>
          <w:rFonts w:ascii="Consolas" w:hAnsi="Consolas"/>
          <w:color w:val="005000"/>
          <w:sz w:val="17"/>
        </w:rPr>
        <w:t>sm.add_constant</w:t>
      </w:r>
      <w:proofErr w:type="spellEnd"/>
      <w:r>
        <w:rPr>
          <w:rFonts w:ascii="Consolas" w:hAnsi="Consolas"/>
          <w:color w:val="005000"/>
          <w:sz w:val="17"/>
        </w:rPr>
        <w:t>(df_fake2[['</w:t>
      </w:r>
      <w:proofErr w:type="spellStart"/>
      <w:r>
        <w:rPr>
          <w:rFonts w:ascii="Consolas" w:hAnsi="Consolas"/>
          <w:color w:val="005000"/>
          <w:sz w:val="17"/>
        </w:rPr>
        <w:t>T_fake</w:t>
      </w:r>
      <w:proofErr w:type="spellEnd"/>
      <w:r>
        <w:rPr>
          <w:rFonts w:ascii="Consolas" w:hAnsi="Consolas"/>
          <w:color w:val="005000"/>
          <w:sz w:val="17"/>
        </w:rPr>
        <w:t>', '</w:t>
      </w:r>
      <w:proofErr w:type="spellStart"/>
      <w:r>
        <w:rPr>
          <w:rFonts w:ascii="Consolas" w:hAnsi="Consolas"/>
          <w:color w:val="005000"/>
          <w:sz w:val="17"/>
        </w:rPr>
        <w:t>R_centered</w:t>
      </w:r>
      <w:proofErr w:type="spellEnd"/>
      <w:r>
        <w:rPr>
          <w:rFonts w:ascii="Consolas" w:hAnsi="Consolas"/>
          <w:color w:val="005000"/>
          <w:sz w:val="17"/>
        </w:rPr>
        <w:t>', '</w:t>
      </w:r>
      <w:proofErr w:type="spellStart"/>
      <w:r>
        <w:rPr>
          <w:rFonts w:ascii="Consolas" w:hAnsi="Consolas"/>
          <w:color w:val="005000"/>
          <w:sz w:val="17"/>
        </w:rPr>
        <w:t>T_x_R</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model_fake</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 xml:space="preserve">(df_fake2[Y], </w:t>
      </w:r>
      <w:proofErr w:type="spellStart"/>
      <w:r>
        <w:rPr>
          <w:rFonts w:ascii="Consolas" w:hAnsi="Consolas"/>
          <w:color w:val="005000"/>
          <w:sz w:val="17"/>
        </w:rPr>
        <w:t>X_fake</w:t>
      </w:r>
      <w:proofErr w:type="spellEnd"/>
      <w:r>
        <w:rPr>
          <w:rFonts w:ascii="Consolas" w:hAnsi="Consolas"/>
          <w:color w:val="005000"/>
          <w:sz w:val="17"/>
        </w:rPr>
        <w:t>).fit(</w:t>
      </w:r>
      <w:proofErr w:type="spellStart"/>
      <w:r>
        <w:rPr>
          <w:rFonts w:ascii="Consolas" w:hAnsi="Consolas"/>
          <w:color w:val="005000"/>
          <w:sz w:val="17"/>
        </w:rPr>
        <w:t>cov_type</w:t>
      </w:r>
      <w:proofErr w:type="spellEnd"/>
      <w:r>
        <w:rPr>
          <w:rFonts w:ascii="Consolas" w:hAnsi="Consolas"/>
          <w:color w:val="005000"/>
          <w:sz w:val="17"/>
        </w:rPr>
        <w:t>='HC1')</w:t>
      </w:r>
      <w:r>
        <w:rPr>
          <w:rFonts w:ascii="Consolas" w:hAnsi="Consolas"/>
          <w:color w:val="005000"/>
          <w:sz w:val="17"/>
        </w:rPr>
        <w:br/>
        <w:t xml:space="preserve">        print(f"    Cutoff at R={</w:t>
      </w:r>
      <w:proofErr w:type="spellStart"/>
      <w:r>
        <w:rPr>
          <w:rFonts w:ascii="Consolas" w:hAnsi="Consolas"/>
          <w:color w:val="005000"/>
          <w:sz w:val="17"/>
        </w:rPr>
        <w:t>fake_c</w:t>
      </w:r>
      <w:proofErr w:type="spellEnd"/>
      <w:r>
        <w:rPr>
          <w:rFonts w:ascii="Consolas" w:hAnsi="Consolas"/>
          <w:color w:val="005000"/>
          <w:sz w:val="17"/>
        </w:rPr>
        <w:t>:+d}: estimate={</w:t>
      </w:r>
      <w:proofErr w:type="spellStart"/>
      <w:r>
        <w:rPr>
          <w:rFonts w:ascii="Consolas" w:hAnsi="Consolas"/>
          <w:color w:val="005000"/>
          <w:sz w:val="17"/>
        </w:rPr>
        <w:t>model_fake.params</w:t>
      </w:r>
      <w:proofErr w:type="spellEnd"/>
      <w:r>
        <w:rPr>
          <w:rFonts w:ascii="Consolas" w:hAnsi="Consolas"/>
          <w:color w:val="005000"/>
          <w:sz w:val="17"/>
        </w:rPr>
        <w:t>['</w:t>
      </w:r>
      <w:proofErr w:type="spellStart"/>
      <w:r>
        <w:rPr>
          <w:rFonts w:ascii="Consolas" w:hAnsi="Consolas"/>
          <w:color w:val="005000"/>
          <w:sz w:val="17"/>
        </w:rPr>
        <w:t>T_fake</w:t>
      </w:r>
      <w:proofErr w:type="spellEnd"/>
      <w:r>
        <w:rPr>
          <w:rFonts w:ascii="Consolas" w:hAnsi="Consolas"/>
          <w:color w:val="005000"/>
          <w:sz w:val="17"/>
        </w:rPr>
        <w:t>']:&gt;8.4f}, "</w:t>
      </w:r>
      <w:r>
        <w:rPr>
          <w:rFonts w:ascii="Consolas" w:hAnsi="Consolas"/>
          <w:color w:val="005000"/>
          <w:sz w:val="17"/>
        </w:rPr>
        <w:br/>
        <w:t xml:space="preserve">              </w:t>
      </w:r>
      <w:proofErr w:type="spellStart"/>
      <w:r>
        <w:rPr>
          <w:rFonts w:ascii="Consolas" w:hAnsi="Consolas"/>
          <w:color w:val="005000"/>
          <w:sz w:val="17"/>
        </w:rPr>
        <w:t>f"p</w:t>
      </w:r>
      <w:proofErr w:type="spellEnd"/>
      <w:r>
        <w:rPr>
          <w:rFonts w:ascii="Consolas" w:hAnsi="Consolas"/>
          <w:color w:val="005000"/>
          <w:sz w:val="17"/>
        </w:rPr>
        <w:t>={</w:t>
      </w:r>
      <w:proofErr w:type="spellStart"/>
      <w:r>
        <w:rPr>
          <w:rFonts w:ascii="Consolas" w:hAnsi="Consolas"/>
          <w:color w:val="005000"/>
          <w:sz w:val="17"/>
        </w:rPr>
        <w:t>model_fake.pvalues</w:t>
      </w:r>
      <w:proofErr w:type="spellEnd"/>
      <w:r>
        <w:rPr>
          <w:rFonts w:ascii="Consolas" w:hAnsi="Consolas"/>
          <w:color w:val="005000"/>
          <w:sz w:val="17"/>
        </w:rPr>
        <w:t>['</w:t>
      </w:r>
      <w:proofErr w:type="spellStart"/>
      <w:r>
        <w:rPr>
          <w:rFonts w:ascii="Consolas" w:hAnsi="Consolas"/>
          <w:color w:val="005000"/>
          <w:sz w:val="17"/>
        </w:rPr>
        <w:t>T_fake</w:t>
      </w:r>
      <w:proofErr w:type="spellEnd"/>
      <w:r>
        <w:rPr>
          <w:rFonts w:ascii="Consolas" w:hAnsi="Consolas"/>
          <w:color w:val="005000"/>
          <w:sz w:val="17"/>
        </w:rPr>
        <w:t>']:.4f}")</w:t>
      </w:r>
      <w:r>
        <w:rPr>
          <w:rFonts w:ascii="Consolas" w:hAnsi="Consolas"/>
          <w:color w:val="005000"/>
          <w:sz w:val="17"/>
        </w:rPr>
        <w:br/>
      </w:r>
    </w:p>
    <w:p w14:paraId="52CE798E"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"END OF CHAPTER 7")</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561A22C9" w14:textId="77777777" w:rsidR="0021798B" w:rsidRDefault="00000000">
      <w:r>
        <w:br w:type="page"/>
      </w:r>
    </w:p>
    <w:p w14:paraId="43B56FEE" w14:textId="77777777" w:rsidR="0021798B" w:rsidRDefault="00000000">
      <w:pPr>
        <w:pStyle w:val="Heading1"/>
      </w:pPr>
      <w:bookmarkStart w:id="61" w:name="_Toc221413052"/>
      <w:r>
        <w:rPr>
          <w:color w:val="003366"/>
        </w:rPr>
        <w:lastRenderedPageBreak/>
        <w:t>Appendix J: Python Code for Chapter 8 - Difference-in-Differences</w:t>
      </w:r>
      <w:bookmarkEnd w:id="61"/>
    </w:p>
    <w:p w14:paraId="2293E16B" w14:textId="77777777" w:rsidR="0021798B" w:rsidRDefault="00000000">
      <w:r>
        <w:t xml:space="preserve">This appendix contains the complete Python code that replicates the Stata analysis from Chapter 8. The code is designed to run on Google </w:t>
      </w:r>
      <w:proofErr w:type="spellStart"/>
      <w:r>
        <w:t>Colab</w:t>
      </w:r>
      <w:proofErr w:type="spellEnd"/>
      <w:r>
        <w:t>.</w:t>
      </w:r>
    </w:p>
    <w:tbl>
      <w:tblPr>
        <w:tblW w:w="0" w:type="auto"/>
        <w:jc w:val="center"/>
        <w:tblLook w:val="04A0" w:firstRow="1" w:lastRow="0" w:firstColumn="1" w:lastColumn="0" w:noHBand="0" w:noVBand="1"/>
      </w:tblPr>
      <w:tblGrid>
        <w:gridCol w:w="8640"/>
      </w:tblGrid>
      <w:tr w:rsidR="0021798B" w14:paraId="6C714891" w14:textId="77777777">
        <w:trPr>
          <w:jc w:val="center"/>
        </w:trPr>
        <w:tc>
          <w:tcPr>
            <w:tcW w:w="8640" w:type="dxa"/>
            <w:shd w:val="clear" w:color="auto" w:fill="E8F0FE"/>
          </w:tcPr>
          <w:p w14:paraId="1E3B8530" w14:textId="77777777" w:rsidR="0021798B" w:rsidRDefault="00000000">
            <w:r>
              <w:rPr>
                <w:b/>
                <w:color w:val="003366"/>
              </w:rPr>
              <w:t>Setup Information</w:t>
            </w:r>
            <w:r>
              <w:rPr>
                <w:b/>
                <w:color w:val="003366"/>
              </w:rPr>
              <w:br/>
            </w:r>
            <w:r>
              <w:rPr>
                <w:sz w:val="20"/>
              </w:rPr>
              <w:t>Dataset: Chap8_autor.xlsx</w:t>
            </w:r>
            <w:r>
              <w:rPr>
                <w:sz w:val="20"/>
              </w:rPr>
              <w:br/>
              <w:t>Description: Employment-at-will data (Autor 2003)</w:t>
            </w:r>
            <w:r>
              <w:rPr>
                <w:sz w:val="20"/>
              </w:rPr>
              <w:br/>
              <w:t xml:space="preserve">Required Python packages: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r>
            <w:r>
              <w:rPr>
                <w:sz w:val="20"/>
              </w:rPr>
              <w:br/>
              <w:t xml:space="preserve">To run on Google </w:t>
            </w:r>
            <w:proofErr w:type="spellStart"/>
            <w:r>
              <w:rPr>
                <w:sz w:val="20"/>
              </w:rPr>
              <w:t>Colab</w:t>
            </w:r>
            <w:proofErr w:type="spellEnd"/>
            <w:r>
              <w:rPr>
                <w:sz w:val="20"/>
              </w:rPr>
              <w:t>:</w:t>
            </w:r>
            <w:r>
              <w:rPr>
                <w:sz w:val="20"/>
              </w:rPr>
              <w:br/>
              <w:t xml:space="preserve">1. Upload the Excel file(s) to your </w:t>
            </w:r>
            <w:proofErr w:type="spellStart"/>
            <w:r>
              <w:rPr>
                <w:sz w:val="20"/>
              </w:rPr>
              <w:t>Colab</w:t>
            </w:r>
            <w:proofErr w:type="spellEnd"/>
            <w:r>
              <w:rPr>
                <w:sz w:val="20"/>
              </w:rPr>
              <w:t xml:space="preserve"> session</w:t>
            </w:r>
            <w:r>
              <w:rPr>
                <w:sz w:val="20"/>
              </w:rPr>
              <w:br/>
              <w:t>2. Install packages</w:t>
            </w:r>
            <w:proofErr w:type="gramStart"/>
            <w:r>
              <w:rPr>
                <w:sz w:val="20"/>
              </w:rPr>
              <w:t>: !pip</w:t>
            </w:r>
            <w:proofErr w:type="gramEnd"/>
            <w:r>
              <w:rPr>
                <w:sz w:val="20"/>
              </w:rPr>
              <w:t xml:space="preserve"> install pandas, </w:t>
            </w:r>
            <w:proofErr w:type="spellStart"/>
            <w:r>
              <w:rPr>
                <w:sz w:val="20"/>
              </w:rPr>
              <w:t>numpy</w:t>
            </w:r>
            <w:proofErr w:type="spellEnd"/>
            <w:r>
              <w:rPr>
                <w:sz w:val="20"/>
              </w:rPr>
              <w:t xml:space="preserve">, </w:t>
            </w:r>
            <w:proofErr w:type="spellStart"/>
            <w:r>
              <w:rPr>
                <w:sz w:val="20"/>
              </w:rPr>
              <w:t>statsmodels</w:t>
            </w:r>
            <w:proofErr w:type="spellEnd"/>
            <w:r>
              <w:rPr>
                <w:sz w:val="20"/>
              </w:rPr>
              <w:t xml:space="preserve">, </w:t>
            </w:r>
            <w:proofErr w:type="spellStart"/>
            <w:r>
              <w:rPr>
                <w:sz w:val="20"/>
              </w:rPr>
              <w:t>scipy</w:t>
            </w:r>
            <w:proofErr w:type="spellEnd"/>
            <w:r>
              <w:rPr>
                <w:sz w:val="20"/>
              </w:rPr>
              <w:t>, matplotlib</w:t>
            </w:r>
            <w:r>
              <w:rPr>
                <w:sz w:val="20"/>
              </w:rPr>
              <w:br/>
              <w:t>3. Run the code cells below</w:t>
            </w:r>
          </w:p>
        </w:tc>
      </w:tr>
    </w:tbl>
    <w:p w14:paraId="50F9E37A" w14:textId="77777777" w:rsidR="0021798B" w:rsidRDefault="0021798B"/>
    <w:p w14:paraId="1D98A274" w14:textId="77777777" w:rsidR="0021798B" w:rsidRDefault="00000000">
      <w:pPr>
        <w:pStyle w:val="Heading3"/>
      </w:pPr>
      <w:bookmarkStart w:id="62" w:name="_Toc221413053"/>
      <w:r>
        <w:rPr>
          <w:color w:val="003366"/>
        </w:rPr>
        <w:t>Chapter 8 Python Code</w:t>
      </w:r>
      <w:bookmarkEnd w:id="62"/>
    </w:p>
    <w:p w14:paraId="039CFB89" w14:textId="77777777" w:rsidR="0021798B" w:rsidRDefault="00000000">
      <w:pPr>
        <w:shd w:val="clear" w:color="auto" w:fill="F0FFF0"/>
      </w:pPr>
      <w:r>
        <w:rPr>
          <w:rFonts w:ascii="Consolas" w:hAnsi="Consolas"/>
          <w:color w:val="005000"/>
          <w:sz w:val="17"/>
        </w:rPr>
        <w:t>"""</w:t>
      </w:r>
      <w:r>
        <w:rPr>
          <w:rFonts w:ascii="Consolas" w:hAnsi="Consolas"/>
          <w:color w:val="005000"/>
          <w:sz w:val="17"/>
        </w:rPr>
        <w:br/>
        <w:t>=============================================================================</w:t>
      </w:r>
      <w:r>
        <w:rPr>
          <w:rFonts w:ascii="Consolas" w:hAnsi="Consolas"/>
          <w:color w:val="005000"/>
          <w:sz w:val="17"/>
        </w:rPr>
        <w:br/>
        <w:t>EE627 Microeconometrics - Chapter 8</w:t>
      </w:r>
      <w:r>
        <w:rPr>
          <w:rFonts w:ascii="Consolas" w:hAnsi="Consolas"/>
          <w:color w:val="005000"/>
          <w:sz w:val="17"/>
        </w:rPr>
        <w:br/>
        <w:t>Difference-in-Differences</w:t>
      </w:r>
      <w:r>
        <w:rPr>
          <w:rFonts w:ascii="Consolas" w:hAnsi="Consolas"/>
          <w:color w:val="005000"/>
          <w:sz w:val="17"/>
        </w:rPr>
        <w:br/>
        <w:t>=============================================================================</w:t>
      </w:r>
      <w:r>
        <w:rPr>
          <w:rFonts w:ascii="Consolas" w:hAnsi="Consolas"/>
          <w:color w:val="005000"/>
          <w:sz w:val="17"/>
        </w:rPr>
        <w:br/>
        <w:t>Instructor: Asst. Prof. Dr. Tiraphap Fakthong</w:t>
      </w:r>
      <w:r>
        <w:rPr>
          <w:rFonts w:ascii="Consolas" w:hAnsi="Consolas"/>
          <w:color w:val="005000"/>
          <w:sz w:val="17"/>
        </w:rPr>
        <w:br/>
        <w:t>Thammasat University</w:t>
      </w:r>
      <w:r>
        <w:rPr>
          <w:rFonts w:ascii="Consolas" w:hAnsi="Consolas"/>
          <w:color w:val="005000"/>
          <w:sz w:val="17"/>
        </w:rPr>
        <w:br/>
      </w:r>
      <w:r>
        <w:rPr>
          <w:rFonts w:ascii="Consolas" w:hAnsi="Consolas"/>
          <w:color w:val="005000"/>
          <w:sz w:val="17"/>
        </w:rPr>
        <w:br/>
        <w:t>Dataset: Chap8_autor.xlsx (Autor, 2003, JOLE)</w:t>
      </w:r>
      <w:r>
        <w:rPr>
          <w:rFonts w:ascii="Consolas" w:hAnsi="Consolas"/>
          <w:color w:val="005000"/>
          <w:sz w:val="17"/>
        </w:rPr>
        <w:br/>
        <w:t>This script replicates "Chap 8 DID_2024.do" in Python.</w:t>
      </w:r>
      <w:r>
        <w:rPr>
          <w:rFonts w:ascii="Consolas" w:hAnsi="Consolas"/>
          <w:color w:val="005000"/>
          <w:sz w:val="17"/>
        </w:rPr>
        <w:br/>
        <w:t xml:space="preserve">Designed to run on Google </w:t>
      </w:r>
      <w:proofErr w:type="spellStart"/>
      <w:r>
        <w:rPr>
          <w:rFonts w:ascii="Consolas" w:hAnsi="Consolas"/>
          <w:color w:val="005000"/>
          <w:sz w:val="17"/>
        </w:rPr>
        <w:t>Colab</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Required packages:</w:t>
      </w:r>
      <w:r>
        <w:rPr>
          <w:rFonts w:ascii="Consolas" w:hAnsi="Consolas"/>
          <w:color w:val="005000"/>
          <w:sz w:val="17"/>
        </w:rPr>
        <w:br/>
        <w:t xml:space="preserve">    pip install pandas </w:t>
      </w:r>
      <w:proofErr w:type="spellStart"/>
      <w:r>
        <w:rPr>
          <w:rFonts w:ascii="Consolas" w:hAnsi="Consolas"/>
          <w:color w:val="005000"/>
          <w:sz w:val="17"/>
        </w:rPr>
        <w:t>numpy</w:t>
      </w:r>
      <w:proofErr w:type="spellEnd"/>
      <w:r>
        <w:rPr>
          <w:rFonts w:ascii="Consolas" w:hAnsi="Consolas"/>
          <w:color w:val="005000"/>
          <w:sz w:val="17"/>
        </w:rPr>
        <w:t xml:space="preserve"> </w:t>
      </w:r>
      <w:proofErr w:type="spellStart"/>
      <w:r>
        <w:rPr>
          <w:rFonts w:ascii="Consolas" w:hAnsi="Consolas"/>
          <w:color w:val="005000"/>
          <w:sz w:val="17"/>
        </w:rPr>
        <w:t>statsmodels</w:t>
      </w:r>
      <w:proofErr w:type="spellEnd"/>
      <w:r>
        <w:rPr>
          <w:rFonts w:ascii="Consolas" w:hAnsi="Consolas"/>
          <w:color w:val="005000"/>
          <w:sz w:val="17"/>
        </w:rPr>
        <w:t xml:space="preserve"> </w:t>
      </w:r>
      <w:proofErr w:type="spellStart"/>
      <w:r>
        <w:rPr>
          <w:rFonts w:ascii="Consolas" w:hAnsi="Consolas"/>
          <w:color w:val="005000"/>
          <w:sz w:val="17"/>
        </w:rPr>
        <w:t>scipy</w:t>
      </w:r>
      <w:proofErr w:type="spellEnd"/>
      <w:r>
        <w:rPr>
          <w:rFonts w:ascii="Consolas" w:hAnsi="Consolas"/>
          <w:color w:val="005000"/>
          <w:sz w:val="17"/>
        </w:rPr>
        <w:t xml:space="preserve"> matplotlib </w:t>
      </w:r>
      <w:proofErr w:type="spellStart"/>
      <w:r>
        <w:rPr>
          <w:rFonts w:ascii="Consolas" w:hAnsi="Consolas"/>
          <w:color w:val="005000"/>
          <w:sz w:val="17"/>
        </w:rPr>
        <w:t>linearmodels</w:t>
      </w:r>
      <w:proofErr w:type="spellEnd"/>
      <w:r>
        <w:rPr>
          <w:rFonts w:ascii="Consolas" w:hAnsi="Consolas"/>
          <w:color w:val="005000"/>
          <w:sz w:val="17"/>
        </w:rPr>
        <w:t xml:space="preserve"> </w:t>
      </w:r>
      <w:proofErr w:type="spellStart"/>
      <w:r>
        <w:rPr>
          <w:rFonts w:ascii="Consolas" w:hAnsi="Consolas"/>
          <w:color w:val="005000"/>
          <w:sz w:val="17"/>
        </w:rPr>
        <w:t>openpyxl</w:t>
      </w:r>
      <w:proofErr w:type="spellEnd"/>
      <w:r>
        <w:rPr>
          <w:rFonts w:ascii="Consolas" w:hAnsi="Consolas"/>
          <w:color w:val="005000"/>
          <w:sz w:val="17"/>
        </w:rPr>
        <w:br/>
        <w:t>=============================================================================</w:t>
      </w:r>
      <w:r>
        <w:rPr>
          <w:rFonts w:ascii="Consolas" w:hAnsi="Consolas"/>
          <w:color w:val="005000"/>
          <w:sz w:val="17"/>
        </w:rPr>
        <w:br/>
        <w:t>"""</w:t>
      </w:r>
    </w:p>
    <w:p w14:paraId="386A5D82" w14:textId="77777777" w:rsidR="0021798B" w:rsidRDefault="00000000">
      <w:pPr>
        <w:shd w:val="clear" w:color="auto" w:fill="F0FFF0"/>
      </w:pPr>
      <w:r>
        <w:rPr>
          <w:rFonts w:ascii="Consolas" w:hAnsi="Consolas"/>
          <w:color w:val="005000"/>
          <w:sz w:val="17"/>
        </w:rPr>
        <w:t># SETUP</w:t>
      </w:r>
    </w:p>
    <w:p w14:paraId="63921A8B" w14:textId="77777777" w:rsidR="0021798B" w:rsidRDefault="00000000">
      <w:pPr>
        <w:shd w:val="clear" w:color="auto" w:fill="F0FFF0"/>
      </w:pPr>
      <w:r>
        <w:rPr>
          <w:rFonts w:ascii="Consolas" w:hAnsi="Consolas"/>
          <w:color w:val="005000"/>
          <w:sz w:val="17"/>
        </w:rPr>
        <w:t>import pandas as pd</w:t>
      </w:r>
      <w:r>
        <w:rPr>
          <w:rFonts w:ascii="Consolas" w:hAnsi="Consolas"/>
          <w:color w:val="005000"/>
          <w:sz w:val="17"/>
        </w:rPr>
        <w:br/>
        <w:t xml:space="preserve">import </w:t>
      </w:r>
      <w:proofErr w:type="spellStart"/>
      <w:r>
        <w:rPr>
          <w:rFonts w:ascii="Consolas" w:hAnsi="Consolas"/>
          <w:color w:val="005000"/>
          <w:sz w:val="17"/>
        </w:rPr>
        <w:t>numpy</w:t>
      </w:r>
      <w:proofErr w:type="spellEnd"/>
      <w:r>
        <w:rPr>
          <w:rFonts w:ascii="Consolas" w:hAnsi="Consolas"/>
          <w:color w:val="005000"/>
          <w:sz w:val="17"/>
        </w:rPr>
        <w:t xml:space="preserve"> as np</w:t>
      </w:r>
      <w:r>
        <w:rPr>
          <w:rFonts w:ascii="Consolas" w:hAnsi="Consolas"/>
          <w:color w:val="005000"/>
          <w:sz w:val="17"/>
        </w:rPr>
        <w:br/>
        <w:t xml:space="preserve">import </w:t>
      </w:r>
      <w:proofErr w:type="spellStart"/>
      <w:proofErr w:type="gramStart"/>
      <w:r>
        <w:rPr>
          <w:rFonts w:ascii="Consolas" w:hAnsi="Consolas"/>
          <w:color w:val="005000"/>
          <w:sz w:val="17"/>
        </w:rPr>
        <w:t>matplotlib.pyplot</w:t>
      </w:r>
      <w:proofErr w:type="spellEnd"/>
      <w:proofErr w:type="gramEnd"/>
      <w:r>
        <w:rPr>
          <w:rFonts w:ascii="Consolas" w:hAnsi="Consolas"/>
          <w:color w:val="005000"/>
          <w:sz w:val="17"/>
        </w:rPr>
        <w:t xml:space="preserve"> as </w:t>
      </w:r>
      <w:proofErr w:type="spellStart"/>
      <w:r>
        <w:rPr>
          <w:rFonts w:ascii="Consolas" w:hAnsi="Consolas"/>
          <w:color w:val="005000"/>
          <w:sz w:val="17"/>
        </w:rPr>
        <w:t>plt</w:t>
      </w:r>
      <w:proofErr w:type="spellEnd"/>
      <w:r>
        <w:rPr>
          <w:rFonts w:ascii="Consolas" w:hAnsi="Consolas"/>
          <w:color w:val="005000"/>
          <w:sz w:val="17"/>
        </w:rPr>
        <w:br/>
        <w:t xml:space="preserve">from </w:t>
      </w:r>
      <w:proofErr w:type="spellStart"/>
      <w:r>
        <w:rPr>
          <w:rFonts w:ascii="Consolas" w:hAnsi="Consolas"/>
          <w:color w:val="005000"/>
          <w:sz w:val="17"/>
        </w:rPr>
        <w:t>scipy</w:t>
      </w:r>
      <w:proofErr w:type="spellEnd"/>
      <w:r>
        <w:rPr>
          <w:rFonts w:ascii="Consolas" w:hAnsi="Consolas"/>
          <w:color w:val="005000"/>
          <w:sz w:val="17"/>
        </w:rPr>
        <w:t xml:space="preserve"> import stats</w:t>
      </w:r>
      <w:r>
        <w:rPr>
          <w:rFonts w:ascii="Consolas" w:hAnsi="Consolas"/>
          <w:color w:val="005000"/>
          <w:sz w:val="17"/>
        </w:rPr>
        <w:br/>
        <w:t xml:space="preserve">import </w:t>
      </w:r>
      <w:proofErr w:type="spellStart"/>
      <w:r>
        <w:rPr>
          <w:rFonts w:ascii="Consolas" w:hAnsi="Consolas"/>
          <w:color w:val="005000"/>
          <w:sz w:val="17"/>
        </w:rPr>
        <w:t>statsmodels.api</w:t>
      </w:r>
      <w:proofErr w:type="spellEnd"/>
      <w:r>
        <w:rPr>
          <w:rFonts w:ascii="Consolas" w:hAnsi="Consolas"/>
          <w:color w:val="005000"/>
          <w:sz w:val="17"/>
        </w:rPr>
        <w:t xml:space="preserve"> as </w:t>
      </w:r>
      <w:proofErr w:type="spellStart"/>
      <w:r>
        <w:rPr>
          <w:rFonts w:ascii="Consolas" w:hAnsi="Consolas"/>
          <w:color w:val="005000"/>
          <w:sz w:val="17"/>
        </w:rPr>
        <w:t>sm</w:t>
      </w:r>
      <w:proofErr w:type="spellEnd"/>
      <w:r>
        <w:rPr>
          <w:rFonts w:ascii="Consolas" w:hAnsi="Consolas"/>
          <w:color w:val="005000"/>
          <w:sz w:val="17"/>
        </w:rPr>
        <w:br/>
        <w:t xml:space="preserve">import </w:t>
      </w:r>
      <w:proofErr w:type="spellStart"/>
      <w:r>
        <w:rPr>
          <w:rFonts w:ascii="Consolas" w:hAnsi="Consolas"/>
          <w:color w:val="005000"/>
          <w:sz w:val="17"/>
        </w:rPr>
        <w:t>statsmodels.formula.api</w:t>
      </w:r>
      <w:proofErr w:type="spellEnd"/>
      <w:r>
        <w:rPr>
          <w:rFonts w:ascii="Consolas" w:hAnsi="Consolas"/>
          <w:color w:val="005000"/>
          <w:sz w:val="17"/>
        </w:rPr>
        <w:t xml:space="preserve"> as </w:t>
      </w:r>
      <w:proofErr w:type="spellStart"/>
      <w:r>
        <w:rPr>
          <w:rFonts w:ascii="Consolas" w:hAnsi="Consolas"/>
          <w:color w:val="005000"/>
          <w:sz w:val="17"/>
        </w:rPr>
        <w:t>smf</w:t>
      </w:r>
      <w:proofErr w:type="spellEnd"/>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np.set_printoptions</w:t>
      </w:r>
      <w:proofErr w:type="spellEnd"/>
      <w:r>
        <w:rPr>
          <w:rFonts w:ascii="Consolas" w:hAnsi="Consolas"/>
          <w:color w:val="005000"/>
          <w:sz w:val="17"/>
        </w:rPr>
        <w:t>(precision=4)</w:t>
      </w:r>
      <w:r>
        <w:rPr>
          <w:rFonts w:ascii="Consolas" w:hAnsi="Consolas"/>
          <w:color w:val="005000"/>
          <w:sz w:val="17"/>
        </w:rPr>
        <w:br/>
      </w:r>
      <w:proofErr w:type="spellStart"/>
      <w:r>
        <w:rPr>
          <w:rFonts w:ascii="Consolas" w:hAnsi="Consolas"/>
          <w:color w:val="005000"/>
          <w:sz w:val="17"/>
        </w:rPr>
        <w:t>pd.set_</w:t>
      </w:r>
      <w:proofErr w:type="gramStart"/>
      <w:r>
        <w:rPr>
          <w:rFonts w:ascii="Consolas" w:hAnsi="Consolas"/>
          <w:color w:val="005000"/>
          <w:sz w:val="17"/>
        </w:rPr>
        <w:t>option</w:t>
      </w:r>
      <w:proofErr w:type="spellEnd"/>
      <w:r>
        <w:rPr>
          <w:rFonts w:ascii="Consolas" w:hAnsi="Consolas"/>
          <w:color w:val="005000"/>
          <w:sz w:val="17"/>
        </w:rPr>
        <w:t>(</w:t>
      </w:r>
      <w:proofErr w:type="gramEnd"/>
      <w:r>
        <w:rPr>
          <w:rFonts w:ascii="Consolas" w:hAnsi="Consolas"/>
          <w:color w:val="005000"/>
          <w:sz w:val="17"/>
        </w:rPr>
        <w:t>'</w:t>
      </w:r>
      <w:proofErr w:type="spellStart"/>
      <w:r>
        <w:rPr>
          <w:rFonts w:ascii="Consolas" w:hAnsi="Consolas"/>
          <w:color w:val="005000"/>
          <w:sz w:val="17"/>
        </w:rPr>
        <w:t>display.max_columns</w:t>
      </w:r>
      <w:proofErr w:type="spellEnd"/>
      <w:r>
        <w:rPr>
          <w:rFonts w:ascii="Consolas" w:hAnsi="Consolas"/>
          <w:color w:val="005000"/>
          <w:sz w:val="17"/>
        </w:rPr>
        <w:t>', 15)</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"CHAPTER 8: DIFFERENCE-IN-DIFFERENCES")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p>
    <w:p w14:paraId="771129EC" w14:textId="77777777" w:rsidR="0021798B" w:rsidRDefault="00000000">
      <w:pPr>
        <w:shd w:val="clear" w:color="auto" w:fill="F0FFF0"/>
      </w:pPr>
      <w:r>
        <w:rPr>
          <w:rFonts w:ascii="Consolas" w:hAnsi="Consolas"/>
          <w:color w:val="005000"/>
          <w:sz w:val="17"/>
        </w:rPr>
        <w:t># 1. LOAD DATA</w:t>
      </w:r>
    </w:p>
    <w:p w14:paraId="6882445C" w14:textId="77777777" w:rsidR="0021798B" w:rsidRDefault="00000000">
      <w:pPr>
        <w:shd w:val="clear" w:color="auto" w:fill="F0FFF0"/>
      </w:pPr>
      <w:proofErr w:type="spellStart"/>
      <w:r>
        <w:rPr>
          <w:rFonts w:ascii="Consolas" w:hAnsi="Consolas"/>
          <w:color w:val="005000"/>
          <w:sz w:val="17"/>
        </w:rPr>
        <w:lastRenderedPageBreak/>
        <w:t>df</w:t>
      </w:r>
      <w:proofErr w:type="spellEnd"/>
      <w:r>
        <w:rPr>
          <w:rFonts w:ascii="Consolas" w:hAnsi="Consolas"/>
          <w:color w:val="005000"/>
          <w:sz w:val="17"/>
        </w:rPr>
        <w:t xml:space="preserve"> = </w:t>
      </w:r>
      <w:proofErr w:type="spellStart"/>
      <w:r>
        <w:rPr>
          <w:rFonts w:ascii="Consolas" w:hAnsi="Consolas"/>
          <w:color w:val="005000"/>
          <w:sz w:val="17"/>
        </w:rPr>
        <w:t>pd.read_excel</w:t>
      </w:r>
      <w:proofErr w:type="spellEnd"/>
      <w:r>
        <w:rPr>
          <w:rFonts w:ascii="Consolas" w:hAnsi="Consolas"/>
          <w:color w:val="005000"/>
          <w:sz w:val="17"/>
        </w:rPr>
        <w:t>("Chap8_autor.xlsx")</w:t>
      </w:r>
      <w:r>
        <w:rPr>
          <w:rFonts w:ascii="Consolas" w:hAnsi="Consolas"/>
          <w:color w:val="005000"/>
          <w:sz w:val="17"/>
        </w:rPr>
        <w:br/>
        <w:t>print(f"\</w:t>
      </w:r>
      <w:proofErr w:type="spellStart"/>
      <w:r>
        <w:rPr>
          <w:rFonts w:ascii="Consolas" w:hAnsi="Consolas"/>
          <w:color w:val="005000"/>
          <w:sz w:val="17"/>
        </w:rPr>
        <w:t>nDataset</w:t>
      </w:r>
      <w:proofErr w:type="spellEnd"/>
      <w:r>
        <w:rPr>
          <w:rFonts w:ascii="Consolas" w:hAnsi="Consolas"/>
          <w:color w:val="005000"/>
          <w:sz w:val="17"/>
        </w:rPr>
        <w:t>: Autor (2003, JOLE) - Employment-at-Will Exceptions")</w:t>
      </w:r>
      <w:r>
        <w:rPr>
          <w:rFonts w:ascii="Consolas" w:hAnsi="Consolas"/>
          <w:color w:val="005000"/>
          <w:sz w:val="17"/>
        </w:rPr>
        <w:br/>
        <w:t>print(</w:t>
      </w:r>
      <w:proofErr w:type="spellStart"/>
      <w:r>
        <w:rPr>
          <w:rFonts w:ascii="Consolas" w:hAnsi="Consolas"/>
          <w:color w:val="005000"/>
          <w:sz w:val="17"/>
        </w:rPr>
        <w:t>f"Total</w:t>
      </w:r>
      <w:proofErr w:type="spellEnd"/>
      <w:r>
        <w:rPr>
          <w:rFonts w:ascii="Consolas" w:hAnsi="Consolas"/>
          <w:color w:val="005000"/>
          <w:sz w:val="17"/>
        </w:rPr>
        <w:t xml:space="preserve"> observations: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Check available variables</w:t>
      </w:r>
      <w:r>
        <w:rPr>
          <w:rFonts w:ascii="Consolas" w:hAnsi="Consolas"/>
          <w:color w:val="005000"/>
          <w:sz w:val="17"/>
        </w:rPr>
        <w:br/>
      </w:r>
      <w:proofErr w:type="spellStart"/>
      <w:r>
        <w:rPr>
          <w:rFonts w:ascii="Consolas" w:hAnsi="Consolas"/>
          <w:color w:val="005000"/>
          <w:sz w:val="17"/>
        </w:rPr>
        <w:t>needed_vars</w:t>
      </w:r>
      <w:proofErr w:type="spellEnd"/>
      <w:r>
        <w:rPr>
          <w:rFonts w:ascii="Consolas" w:hAnsi="Consolas"/>
          <w:color w:val="005000"/>
          <w:sz w:val="17"/>
        </w:rPr>
        <w:t xml:space="preserve"> = ['state', 'year', '</w:t>
      </w:r>
      <w:proofErr w:type="spellStart"/>
      <w:r>
        <w:rPr>
          <w:rFonts w:ascii="Consolas" w:hAnsi="Consolas"/>
          <w:color w:val="005000"/>
          <w:sz w:val="17"/>
        </w:rPr>
        <w:t>lstateths</w:t>
      </w:r>
      <w:proofErr w:type="spellEnd"/>
      <w:r>
        <w:rPr>
          <w:rFonts w:ascii="Consolas" w:hAnsi="Consolas"/>
          <w:color w:val="005000"/>
          <w:sz w:val="17"/>
        </w:rPr>
        <w:t>', '</w:t>
      </w:r>
      <w:proofErr w:type="spellStart"/>
      <w:r>
        <w:rPr>
          <w:rFonts w:ascii="Consolas" w:hAnsi="Consolas"/>
          <w:color w:val="005000"/>
          <w:sz w:val="17"/>
        </w:rPr>
        <w:t>lnemp</w:t>
      </w:r>
      <w:proofErr w:type="spellEnd"/>
      <w:r>
        <w:rPr>
          <w:rFonts w:ascii="Consolas" w:hAnsi="Consolas"/>
          <w:color w:val="005000"/>
          <w:sz w:val="17"/>
        </w:rPr>
        <w:t>', '</w:t>
      </w:r>
      <w:proofErr w:type="spellStart"/>
      <w:r>
        <w:rPr>
          <w:rFonts w:ascii="Consolas" w:hAnsi="Consolas"/>
          <w:color w:val="005000"/>
          <w:sz w:val="17"/>
        </w:rPr>
        <w:t>mico</w:t>
      </w:r>
      <w:proofErr w:type="spellEnd"/>
      <w:r>
        <w:rPr>
          <w:rFonts w:ascii="Consolas" w:hAnsi="Consolas"/>
          <w:color w:val="005000"/>
          <w:sz w:val="17"/>
        </w:rPr>
        <w:t>', '</w:t>
      </w:r>
      <w:proofErr w:type="spellStart"/>
      <w:r>
        <w:rPr>
          <w:rFonts w:ascii="Consolas" w:hAnsi="Consolas"/>
          <w:color w:val="005000"/>
          <w:sz w:val="17"/>
        </w:rPr>
        <w:t>mppa</w:t>
      </w:r>
      <w:proofErr w:type="spellEnd"/>
      <w:r>
        <w:rPr>
          <w:rFonts w:ascii="Consolas" w:hAnsi="Consolas"/>
          <w:color w:val="005000"/>
          <w:sz w:val="17"/>
        </w:rPr>
        <w:t>', '</w:t>
      </w:r>
      <w:proofErr w:type="spellStart"/>
      <w:r>
        <w:rPr>
          <w:rFonts w:ascii="Consolas" w:hAnsi="Consolas"/>
          <w:color w:val="005000"/>
          <w:sz w:val="17"/>
        </w:rPr>
        <w:t>mgfa</w:t>
      </w:r>
      <w:proofErr w:type="spellEnd"/>
      <w:r>
        <w:rPr>
          <w:rFonts w:ascii="Consolas" w:hAnsi="Consolas"/>
          <w:color w:val="005000"/>
          <w:sz w:val="17"/>
        </w:rPr>
        <w:t>']</w:t>
      </w:r>
      <w:r>
        <w:rPr>
          <w:rFonts w:ascii="Consolas" w:hAnsi="Consolas"/>
          <w:color w:val="005000"/>
          <w:sz w:val="17"/>
        </w:rPr>
        <w:br/>
        <w:t xml:space="preserve">avail = [v for v in </w:t>
      </w:r>
      <w:proofErr w:type="spellStart"/>
      <w:r>
        <w:rPr>
          <w:rFonts w:ascii="Consolas" w:hAnsi="Consolas"/>
          <w:color w:val="005000"/>
          <w:sz w:val="17"/>
        </w:rPr>
        <w:t>needed_vars</w:t>
      </w:r>
      <w:proofErr w:type="spellEnd"/>
      <w:r>
        <w:rPr>
          <w:rFonts w:ascii="Consolas" w:hAnsi="Consolas"/>
          <w:color w:val="005000"/>
          <w:sz w:val="17"/>
        </w:rPr>
        <w:t xml:space="preserve"> if v in </w:t>
      </w:r>
      <w:proofErr w:type="spellStart"/>
      <w:r>
        <w:rPr>
          <w:rFonts w:ascii="Consolas" w:hAnsi="Consolas"/>
          <w:color w:val="005000"/>
          <w:sz w:val="17"/>
        </w:rPr>
        <w:t>df.columns</w:t>
      </w:r>
      <w:proofErr w:type="spellEnd"/>
      <w:r>
        <w:rPr>
          <w:rFonts w:ascii="Consolas" w:hAnsi="Consolas"/>
          <w:color w:val="005000"/>
          <w:sz w:val="17"/>
        </w:rPr>
        <w:t>]</w:t>
      </w:r>
      <w:r>
        <w:rPr>
          <w:rFonts w:ascii="Consolas" w:hAnsi="Consolas"/>
          <w:color w:val="005000"/>
          <w:sz w:val="17"/>
        </w:rPr>
        <w:br/>
        <w:t>print(</w:t>
      </w:r>
      <w:proofErr w:type="spellStart"/>
      <w:r>
        <w:rPr>
          <w:rFonts w:ascii="Consolas" w:hAnsi="Consolas"/>
          <w:color w:val="005000"/>
          <w:sz w:val="17"/>
        </w:rPr>
        <w:t>f"Available</w:t>
      </w:r>
      <w:proofErr w:type="spellEnd"/>
      <w:r>
        <w:rPr>
          <w:rFonts w:ascii="Consolas" w:hAnsi="Consolas"/>
          <w:color w:val="005000"/>
          <w:sz w:val="17"/>
        </w:rPr>
        <w:t xml:space="preserve"> variables: {avail}")</w:t>
      </w:r>
      <w:r>
        <w:rPr>
          <w:rFonts w:ascii="Consolas" w:hAnsi="Consolas"/>
          <w:color w:val="005000"/>
          <w:sz w:val="17"/>
        </w:rPr>
        <w:br/>
      </w:r>
      <w:r>
        <w:rPr>
          <w:rFonts w:ascii="Consolas" w:hAnsi="Consolas"/>
          <w:color w:val="005000"/>
          <w:sz w:val="17"/>
        </w:rPr>
        <w:br/>
        <w:t># Sort and restrict sample</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df.sort_values</w:t>
      </w:r>
      <w:proofErr w:type="spellEnd"/>
      <w:r>
        <w:rPr>
          <w:rFonts w:ascii="Consolas" w:hAnsi="Consolas"/>
          <w:color w:val="005000"/>
          <w:sz w:val="17"/>
        </w:rPr>
        <w:t>(['state', 'year'])</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['year'] &gt;= 79) &amp; (</w:t>
      </w:r>
      <w:proofErr w:type="spellStart"/>
      <w:r>
        <w:rPr>
          <w:rFonts w:ascii="Consolas" w:hAnsi="Consolas"/>
          <w:color w:val="005000"/>
          <w:sz w:val="17"/>
        </w:rPr>
        <w:t>df</w:t>
      </w:r>
      <w:proofErr w:type="spellEnd"/>
      <w:r>
        <w:rPr>
          <w:rFonts w:ascii="Consolas" w:hAnsi="Consolas"/>
          <w:color w:val="005000"/>
          <w:sz w:val="17"/>
        </w:rPr>
        <w:t>['year'] &lt;= 95)].copy()</w:t>
      </w:r>
      <w:r>
        <w:rPr>
          <w:rFonts w:ascii="Consolas" w:hAnsi="Consolas"/>
          <w:color w:val="005000"/>
          <w:sz w:val="17"/>
        </w:rPr>
        <w:br/>
        <w:t>print(</w:t>
      </w:r>
      <w:proofErr w:type="spellStart"/>
      <w:r>
        <w:rPr>
          <w:rFonts w:ascii="Consolas" w:hAnsi="Consolas"/>
          <w:color w:val="005000"/>
          <w:sz w:val="17"/>
        </w:rPr>
        <w:t>f"Sample</w:t>
      </w:r>
      <w:proofErr w:type="spellEnd"/>
      <w:r>
        <w:rPr>
          <w:rFonts w:ascii="Consolas" w:hAnsi="Consolas"/>
          <w:color w:val="005000"/>
          <w:sz w:val="17"/>
        </w:rPr>
        <w:t xml:space="preserve"> after restricting to 1979-1995: {</w:t>
      </w:r>
      <w:proofErr w:type="spellStart"/>
      <w:r>
        <w:rPr>
          <w:rFonts w:ascii="Consolas" w:hAnsi="Consolas"/>
          <w:color w:val="005000"/>
          <w:sz w:val="17"/>
        </w:rPr>
        <w:t>len</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print(f"\n--- Summary Statistics ---")</w:t>
      </w:r>
      <w:r>
        <w:rPr>
          <w:rFonts w:ascii="Consolas" w:hAnsi="Consolas"/>
          <w:color w:val="005000"/>
          <w:sz w:val="17"/>
        </w:rPr>
        <w:br/>
        <w:t>print(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lstateths</w:t>
      </w:r>
      <w:proofErr w:type="spellEnd"/>
      <w:r>
        <w:rPr>
          <w:rFonts w:ascii="Consolas" w:hAnsi="Consolas"/>
          <w:color w:val="005000"/>
          <w:sz w:val="17"/>
        </w:rPr>
        <w:t>', '</w:t>
      </w:r>
      <w:proofErr w:type="spellStart"/>
      <w:r>
        <w:rPr>
          <w:rFonts w:ascii="Consolas" w:hAnsi="Consolas"/>
          <w:color w:val="005000"/>
          <w:sz w:val="17"/>
        </w:rPr>
        <w:t>lnemp</w:t>
      </w:r>
      <w:proofErr w:type="spellEnd"/>
      <w:r>
        <w:rPr>
          <w:rFonts w:ascii="Consolas" w:hAnsi="Consolas"/>
          <w:color w:val="005000"/>
          <w:sz w:val="17"/>
        </w:rPr>
        <w:t>', '</w:t>
      </w:r>
      <w:proofErr w:type="spellStart"/>
      <w:r>
        <w:rPr>
          <w:rFonts w:ascii="Consolas" w:hAnsi="Consolas"/>
          <w:color w:val="005000"/>
          <w:sz w:val="17"/>
        </w:rPr>
        <w:t>mico</w:t>
      </w:r>
      <w:proofErr w:type="spellEnd"/>
      <w:r>
        <w:rPr>
          <w:rFonts w:ascii="Consolas" w:hAnsi="Consolas"/>
          <w:color w:val="005000"/>
          <w:sz w:val="17"/>
        </w:rPr>
        <w:t>', '</w:t>
      </w:r>
      <w:proofErr w:type="spellStart"/>
      <w:r>
        <w:rPr>
          <w:rFonts w:ascii="Consolas" w:hAnsi="Consolas"/>
          <w:color w:val="005000"/>
          <w:sz w:val="17"/>
        </w:rPr>
        <w:t>mppa</w:t>
      </w:r>
      <w:proofErr w:type="spellEnd"/>
      <w:r>
        <w:rPr>
          <w:rFonts w:ascii="Consolas" w:hAnsi="Consolas"/>
          <w:color w:val="005000"/>
          <w:sz w:val="17"/>
        </w:rPr>
        <w:t>', '</w:t>
      </w:r>
      <w:proofErr w:type="spellStart"/>
      <w:r>
        <w:rPr>
          <w:rFonts w:ascii="Consolas" w:hAnsi="Consolas"/>
          <w:color w:val="005000"/>
          <w:sz w:val="17"/>
        </w:rPr>
        <w:t>mgfa</w:t>
      </w:r>
      <w:proofErr w:type="spellEnd"/>
      <w:r>
        <w:rPr>
          <w:rFonts w:ascii="Consolas" w:hAnsi="Consolas"/>
          <w:color w:val="005000"/>
          <w:sz w:val="17"/>
        </w:rPr>
        <w:t>']].describe().round(3))</w:t>
      </w:r>
    </w:p>
    <w:p w14:paraId="6885608D" w14:textId="77777777" w:rsidR="0021798B" w:rsidRDefault="00000000">
      <w:pPr>
        <w:shd w:val="clear" w:color="auto" w:fill="F0FFF0"/>
      </w:pPr>
      <w:r>
        <w:rPr>
          <w:rFonts w:ascii="Consolas" w:hAnsi="Consolas"/>
          <w:color w:val="005000"/>
          <w:sz w:val="17"/>
        </w:rPr>
        <w:t># PART 1: DESCRIPTIVE ANALYSIS</w:t>
      </w:r>
    </w:p>
    <w:p w14:paraId="5FD5E6F9"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print("PART 1: DESCRIPTIVE ANALYSIS")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xml:space="preserve"># Step 1.3: Regress </w:t>
      </w:r>
      <w:proofErr w:type="spellStart"/>
      <w:r>
        <w:rPr>
          <w:rFonts w:ascii="Consolas" w:hAnsi="Consolas"/>
          <w:color w:val="005000"/>
          <w:sz w:val="17"/>
        </w:rPr>
        <w:t>lstateths</w:t>
      </w:r>
      <w:proofErr w:type="spellEnd"/>
      <w:r>
        <w:rPr>
          <w:rFonts w:ascii="Consolas" w:hAnsi="Consolas"/>
          <w:color w:val="005000"/>
          <w:sz w:val="17"/>
        </w:rPr>
        <w:t xml:space="preserve"> on </w:t>
      </w:r>
      <w:proofErr w:type="spellStart"/>
      <w:r>
        <w:rPr>
          <w:rFonts w:ascii="Consolas" w:hAnsi="Consolas"/>
          <w:color w:val="005000"/>
          <w:sz w:val="17"/>
        </w:rPr>
        <w:t>lnemp</w:t>
      </w:r>
      <w:proofErr w:type="spellEnd"/>
      <w:r>
        <w:rPr>
          <w:rFonts w:ascii="Consolas" w:hAnsi="Consolas"/>
          <w:color w:val="005000"/>
          <w:sz w:val="17"/>
        </w:rPr>
        <w:t>, keep residuals</w:t>
      </w:r>
      <w:r>
        <w:rPr>
          <w:rFonts w:ascii="Consolas" w:hAnsi="Consolas"/>
          <w:color w:val="005000"/>
          <w:sz w:val="17"/>
        </w:rPr>
        <w:br/>
      </w:r>
      <w:proofErr w:type="spellStart"/>
      <w:r>
        <w:rPr>
          <w:rFonts w:ascii="Consolas" w:hAnsi="Consolas"/>
          <w:color w:val="005000"/>
          <w:sz w:val="17"/>
        </w:rPr>
        <w:t>model_partial</w:t>
      </w:r>
      <w:proofErr w:type="spellEnd"/>
      <w:r>
        <w:rPr>
          <w:rFonts w:ascii="Consolas" w:hAnsi="Consolas"/>
          <w:color w:val="005000"/>
          <w:sz w:val="17"/>
        </w:rPr>
        <w:t xml:space="preserve"> = </w:t>
      </w:r>
      <w:proofErr w:type="spellStart"/>
      <w:r>
        <w:rPr>
          <w:rFonts w:ascii="Consolas" w:hAnsi="Consolas"/>
          <w:color w:val="005000"/>
          <w:sz w:val="17"/>
        </w:rPr>
        <w:t>sm.OLS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lstateths</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sm.add_constant</w:t>
      </w:r>
      <w:proofErr w:type="spellEnd"/>
      <w:r>
        <w:rPr>
          <w:rFonts w:ascii="Consolas" w:hAnsi="Consolas"/>
          <w:color w:val="005000"/>
          <w:sz w:val="17"/>
        </w:rPr>
        <w:t>(</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lnemp</w:t>
      </w:r>
      <w:proofErr w:type="spellEnd"/>
      <w:r>
        <w:rPr>
          <w:rFonts w:ascii="Consolas" w:hAnsi="Consolas"/>
          <w:color w:val="005000"/>
          <w:sz w:val="17"/>
        </w:rPr>
        <w:t>'])</w:t>
      </w:r>
      <w:r>
        <w:rPr>
          <w:rFonts w:ascii="Consolas" w:hAnsi="Consolas"/>
          <w:color w:val="005000"/>
          <w:sz w:val="17"/>
        </w:rPr>
        <w:br/>
        <w:t>).fit()</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ehat</w:t>
      </w:r>
      <w:proofErr w:type="spellEnd"/>
      <w:r>
        <w:rPr>
          <w:rFonts w:ascii="Consolas" w:hAnsi="Consolas"/>
          <w:color w:val="005000"/>
          <w:sz w:val="17"/>
        </w:rPr>
        <w:t xml:space="preserve">'] = </w:t>
      </w:r>
      <w:proofErr w:type="spellStart"/>
      <w:r>
        <w:rPr>
          <w:rFonts w:ascii="Consolas" w:hAnsi="Consolas"/>
          <w:color w:val="005000"/>
          <w:sz w:val="17"/>
        </w:rPr>
        <w:t>model_partial.resid</w:t>
      </w:r>
      <w:proofErr w:type="spellEnd"/>
      <w:r>
        <w:rPr>
          <w:rFonts w:ascii="Consolas" w:hAnsi="Consolas"/>
          <w:color w:val="005000"/>
          <w:sz w:val="17"/>
        </w:rPr>
        <w:br/>
      </w:r>
      <w:r>
        <w:rPr>
          <w:rFonts w:ascii="Consolas" w:hAnsi="Consolas"/>
          <w:color w:val="005000"/>
          <w:sz w:val="17"/>
        </w:rPr>
        <w:br/>
        <w:t># Step 1.4: Create relative growth (relative to 1979)</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df.sort_values</w:t>
      </w:r>
      <w:proofErr w:type="spellEnd"/>
      <w:r>
        <w:rPr>
          <w:rFonts w:ascii="Consolas" w:hAnsi="Consolas"/>
          <w:color w:val="005000"/>
          <w:sz w:val="17"/>
        </w:rPr>
        <w:t>(['state', 'year'])</w:t>
      </w:r>
      <w:r>
        <w:rPr>
          <w:rFonts w:ascii="Consolas" w:hAnsi="Consolas"/>
          <w:color w:val="005000"/>
          <w:sz w:val="17"/>
        </w:rPr>
        <w:br/>
      </w:r>
      <w:proofErr w:type="spellStart"/>
      <w:r>
        <w:rPr>
          <w:rFonts w:ascii="Consolas" w:hAnsi="Consolas"/>
          <w:color w:val="005000"/>
          <w:sz w:val="17"/>
        </w:rPr>
        <w:t>first_year_resid</w:t>
      </w:r>
      <w:proofErr w:type="spellEnd"/>
      <w:r>
        <w:rPr>
          <w:rFonts w:ascii="Consolas" w:hAnsi="Consolas"/>
          <w:color w:val="005000"/>
          <w:sz w:val="17"/>
        </w:rPr>
        <w:t xml:space="preserve"> = </w:t>
      </w:r>
      <w:proofErr w:type="spellStart"/>
      <w:r>
        <w:rPr>
          <w:rFonts w:ascii="Consolas" w:hAnsi="Consolas"/>
          <w:color w:val="005000"/>
          <w:sz w:val="17"/>
        </w:rPr>
        <w:t>df.groupby</w:t>
      </w:r>
      <w:proofErr w:type="spellEnd"/>
      <w:r>
        <w:rPr>
          <w:rFonts w:ascii="Consolas" w:hAnsi="Consolas"/>
          <w:color w:val="005000"/>
          <w:sz w:val="17"/>
        </w:rPr>
        <w:t>('state')['</w:t>
      </w:r>
      <w:proofErr w:type="spellStart"/>
      <w:r>
        <w:rPr>
          <w:rFonts w:ascii="Consolas" w:hAnsi="Consolas"/>
          <w:color w:val="005000"/>
          <w:sz w:val="17"/>
        </w:rPr>
        <w:t>ehat</w:t>
      </w:r>
      <w:proofErr w:type="spellEnd"/>
      <w:r>
        <w:rPr>
          <w:rFonts w:ascii="Consolas" w:hAnsi="Consolas"/>
          <w:color w:val="005000"/>
          <w:sz w:val="17"/>
        </w:rPr>
        <w:t>'].first().</w:t>
      </w:r>
      <w:proofErr w:type="spellStart"/>
      <w:r>
        <w:rPr>
          <w:rFonts w:ascii="Consolas" w:hAnsi="Consolas"/>
          <w:color w:val="005000"/>
          <w:sz w:val="17"/>
        </w:rPr>
        <w:t>reset_index</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first_year_resid.columns</w:t>
      </w:r>
      <w:proofErr w:type="spellEnd"/>
      <w:r>
        <w:rPr>
          <w:rFonts w:ascii="Consolas" w:hAnsi="Consolas"/>
          <w:color w:val="005000"/>
          <w:sz w:val="17"/>
        </w:rPr>
        <w:t xml:space="preserve"> = ['state', 'a']</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df.merge</w:t>
      </w:r>
      <w:proofErr w:type="spellEnd"/>
      <w:r>
        <w:rPr>
          <w:rFonts w:ascii="Consolas" w:hAnsi="Consolas"/>
          <w:color w:val="005000"/>
          <w:sz w:val="17"/>
        </w:rPr>
        <w:t>(</w:t>
      </w:r>
      <w:proofErr w:type="spellStart"/>
      <w:r>
        <w:rPr>
          <w:rFonts w:ascii="Consolas" w:hAnsi="Consolas"/>
          <w:color w:val="005000"/>
          <w:sz w:val="17"/>
        </w:rPr>
        <w:t>first_year_resid</w:t>
      </w:r>
      <w:proofErr w:type="spellEnd"/>
      <w:r>
        <w:rPr>
          <w:rFonts w:ascii="Consolas" w:hAnsi="Consolas"/>
          <w:color w:val="005000"/>
          <w:sz w:val="17"/>
        </w:rPr>
        <w:t>, on='state')</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lrelativeg</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ehat</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['a']</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 xml:space="preserve"> = </w:t>
      </w:r>
      <w:proofErr w:type="spellStart"/>
      <w:r>
        <w:rPr>
          <w:rFonts w:ascii="Consolas" w:hAnsi="Consolas"/>
          <w:color w:val="005000"/>
          <w:sz w:val="17"/>
        </w:rPr>
        <w:t>df.drop</w:t>
      </w:r>
      <w:proofErr w:type="spellEnd"/>
      <w:r>
        <w:rPr>
          <w:rFonts w:ascii="Consolas" w:hAnsi="Consolas"/>
          <w:color w:val="005000"/>
          <w:sz w:val="17"/>
        </w:rPr>
        <w:t>(columns=['a', '</w:t>
      </w:r>
      <w:proofErr w:type="spellStart"/>
      <w:r>
        <w:rPr>
          <w:rFonts w:ascii="Consolas" w:hAnsi="Consolas"/>
          <w:color w:val="005000"/>
          <w:sz w:val="17"/>
        </w:rPr>
        <w:t>ehat</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Step 1.5: Create "any exception" indicator</w:t>
      </w:r>
      <w:r>
        <w:rPr>
          <w:rFonts w:ascii="Consolas" w:hAnsi="Consolas"/>
          <w:color w:val="005000"/>
          <w:sz w:val="17"/>
        </w:rPr>
        <w:br/>
      </w:r>
      <w:proofErr w:type="spellStart"/>
      <w:r>
        <w:rPr>
          <w:rFonts w:ascii="Consolas" w:hAnsi="Consolas"/>
          <w:color w:val="005000"/>
          <w:sz w:val="17"/>
        </w:rPr>
        <w:t>df</w:t>
      </w:r>
      <w:proofErr w:type="spellEnd"/>
      <w:r>
        <w:rPr>
          <w:rFonts w:ascii="Consolas" w:hAnsi="Consolas"/>
          <w:color w:val="005000"/>
          <w:sz w:val="17"/>
        </w:rPr>
        <w:t>['any']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mico</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mppa</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mgfa</w:t>
      </w:r>
      <w:proofErr w:type="spellEnd"/>
      <w:r>
        <w:rPr>
          <w:rFonts w:ascii="Consolas" w:hAnsi="Consolas"/>
          <w:color w:val="005000"/>
          <w:sz w:val="17"/>
        </w:rPr>
        <w:t>'] &gt; 0) &amp;</w:t>
      </w:r>
      <w:r>
        <w:rPr>
          <w:rFonts w:ascii="Consolas" w:hAnsi="Consolas"/>
          <w:color w:val="005000"/>
          <w:sz w:val="17"/>
        </w:rPr>
        <w:br/>
        <w:t xml:space="preserve">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mico</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mppa</w:t>
      </w:r>
      <w:proofErr w:type="spellEnd"/>
      <w:r>
        <w:rPr>
          <w:rFonts w:ascii="Consolas" w:hAnsi="Consolas"/>
          <w:color w:val="005000"/>
          <w:sz w:val="17"/>
        </w:rPr>
        <w:t xml:space="preserve">'] + </w:t>
      </w:r>
      <w:proofErr w:type="spellStart"/>
      <w:r>
        <w:rPr>
          <w:rFonts w:ascii="Consolas" w:hAnsi="Consolas"/>
          <w:color w:val="005000"/>
          <w:sz w:val="17"/>
        </w:rPr>
        <w:t>df</w:t>
      </w:r>
      <w:proofErr w:type="spellEnd"/>
      <w:r>
        <w:rPr>
          <w:rFonts w:ascii="Consolas" w:hAnsi="Consolas"/>
          <w:color w:val="005000"/>
          <w:sz w:val="17"/>
        </w:rPr>
        <w:t>['</w:t>
      </w:r>
      <w:proofErr w:type="spellStart"/>
      <w:r>
        <w:rPr>
          <w:rFonts w:ascii="Consolas" w:hAnsi="Consolas"/>
          <w:color w:val="005000"/>
          <w:sz w:val="17"/>
        </w:rPr>
        <w:t>mgfa</w:t>
      </w:r>
      <w:proofErr w:type="spellEnd"/>
      <w:r>
        <w:rPr>
          <w:rFonts w:ascii="Consolas" w:hAnsi="Consolas"/>
          <w:color w:val="005000"/>
          <w:sz w:val="17"/>
        </w:rPr>
        <w:t>'] &lt; np.inf)).</w:t>
      </w:r>
      <w:proofErr w:type="spellStart"/>
      <w:r>
        <w:rPr>
          <w:rFonts w:ascii="Consolas" w:hAnsi="Consolas"/>
          <w:color w:val="005000"/>
          <w:sz w:val="17"/>
        </w:rPr>
        <w:t>astype</w:t>
      </w:r>
      <w:proofErr w:type="spellEnd"/>
      <w:r>
        <w:rPr>
          <w:rFonts w:ascii="Consolas" w:hAnsi="Consolas"/>
          <w:color w:val="005000"/>
          <w:sz w:val="17"/>
        </w:rPr>
        <w:t>(int)</w:t>
      </w:r>
      <w:r>
        <w:rPr>
          <w:rFonts w:ascii="Consolas" w:hAnsi="Consolas"/>
          <w:color w:val="005000"/>
          <w:sz w:val="17"/>
        </w:rPr>
        <w:br/>
      </w:r>
      <w:r>
        <w:rPr>
          <w:rFonts w:ascii="Consolas" w:hAnsi="Consolas"/>
          <w:color w:val="005000"/>
          <w:sz w:val="17"/>
        </w:rPr>
        <w:br/>
        <w:t># Step 1.6: Collapse to year-level</w:t>
      </w:r>
      <w:r>
        <w:rPr>
          <w:rFonts w:ascii="Consolas" w:hAnsi="Consolas"/>
          <w:color w:val="005000"/>
          <w:sz w:val="17"/>
        </w:rPr>
        <w:br/>
      </w:r>
      <w:proofErr w:type="spellStart"/>
      <w:r>
        <w:rPr>
          <w:rFonts w:ascii="Consolas" w:hAnsi="Consolas"/>
          <w:color w:val="005000"/>
          <w:sz w:val="17"/>
        </w:rPr>
        <w:t>year_data</w:t>
      </w:r>
      <w:proofErr w:type="spellEnd"/>
      <w:r>
        <w:rPr>
          <w:rFonts w:ascii="Consolas" w:hAnsi="Consolas"/>
          <w:color w:val="005000"/>
          <w:sz w:val="17"/>
        </w:rPr>
        <w:t xml:space="preserve"> = </w:t>
      </w:r>
      <w:proofErr w:type="spellStart"/>
      <w:r>
        <w:rPr>
          <w:rFonts w:ascii="Consolas" w:hAnsi="Consolas"/>
          <w:color w:val="005000"/>
          <w:sz w:val="17"/>
        </w:rPr>
        <w:t>df.groupby</w:t>
      </w:r>
      <w:proofErr w:type="spellEnd"/>
      <w:r>
        <w:rPr>
          <w:rFonts w:ascii="Consolas" w:hAnsi="Consolas"/>
          <w:color w:val="005000"/>
          <w:sz w:val="17"/>
        </w:rPr>
        <w:t>('year').</w:t>
      </w:r>
      <w:proofErr w:type="spellStart"/>
      <w:r>
        <w:rPr>
          <w:rFonts w:ascii="Consolas" w:hAnsi="Consolas"/>
          <w:color w:val="005000"/>
          <w:sz w:val="17"/>
        </w:rPr>
        <w:t>agg</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lrelativeg</w:t>
      </w:r>
      <w:proofErr w:type="spellEnd"/>
      <w:r>
        <w:rPr>
          <w:rFonts w:ascii="Consolas" w:hAnsi="Consolas"/>
          <w:color w:val="005000"/>
          <w:sz w:val="17"/>
        </w:rPr>
        <w:t>=('</w:t>
      </w:r>
      <w:proofErr w:type="spellStart"/>
      <w:r>
        <w:rPr>
          <w:rFonts w:ascii="Consolas" w:hAnsi="Consolas"/>
          <w:color w:val="005000"/>
          <w:sz w:val="17"/>
        </w:rPr>
        <w:t>lrelativeg</w:t>
      </w:r>
      <w:proofErr w:type="spellEnd"/>
      <w:r>
        <w:rPr>
          <w:rFonts w:ascii="Consolas" w:hAnsi="Consolas"/>
          <w:color w:val="005000"/>
          <w:sz w:val="17"/>
        </w:rPr>
        <w:t>', 'mean'),</w:t>
      </w:r>
      <w:r>
        <w:rPr>
          <w:rFonts w:ascii="Consolas" w:hAnsi="Consolas"/>
          <w:color w:val="005000"/>
          <w:sz w:val="17"/>
        </w:rPr>
        <w:br/>
        <w:t xml:space="preserve">    </w:t>
      </w:r>
      <w:proofErr w:type="spellStart"/>
      <w:r>
        <w:rPr>
          <w:rFonts w:ascii="Consolas" w:hAnsi="Consolas"/>
          <w:color w:val="005000"/>
          <w:sz w:val="17"/>
        </w:rPr>
        <w:t>any_count</w:t>
      </w:r>
      <w:proofErr w:type="spellEnd"/>
      <w:r>
        <w:rPr>
          <w:rFonts w:ascii="Consolas" w:hAnsi="Consolas"/>
          <w:color w:val="005000"/>
          <w:sz w:val="17"/>
        </w:rPr>
        <w:t>=('any', 'sum')</w:t>
      </w:r>
      <w:r>
        <w:rPr>
          <w:rFonts w:ascii="Consolas" w:hAnsi="Consolas"/>
          <w:color w:val="005000"/>
          <w:sz w:val="17"/>
        </w:rPr>
        <w:br/>
        <w:t>).</w:t>
      </w:r>
      <w:proofErr w:type="spellStart"/>
      <w:r>
        <w:rPr>
          <w:rFonts w:ascii="Consolas" w:hAnsi="Consolas"/>
          <w:color w:val="005000"/>
          <w:sz w:val="17"/>
        </w:rPr>
        <w:t>reset_index</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year_data</w:t>
      </w:r>
      <w:proofErr w:type="spellEnd"/>
      <w:r>
        <w:rPr>
          <w:rFonts w:ascii="Consolas" w:hAnsi="Consolas"/>
          <w:color w:val="005000"/>
          <w:sz w:val="17"/>
        </w:rPr>
        <w:t>['</w:t>
      </w:r>
      <w:proofErr w:type="spellStart"/>
      <w:r>
        <w:rPr>
          <w:rFonts w:ascii="Consolas" w:hAnsi="Consolas"/>
          <w:color w:val="005000"/>
          <w:sz w:val="17"/>
        </w:rPr>
        <w:t>year_full</w:t>
      </w:r>
      <w:proofErr w:type="spellEnd"/>
      <w:r>
        <w:rPr>
          <w:rFonts w:ascii="Consolas" w:hAnsi="Consolas"/>
          <w:color w:val="005000"/>
          <w:sz w:val="17"/>
        </w:rPr>
        <w:t xml:space="preserve">'] = </w:t>
      </w:r>
      <w:proofErr w:type="spellStart"/>
      <w:r>
        <w:rPr>
          <w:rFonts w:ascii="Consolas" w:hAnsi="Consolas"/>
          <w:color w:val="005000"/>
          <w:sz w:val="17"/>
        </w:rPr>
        <w:t>year_data</w:t>
      </w:r>
      <w:proofErr w:type="spellEnd"/>
      <w:r>
        <w:rPr>
          <w:rFonts w:ascii="Consolas" w:hAnsi="Consolas"/>
          <w:color w:val="005000"/>
          <w:sz w:val="17"/>
        </w:rPr>
        <w:t>['year'] + 1900</w:t>
      </w:r>
      <w:r>
        <w:rPr>
          <w:rFonts w:ascii="Consolas" w:hAnsi="Consolas"/>
          <w:color w:val="005000"/>
          <w:sz w:val="17"/>
        </w:rPr>
        <w:br/>
      </w:r>
      <w:r>
        <w:rPr>
          <w:rFonts w:ascii="Consolas" w:hAnsi="Consolas"/>
          <w:color w:val="005000"/>
          <w:sz w:val="17"/>
        </w:rPr>
        <w:br/>
        <w:t># Step 1.7: Two-axis plot</w:t>
      </w:r>
      <w:r>
        <w:rPr>
          <w:rFonts w:ascii="Consolas" w:hAnsi="Consolas"/>
          <w:color w:val="005000"/>
          <w:sz w:val="17"/>
        </w:rPr>
        <w:br/>
        <w:t xml:space="preserve">fig, ax1 = </w:t>
      </w:r>
      <w:proofErr w:type="spellStart"/>
      <w:r>
        <w:rPr>
          <w:rFonts w:ascii="Consolas" w:hAnsi="Consolas"/>
          <w:color w:val="005000"/>
          <w:sz w:val="17"/>
        </w:rPr>
        <w:t>plt.subplots</w:t>
      </w:r>
      <w:proofErr w:type="spellEnd"/>
      <w:r>
        <w:rPr>
          <w:rFonts w:ascii="Consolas" w:hAnsi="Consolas"/>
          <w:color w:val="005000"/>
          <w:sz w:val="17"/>
        </w:rPr>
        <w:t>(</w:t>
      </w:r>
      <w:proofErr w:type="spellStart"/>
      <w:r>
        <w:rPr>
          <w:rFonts w:ascii="Consolas" w:hAnsi="Consolas"/>
          <w:color w:val="005000"/>
          <w:sz w:val="17"/>
        </w:rPr>
        <w:t>figsize</w:t>
      </w:r>
      <w:proofErr w:type="spellEnd"/>
      <w:r>
        <w:rPr>
          <w:rFonts w:ascii="Consolas" w:hAnsi="Consolas"/>
          <w:color w:val="005000"/>
          <w:sz w:val="17"/>
        </w:rPr>
        <w:t>=(10, 6))</w:t>
      </w:r>
      <w:r>
        <w:rPr>
          <w:rFonts w:ascii="Consolas" w:hAnsi="Consolas"/>
          <w:color w:val="005000"/>
          <w:sz w:val="17"/>
        </w:rPr>
        <w:br/>
        <w:t>ax2 = ax1.twinx()</w:t>
      </w:r>
      <w:r>
        <w:rPr>
          <w:rFonts w:ascii="Consolas" w:hAnsi="Consolas"/>
          <w:color w:val="005000"/>
          <w:sz w:val="17"/>
        </w:rPr>
        <w:br/>
      </w:r>
      <w:r>
        <w:rPr>
          <w:rFonts w:ascii="Consolas" w:hAnsi="Consolas"/>
          <w:color w:val="005000"/>
          <w:sz w:val="17"/>
        </w:rPr>
        <w:br/>
        <w:t>ax1.plot(</w:t>
      </w:r>
      <w:proofErr w:type="spellStart"/>
      <w:r>
        <w:rPr>
          <w:rFonts w:ascii="Consolas" w:hAnsi="Consolas"/>
          <w:color w:val="005000"/>
          <w:sz w:val="17"/>
        </w:rPr>
        <w:t>year_data</w:t>
      </w:r>
      <w:proofErr w:type="spellEnd"/>
      <w:r>
        <w:rPr>
          <w:rFonts w:ascii="Consolas" w:hAnsi="Consolas"/>
          <w:color w:val="005000"/>
          <w:sz w:val="17"/>
        </w:rPr>
        <w:t>['</w:t>
      </w:r>
      <w:proofErr w:type="spellStart"/>
      <w:r>
        <w:rPr>
          <w:rFonts w:ascii="Consolas" w:hAnsi="Consolas"/>
          <w:color w:val="005000"/>
          <w:sz w:val="17"/>
        </w:rPr>
        <w:t>year_full</w:t>
      </w:r>
      <w:proofErr w:type="spellEnd"/>
      <w:r>
        <w:rPr>
          <w:rFonts w:ascii="Consolas" w:hAnsi="Consolas"/>
          <w:color w:val="005000"/>
          <w:sz w:val="17"/>
        </w:rPr>
        <w:t xml:space="preserve">'], </w:t>
      </w:r>
      <w:proofErr w:type="spellStart"/>
      <w:r>
        <w:rPr>
          <w:rFonts w:ascii="Consolas" w:hAnsi="Consolas"/>
          <w:color w:val="005000"/>
          <w:sz w:val="17"/>
        </w:rPr>
        <w:t>year_data</w:t>
      </w:r>
      <w:proofErr w:type="spellEnd"/>
      <w:r>
        <w:rPr>
          <w:rFonts w:ascii="Consolas" w:hAnsi="Consolas"/>
          <w:color w:val="005000"/>
          <w:sz w:val="17"/>
        </w:rPr>
        <w:t>['</w:t>
      </w:r>
      <w:proofErr w:type="spellStart"/>
      <w:r>
        <w:rPr>
          <w:rFonts w:ascii="Consolas" w:hAnsi="Consolas"/>
          <w:color w:val="005000"/>
          <w:sz w:val="17"/>
        </w:rPr>
        <w:t>lrelativeg</w:t>
      </w:r>
      <w:proofErr w:type="spellEnd"/>
      <w:r>
        <w:rPr>
          <w:rFonts w:ascii="Consolas" w:hAnsi="Consolas"/>
          <w:color w:val="005000"/>
          <w:sz w:val="17"/>
        </w:rPr>
        <w:t>'], 'D-',</w:t>
      </w:r>
      <w:r>
        <w:rPr>
          <w:rFonts w:ascii="Consolas" w:hAnsi="Consolas"/>
          <w:color w:val="005000"/>
          <w:sz w:val="17"/>
        </w:rPr>
        <w:br/>
        <w:t xml:space="preserve">         color='#4472C4', linewidth=2, </w:t>
      </w:r>
      <w:proofErr w:type="spellStart"/>
      <w:r>
        <w:rPr>
          <w:rFonts w:ascii="Consolas" w:hAnsi="Consolas"/>
          <w:color w:val="005000"/>
          <w:sz w:val="17"/>
        </w:rPr>
        <w:t>markersize</w:t>
      </w:r>
      <w:proofErr w:type="spellEnd"/>
      <w:r>
        <w:rPr>
          <w:rFonts w:ascii="Consolas" w:hAnsi="Consolas"/>
          <w:color w:val="005000"/>
          <w:sz w:val="17"/>
        </w:rPr>
        <w:t>=6, label='Log relative growth of THS employment')</w:t>
      </w:r>
      <w:r>
        <w:rPr>
          <w:rFonts w:ascii="Consolas" w:hAnsi="Consolas"/>
          <w:color w:val="005000"/>
          <w:sz w:val="17"/>
        </w:rPr>
        <w:br/>
      </w:r>
      <w:r>
        <w:rPr>
          <w:rFonts w:ascii="Consolas" w:hAnsi="Consolas"/>
          <w:color w:val="005000"/>
          <w:sz w:val="17"/>
        </w:rPr>
        <w:lastRenderedPageBreak/>
        <w:t xml:space="preserve">ax1.set_xlabel('Year', </w:t>
      </w:r>
      <w:proofErr w:type="spellStart"/>
      <w:r>
        <w:rPr>
          <w:rFonts w:ascii="Consolas" w:hAnsi="Consolas"/>
          <w:color w:val="005000"/>
          <w:sz w:val="17"/>
        </w:rPr>
        <w:t>fontsize</w:t>
      </w:r>
      <w:proofErr w:type="spellEnd"/>
      <w:r>
        <w:rPr>
          <w:rFonts w:ascii="Consolas" w:hAnsi="Consolas"/>
          <w:color w:val="005000"/>
          <w:sz w:val="17"/>
        </w:rPr>
        <w:t>=12)</w:t>
      </w:r>
      <w:r>
        <w:rPr>
          <w:rFonts w:ascii="Consolas" w:hAnsi="Consolas"/>
          <w:color w:val="005000"/>
          <w:sz w:val="17"/>
        </w:rPr>
        <w:br/>
        <w:t xml:space="preserve">ax1.set_ylabel('Log THS Industry Size Relative to 1979', </w:t>
      </w:r>
      <w:proofErr w:type="spellStart"/>
      <w:r>
        <w:rPr>
          <w:rFonts w:ascii="Consolas" w:hAnsi="Consolas"/>
          <w:color w:val="005000"/>
          <w:sz w:val="17"/>
        </w:rPr>
        <w:t>fontsize</w:t>
      </w:r>
      <w:proofErr w:type="spellEnd"/>
      <w:r>
        <w:rPr>
          <w:rFonts w:ascii="Consolas" w:hAnsi="Consolas"/>
          <w:color w:val="005000"/>
          <w:sz w:val="17"/>
        </w:rPr>
        <w:t>=11, color='#4472C4')</w:t>
      </w:r>
      <w:r>
        <w:rPr>
          <w:rFonts w:ascii="Consolas" w:hAnsi="Consolas"/>
          <w:color w:val="005000"/>
          <w:sz w:val="17"/>
        </w:rPr>
        <w:br/>
        <w:t>ax1.axhline(y=0, color='black', linewidth=0.5)</w:t>
      </w:r>
      <w:r>
        <w:rPr>
          <w:rFonts w:ascii="Consolas" w:hAnsi="Consolas"/>
          <w:color w:val="005000"/>
          <w:sz w:val="17"/>
        </w:rPr>
        <w:br/>
      </w:r>
      <w:r>
        <w:rPr>
          <w:rFonts w:ascii="Consolas" w:hAnsi="Consolas"/>
          <w:color w:val="005000"/>
          <w:sz w:val="17"/>
        </w:rPr>
        <w:br/>
        <w:t>ax2.plot(</w:t>
      </w:r>
      <w:proofErr w:type="spellStart"/>
      <w:r>
        <w:rPr>
          <w:rFonts w:ascii="Consolas" w:hAnsi="Consolas"/>
          <w:color w:val="005000"/>
          <w:sz w:val="17"/>
        </w:rPr>
        <w:t>year_data</w:t>
      </w:r>
      <w:proofErr w:type="spellEnd"/>
      <w:r>
        <w:rPr>
          <w:rFonts w:ascii="Consolas" w:hAnsi="Consolas"/>
          <w:color w:val="005000"/>
          <w:sz w:val="17"/>
        </w:rPr>
        <w:t>['</w:t>
      </w:r>
      <w:proofErr w:type="spellStart"/>
      <w:r>
        <w:rPr>
          <w:rFonts w:ascii="Consolas" w:hAnsi="Consolas"/>
          <w:color w:val="005000"/>
          <w:sz w:val="17"/>
        </w:rPr>
        <w:t>year_full</w:t>
      </w:r>
      <w:proofErr w:type="spellEnd"/>
      <w:r>
        <w:rPr>
          <w:rFonts w:ascii="Consolas" w:hAnsi="Consolas"/>
          <w:color w:val="005000"/>
          <w:sz w:val="17"/>
        </w:rPr>
        <w:t xml:space="preserve">'], </w:t>
      </w:r>
      <w:proofErr w:type="spellStart"/>
      <w:r>
        <w:rPr>
          <w:rFonts w:ascii="Consolas" w:hAnsi="Consolas"/>
          <w:color w:val="005000"/>
          <w:sz w:val="17"/>
        </w:rPr>
        <w:t>year_data</w:t>
      </w:r>
      <w:proofErr w:type="spellEnd"/>
      <w:r>
        <w:rPr>
          <w:rFonts w:ascii="Consolas" w:hAnsi="Consolas"/>
          <w:color w:val="005000"/>
          <w:sz w:val="17"/>
        </w:rPr>
        <w:t>['</w:t>
      </w:r>
      <w:proofErr w:type="spellStart"/>
      <w:r>
        <w:rPr>
          <w:rFonts w:ascii="Consolas" w:hAnsi="Consolas"/>
          <w:color w:val="005000"/>
          <w:sz w:val="17"/>
        </w:rPr>
        <w:t>any_count</w:t>
      </w:r>
      <w:proofErr w:type="spellEnd"/>
      <w:r>
        <w:rPr>
          <w:rFonts w:ascii="Consolas" w:hAnsi="Consolas"/>
          <w:color w:val="005000"/>
          <w:sz w:val="17"/>
        </w:rPr>
        <w:t>'], '^-',</w:t>
      </w:r>
      <w:r>
        <w:rPr>
          <w:rFonts w:ascii="Consolas" w:hAnsi="Consolas"/>
          <w:color w:val="005000"/>
          <w:sz w:val="17"/>
        </w:rPr>
        <w:br/>
        <w:t xml:space="preserve">         color='#ED7D31', linewidth=2, </w:t>
      </w:r>
      <w:proofErr w:type="spellStart"/>
      <w:r>
        <w:rPr>
          <w:rFonts w:ascii="Consolas" w:hAnsi="Consolas"/>
          <w:color w:val="005000"/>
          <w:sz w:val="17"/>
        </w:rPr>
        <w:t>markersize</w:t>
      </w:r>
      <w:proofErr w:type="spellEnd"/>
      <w:r>
        <w:rPr>
          <w:rFonts w:ascii="Consolas" w:hAnsi="Consolas"/>
          <w:color w:val="005000"/>
          <w:sz w:val="17"/>
        </w:rPr>
        <w:t>=6, label='States recognizing an exception')</w:t>
      </w:r>
      <w:r>
        <w:rPr>
          <w:rFonts w:ascii="Consolas" w:hAnsi="Consolas"/>
          <w:color w:val="005000"/>
          <w:sz w:val="17"/>
        </w:rPr>
        <w:br/>
        <w:t xml:space="preserve">ax2.set_ylabel('Number of States Recognizing An Exception', </w:t>
      </w:r>
      <w:proofErr w:type="spellStart"/>
      <w:r>
        <w:rPr>
          <w:rFonts w:ascii="Consolas" w:hAnsi="Consolas"/>
          <w:color w:val="005000"/>
          <w:sz w:val="17"/>
        </w:rPr>
        <w:t>fontsize</w:t>
      </w:r>
      <w:proofErr w:type="spellEnd"/>
      <w:r>
        <w:rPr>
          <w:rFonts w:ascii="Consolas" w:hAnsi="Consolas"/>
          <w:color w:val="005000"/>
          <w:sz w:val="17"/>
        </w:rPr>
        <w:t>=11, color='#ED7D31')</w:t>
      </w:r>
      <w:r>
        <w:rPr>
          <w:rFonts w:ascii="Consolas" w:hAnsi="Consolas"/>
          <w:color w:val="005000"/>
          <w:sz w:val="17"/>
        </w:rPr>
        <w:br/>
      </w:r>
      <w:r>
        <w:rPr>
          <w:rFonts w:ascii="Consolas" w:hAnsi="Consolas"/>
          <w:color w:val="005000"/>
          <w:sz w:val="17"/>
        </w:rPr>
        <w:br/>
        <w:t>lines1, labels1 = ax1.get_legend_handles_labels()</w:t>
      </w:r>
      <w:r>
        <w:rPr>
          <w:rFonts w:ascii="Consolas" w:hAnsi="Consolas"/>
          <w:color w:val="005000"/>
          <w:sz w:val="17"/>
        </w:rPr>
        <w:br/>
        <w:t>lines2, labels2 = ax2.get_legend_handles_labels()</w:t>
      </w:r>
      <w:r>
        <w:rPr>
          <w:rFonts w:ascii="Consolas" w:hAnsi="Consolas"/>
          <w:color w:val="005000"/>
          <w:sz w:val="17"/>
        </w:rPr>
        <w:br/>
        <w:t xml:space="preserve">ax1.legend(lines1 + lines2, labels1 + labels2, loc='upper left', </w:t>
      </w:r>
      <w:proofErr w:type="spellStart"/>
      <w:r>
        <w:rPr>
          <w:rFonts w:ascii="Consolas" w:hAnsi="Consolas"/>
          <w:color w:val="005000"/>
          <w:sz w:val="17"/>
        </w:rPr>
        <w:t>fontsize</w:t>
      </w:r>
      <w:proofErr w:type="spellEnd"/>
      <w:r>
        <w:rPr>
          <w:rFonts w:ascii="Consolas" w:hAnsi="Consolas"/>
          <w:color w:val="005000"/>
          <w:sz w:val="17"/>
        </w:rPr>
        <w:t>=9)</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plt.title</w:t>
      </w:r>
      <w:proofErr w:type="spellEnd"/>
      <w:r>
        <w:rPr>
          <w:rFonts w:ascii="Consolas" w:hAnsi="Consolas"/>
          <w:color w:val="005000"/>
          <w:sz w:val="17"/>
        </w:rPr>
        <w:t xml:space="preserve">('Relative THS Growth vs Employment-at-Will Exceptions', </w:t>
      </w:r>
      <w:proofErr w:type="spellStart"/>
      <w:r>
        <w:rPr>
          <w:rFonts w:ascii="Consolas" w:hAnsi="Consolas"/>
          <w:color w:val="005000"/>
          <w:sz w:val="17"/>
        </w:rPr>
        <w:t>fontweight</w:t>
      </w:r>
      <w:proofErr w:type="spellEnd"/>
      <w:r>
        <w:rPr>
          <w:rFonts w:ascii="Consolas" w:hAnsi="Consolas"/>
          <w:color w:val="005000"/>
          <w:sz w:val="17"/>
        </w:rPr>
        <w:t xml:space="preserve">='bold', </w:t>
      </w:r>
      <w:proofErr w:type="spellStart"/>
      <w:r>
        <w:rPr>
          <w:rFonts w:ascii="Consolas" w:hAnsi="Consolas"/>
          <w:color w:val="005000"/>
          <w:sz w:val="17"/>
        </w:rPr>
        <w:t>fontsize</w:t>
      </w:r>
      <w:proofErr w:type="spellEnd"/>
      <w:r>
        <w:rPr>
          <w:rFonts w:ascii="Consolas" w:hAnsi="Consolas"/>
          <w:color w:val="005000"/>
          <w:sz w:val="17"/>
        </w:rPr>
        <w:t>=13)</w:t>
      </w:r>
      <w:r>
        <w:rPr>
          <w:rFonts w:ascii="Consolas" w:hAnsi="Consolas"/>
          <w:color w:val="005000"/>
          <w:sz w:val="17"/>
        </w:rPr>
        <w:br/>
      </w:r>
      <w:proofErr w:type="spellStart"/>
      <w:r>
        <w:rPr>
          <w:rFonts w:ascii="Consolas" w:hAnsi="Consolas"/>
          <w:color w:val="005000"/>
          <w:sz w:val="17"/>
        </w:rPr>
        <w:t>plt.tight_layout</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plt.savefig</w:t>
      </w:r>
      <w:proofErr w:type="spellEnd"/>
      <w:r>
        <w:rPr>
          <w:rFonts w:ascii="Consolas" w:hAnsi="Consolas"/>
          <w:color w:val="005000"/>
          <w:sz w:val="17"/>
        </w:rPr>
        <w:t>('fig_ch8_did_descriptive.png', dpi=150)</w:t>
      </w:r>
      <w:r>
        <w:rPr>
          <w:rFonts w:ascii="Consolas" w:hAnsi="Consolas"/>
          <w:color w:val="005000"/>
          <w:sz w:val="17"/>
        </w:rPr>
        <w:br/>
      </w:r>
      <w:proofErr w:type="spellStart"/>
      <w:r>
        <w:rPr>
          <w:rFonts w:ascii="Consolas" w:hAnsi="Consolas"/>
          <w:color w:val="005000"/>
          <w:sz w:val="17"/>
        </w:rPr>
        <w:t>plt.show</w:t>
      </w:r>
      <w:proofErr w:type="spellEnd"/>
      <w:r>
        <w:rPr>
          <w:rFonts w:ascii="Consolas" w:hAnsi="Consolas"/>
          <w:color w:val="005000"/>
          <w:sz w:val="17"/>
        </w:rPr>
        <w:t>()</w:t>
      </w:r>
      <w:r>
        <w:rPr>
          <w:rFonts w:ascii="Consolas" w:hAnsi="Consolas"/>
          <w:color w:val="005000"/>
          <w:sz w:val="17"/>
        </w:rPr>
        <w:br/>
        <w:t>print("Figure saved: fig_ch8_did_descriptive.png")</w:t>
      </w:r>
    </w:p>
    <w:p w14:paraId="2C0AD1EC" w14:textId="77777777" w:rsidR="0021798B" w:rsidRDefault="00000000">
      <w:pPr>
        <w:shd w:val="clear" w:color="auto" w:fill="F0FFF0"/>
      </w:pPr>
      <w:r>
        <w:rPr>
          <w:rFonts w:ascii="Consolas" w:hAnsi="Consolas"/>
          <w:color w:val="005000"/>
          <w:sz w:val="17"/>
        </w:rPr>
        <w:t># PART 2: DID REGRESSION (Table 3 Replication)</w:t>
      </w:r>
    </w:p>
    <w:p w14:paraId="5E4AC2BF" w14:textId="1F37A0EE" w:rsidR="00A156C9" w:rsidRPr="00A156C9" w:rsidRDefault="00000000" w:rsidP="00A156C9">
      <w:pPr>
        <w:shd w:val="clear" w:color="auto" w:fill="F0FFF0"/>
        <w:spacing w:after="0" w:line="240" w:lineRule="auto"/>
        <w:rPr>
          <w:rFonts w:ascii="Consolas" w:hAnsi="Consolas"/>
          <w:color w:val="005000"/>
          <w:sz w:val="17"/>
        </w:rPr>
      </w:pPr>
      <w:r>
        <w:rPr>
          <w:rFonts w:ascii="Consolas" w:hAnsi="Consolas"/>
          <w:color w:val="005000"/>
          <w:sz w:val="17"/>
        </w:rPr>
        <w:t>print("\n" + "=" * 60)</w:t>
      </w:r>
      <w:r>
        <w:rPr>
          <w:rFonts w:ascii="Consolas" w:hAnsi="Consolas"/>
          <w:color w:val="005000"/>
          <w:sz w:val="17"/>
        </w:rPr>
        <w:br/>
        <w:t>print("PART 2: DID REGRESSION (Table 3 Replication)")</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 Reload original data for regression</w:t>
      </w:r>
      <w:r>
        <w:rPr>
          <w:rFonts w:ascii="Consolas" w:hAnsi="Consolas"/>
          <w:color w:val="005000"/>
          <w:sz w:val="17"/>
        </w:rPr>
        <w:br/>
        <w:t xml:space="preserve">df2 = </w:t>
      </w:r>
      <w:proofErr w:type="spellStart"/>
      <w:r>
        <w:rPr>
          <w:rFonts w:ascii="Consolas" w:hAnsi="Consolas"/>
          <w:color w:val="005000"/>
          <w:sz w:val="17"/>
        </w:rPr>
        <w:t>pd.read_excel</w:t>
      </w:r>
      <w:proofErr w:type="spellEnd"/>
      <w:r>
        <w:rPr>
          <w:rFonts w:ascii="Consolas" w:hAnsi="Consolas"/>
          <w:color w:val="005000"/>
          <w:sz w:val="17"/>
        </w:rPr>
        <w:t>("Chap8_autor.xlsx")</w:t>
      </w:r>
      <w:r>
        <w:rPr>
          <w:rFonts w:ascii="Consolas" w:hAnsi="Consolas"/>
          <w:color w:val="005000"/>
          <w:sz w:val="17"/>
        </w:rPr>
        <w:br/>
        <w:t>df2 = df2.sort_values(['state', 'year'])</w:t>
      </w:r>
      <w:r>
        <w:rPr>
          <w:rFonts w:ascii="Consolas" w:hAnsi="Consolas"/>
          <w:color w:val="005000"/>
          <w:sz w:val="17"/>
        </w:rPr>
        <w:br/>
      </w:r>
      <w:r>
        <w:rPr>
          <w:rFonts w:ascii="Consolas" w:hAnsi="Consolas"/>
          <w:color w:val="005000"/>
          <w:sz w:val="17"/>
        </w:rPr>
        <w:br/>
        <w:t># Create time trend</w:t>
      </w:r>
      <w:r>
        <w:rPr>
          <w:rFonts w:ascii="Consolas" w:hAnsi="Consolas"/>
          <w:color w:val="005000"/>
          <w:sz w:val="17"/>
        </w:rPr>
        <w:br/>
        <w:t>df2['t'] = df2['year'] - 78</w:t>
      </w:r>
      <w:r>
        <w:rPr>
          <w:rFonts w:ascii="Consolas" w:hAnsi="Consolas"/>
          <w:color w:val="005000"/>
          <w:sz w:val="17"/>
        </w:rPr>
        <w:br/>
      </w:r>
      <w:r>
        <w:rPr>
          <w:rFonts w:ascii="Consolas" w:hAnsi="Consolas"/>
          <w:color w:val="005000"/>
          <w:sz w:val="17"/>
        </w:rPr>
        <w:br/>
        <w:t># Create dummies for state and year fixed effects</w:t>
      </w:r>
      <w:r>
        <w:rPr>
          <w:rFonts w:ascii="Consolas" w:hAnsi="Consolas"/>
          <w:color w:val="005000"/>
          <w:sz w:val="17"/>
        </w:rPr>
        <w:br/>
      </w:r>
      <w:proofErr w:type="spellStart"/>
      <w:r>
        <w:rPr>
          <w:rFonts w:ascii="Consolas" w:hAnsi="Consolas"/>
          <w:color w:val="005000"/>
          <w:sz w:val="17"/>
        </w:rPr>
        <w:t>state_dummies</w:t>
      </w:r>
      <w:proofErr w:type="spellEnd"/>
      <w:r>
        <w:rPr>
          <w:rFonts w:ascii="Consolas" w:hAnsi="Consolas"/>
          <w:color w:val="005000"/>
          <w:sz w:val="17"/>
        </w:rPr>
        <w:t xml:space="preserve"> = </w:t>
      </w:r>
      <w:proofErr w:type="spellStart"/>
      <w:r>
        <w:rPr>
          <w:rFonts w:ascii="Consolas" w:hAnsi="Consolas"/>
          <w:color w:val="005000"/>
          <w:sz w:val="17"/>
        </w:rPr>
        <w:t>pd.get_dummies</w:t>
      </w:r>
      <w:proofErr w:type="spellEnd"/>
      <w:r>
        <w:rPr>
          <w:rFonts w:ascii="Consolas" w:hAnsi="Consolas"/>
          <w:color w:val="005000"/>
          <w:sz w:val="17"/>
        </w:rPr>
        <w:t xml:space="preserve">(df2['state'], prefix='state', </w:t>
      </w:r>
      <w:proofErr w:type="spellStart"/>
      <w:r>
        <w:rPr>
          <w:rFonts w:ascii="Consolas" w:hAnsi="Consolas"/>
          <w:color w:val="005000"/>
          <w:sz w:val="17"/>
        </w:rPr>
        <w:t>drop_first</w:t>
      </w:r>
      <w:proofErr w:type="spellEnd"/>
      <w:r>
        <w:rPr>
          <w:rFonts w:ascii="Consolas" w:hAnsi="Consolas"/>
          <w:color w:val="005000"/>
          <w:sz w:val="17"/>
        </w:rPr>
        <w:t xml:space="preserve">=True, </w:t>
      </w:r>
      <w:proofErr w:type="spellStart"/>
      <w:r>
        <w:rPr>
          <w:rFonts w:ascii="Consolas" w:hAnsi="Consolas"/>
          <w:color w:val="005000"/>
          <w:sz w:val="17"/>
        </w:rPr>
        <w:t>dtype</w:t>
      </w:r>
      <w:proofErr w:type="spellEnd"/>
      <w:r>
        <w:rPr>
          <w:rFonts w:ascii="Consolas" w:hAnsi="Consolas"/>
          <w:color w:val="005000"/>
          <w:sz w:val="17"/>
        </w:rPr>
        <w:t>=float)</w:t>
      </w:r>
      <w:r>
        <w:rPr>
          <w:rFonts w:ascii="Consolas" w:hAnsi="Consolas"/>
          <w:color w:val="005000"/>
          <w:sz w:val="17"/>
        </w:rPr>
        <w:br/>
      </w:r>
      <w:proofErr w:type="spellStart"/>
      <w:r>
        <w:rPr>
          <w:rFonts w:ascii="Consolas" w:hAnsi="Consolas"/>
          <w:color w:val="005000"/>
          <w:sz w:val="17"/>
        </w:rPr>
        <w:t>year_dummies</w:t>
      </w:r>
      <w:proofErr w:type="spellEnd"/>
      <w:r>
        <w:rPr>
          <w:rFonts w:ascii="Consolas" w:hAnsi="Consolas"/>
          <w:color w:val="005000"/>
          <w:sz w:val="17"/>
        </w:rPr>
        <w:t xml:space="preserve"> = </w:t>
      </w:r>
      <w:proofErr w:type="spellStart"/>
      <w:r>
        <w:rPr>
          <w:rFonts w:ascii="Consolas" w:hAnsi="Consolas"/>
          <w:color w:val="005000"/>
          <w:sz w:val="17"/>
        </w:rPr>
        <w:t>pd.get_dummies</w:t>
      </w:r>
      <w:proofErr w:type="spellEnd"/>
      <w:r>
        <w:rPr>
          <w:rFonts w:ascii="Consolas" w:hAnsi="Consolas"/>
          <w:color w:val="005000"/>
          <w:sz w:val="17"/>
        </w:rPr>
        <w:t xml:space="preserve">(df2['year'], prefix='year', </w:t>
      </w:r>
      <w:proofErr w:type="spellStart"/>
      <w:r>
        <w:rPr>
          <w:rFonts w:ascii="Consolas" w:hAnsi="Consolas"/>
          <w:color w:val="005000"/>
          <w:sz w:val="17"/>
        </w:rPr>
        <w:t>drop_first</w:t>
      </w:r>
      <w:proofErr w:type="spellEnd"/>
      <w:r>
        <w:rPr>
          <w:rFonts w:ascii="Consolas" w:hAnsi="Consolas"/>
          <w:color w:val="005000"/>
          <w:sz w:val="17"/>
        </w:rPr>
        <w:t xml:space="preserve">=True, </w:t>
      </w:r>
      <w:proofErr w:type="spellStart"/>
      <w:r>
        <w:rPr>
          <w:rFonts w:ascii="Consolas" w:hAnsi="Consolas"/>
          <w:color w:val="005000"/>
          <w:sz w:val="17"/>
        </w:rPr>
        <w:t>dtype</w:t>
      </w:r>
      <w:proofErr w:type="spellEnd"/>
      <w:r>
        <w:rPr>
          <w:rFonts w:ascii="Consolas" w:hAnsi="Consolas"/>
          <w:color w:val="005000"/>
          <w:sz w:val="17"/>
        </w:rPr>
        <w:t>=float)</w:t>
      </w:r>
      <w:r>
        <w:rPr>
          <w:rFonts w:ascii="Consolas" w:hAnsi="Consolas"/>
          <w:color w:val="005000"/>
          <w:sz w:val="17"/>
        </w:rPr>
        <w:br/>
      </w:r>
      <w:r>
        <w:rPr>
          <w:rFonts w:ascii="Consolas" w:hAnsi="Consolas"/>
          <w:color w:val="005000"/>
          <w:sz w:val="17"/>
        </w:rPr>
        <w:br/>
        <w:t># Create state-specific trends</w:t>
      </w:r>
      <w:r>
        <w:rPr>
          <w:rFonts w:ascii="Consolas" w:hAnsi="Consolas"/>
          <w:color w:val="005000"/>
          <w:sz w:val="17"/>
        </w:rPr>
        <w:br/>
      </w:r>
      <w:proofErr w:type="spellStart"/>
      <w:r w:rsidR="00A156C9" w:rsidRPr="00A156C9">
        <w:rPr>
          <w:rFonts w:ascii="Consolas" w:hAnsi="Consolas"/>
          <w:color w:val="005000"/>
          <w:sz w:val="17"/>
        </w:rPr>
        <w:t>state_dummies_trend</w:t>
      </w:r>
      <w:proofErr w:type="spellEnd"/>
      <w:r w:rsidR="00A156C9" w:rsidRPr="00A156C9">
        <w:rPr>
          <w:rFonts w:ascii="Consolas" w:hAnsi="Consolas"/>
          <w:color w:val="005000"/>
          <w:sz w:val="17"/>
        </w:rPr>
        <w:t xml:space="preserve"> = </w:t>
      </w:r>
      <w:proofErr w:type="spellStart"/>
      <w:r w:rsidR="00A156C9" w:rsidRPr="00A156C9">
        <w:rPr>
          <w:rFonts w:ascii="Consolas" w:hAnsi="Consolas"/>
          <w:color w:val="005000"/>
          <w:sz w:val="17"/>
        </w:rPr>
        <w:t>pd.get_dummies</w:t>
      </w:r>
      <w:proofErr w:type="spellEnd"/>
      <w:r w:rsidR="00A156C9" w:rsidRPr="00A156C9">
        <w:rPr>
          <w:rFonts w:ascii="Consolas" w:hAnsi="Consolas"/>
          <w:color w:val="005000"/>
          <w:sz w:val="17"/>
        </w:rPr>
        <w:t>(df2['state'], prefix='</w:t>
      </w:r>
      <w:proofErr w:type="spellStart"/>
      <w:r w:rsidR="00A156C9" w:rsidRPr="00A156C9">
        <w:rPr>
          <w:rFonts w:ascii="Consolas" w:hAnsi="Consolas"/>
          <w:color w:val="005000"/>
          <w:sz w:val="17"/>
        </w:rPr>
        <w:t>st</w:t>
      </w:r>
      <w:proofErr w:type="spellEnd"/>
      <w:r w:rsidR="00A156C9" w:rsidRPr="00A156C9">
        <w:rPr>
          <w:rFonts w:ascii="Consolas" w:hAnsi="Consolas"/>
          <w:color w:val="005000"/>
          <w:sz w:val="17"/>
        </w:rPr>
        <w:t xml:space="preserve">', </w:t>
      </w:r>
      <w:proofErr w:type="spellStart"/>
      <w:r w:rsidR="00A156C9" w:rsidRPr="00A156C9">
        <w:rPr>
          <w:rFonts w:ascii="Consolas" w:hAnsi="Consolas"/>
          <w:color w:val="005000"/>
          <w:sz w:val="17"/>
        </w:rPr>
        <w:t>dtype</w:t>
      </w:r>
      <w:proofErr w:type="spellEnd"/>
      <w:r w:rsidR="00A156C9" w:rsidRPr="00A156C9">
        <w:rPr>
          <w:rFonts w:ascii="Consolas" w:hAnsi="Consolas"/>
          <w:color w:val="005000"/>
          <w:sz w:val="17"/>
        </w:rPr>
        <w:t>=float)</w:t>
      </w:r>
    </w:p>
    <w:p w14:paraId="751E0DBF" w14:textId="77777777" w:rsidR="00A156C9" w:rsidRPr="00A156C9" w:rsidRDefault="00A156C9" w:rsidP="00A156C9">
      <w:pPr>
        <w:shd w:val="clear" w:color="auto" w:fill="F0FFF0"/>
        <w:spacing w:after="0" w:line="240" w:lineRule="auto"/>
        <w:rPr>
          <w:rFonts w:ascii="Consolas" w:hAnsi="Consolas"/>
          <w:color w:val="005000"/>
          <w:sz w:val="17"/>
        </w:rPr>
      </w:pPr>
      <w:proofErr w:type="spellStart"/>
      <w:r w:rsidRPr="00A156C9">
        <w:rPr>
          <w:rFonts w:ascii="Consolas" w:hAnsi="Consolas"/>
          <w:color w:val="005000"/>
          <w:sz w:val="17"/>
        </w:rPr>
        <w:t>state_trends</w:t>
      </w:r>
      <w:proofErr w:type="spellEnd"/>
      <w:r w:rsidRPr="00A156C9">
        <w:rPr>
          <w:rFonts w:ascii="Consolas" w:hAnsi="Consolas"/>
          <w:color w:val="005000"/>
          <w:sz w:val="17"/>
        </w:rPr>
        <w:t xml:space="preserve"> = </w:t>
      </w:r>
      <w:proofErr w:type="spellStart"/>
      <w:r w:rsidRPr="00A156C9">
        <w:rPr>
          <w:rFonts w:ascii="Consolas" w:hAnsi="Consolas"/>
          <w:color w:val="005000"/>
          <w:sz w:val="17"/>
        </w:rPr>
        <w:t>state_dummies_</w:t>
      </w:r>
      <w:proofErr w:type="gramStart"/>
      <w:r w:rsidRPr="00A156C9">
        <w:rPr>
          <w:rFonts w:ascii="Consolas" w:hAnsi="Consolas"/>
          <w:color w:val="005000"/>
          <w:sz w:val="17"/>
        </w:rPr>
        <w:t>trend.multiply</w:t>
      </w:r>
      <w:proofErr w:type="spellEnd"/>
      <w:proofErr w:type="gramEnd"/>
      <w:r w:rsidRPr="00A156C9">
        <w:rPr>
          <w:rFonts w:ascii="Consolas" w:hAnsi="Consolas"/>
          <w:color w:val="005000"/>
          <w:sz w:val="17"/>
        </w:rPr>
        <w:t>(df2['t'</w:t>
      </w:r>
      <w:proofErr w:type="gramStart"/>
      <w:r w:rsidRPr="00A156C9">
        <w:rPr>
          <w:rFonts w:ascii="Consolas" w:hAnsi="Consolas"/>
          <w:color w:val="005000"/>
          <w:sz w:val="17"/>
        </w:rPr>
        <w:t>].values</w:t>
      </w:r>
      <w:proofErr w:type="gramEnd"/>
      <w:r w:rsidRPr="00A156C9">
        <w:rPr>
          <w:rFonts w:ascii="Consolas" w:hAnsi="Consolas"/>
          <w:color w:val="005000"/>
          <w:sz w:val="17"/>
        </w:rPr>
        <w:t>, axis=0)</w:t>
      </w:r>
    </w:p>
    <w:p w14:paraId="1D025BF7" w14:textId="77777777" w:rsidR="00A156C9" w:rsidRPr="00A156C9" w:rsidRDefault="00A156C9" w:rsidP="00A156C9">
      <w:pPr>
        <w:shd w:val="clear" w:color="auto" w:fill="F0FFF0"/>
        <w:spacing w:after="0" w:line="240" w:lineRule="auto"/>
        <w:rPr>
          <w:rFonts w:ascii="Consolas" w:hAnsi="Consolas"/>
          <w:color w:val="005000"/>
          <w:sz w:val="17"/>
        </w:rPr>
      </w:pPr>
      <w:proofErr w:type="spellStart"/>
      <w:r w:rsidRPr="00A156C9">
        <w:rPr>
          <w:rFonts w:ascii="Consolas" w:hAnsi="Consolas"/>
          <w:color w:val="005000"/>
          <w:sz w:val="17"/>
        </w:rPr>
        <w:t>state_</w:t>
      </w:r>
      <w:proofErr w:type="gramStart"/>
      <w:r w:rsidRPr="00A156C9">
        <w:rPr>
          <w:rFonts w:ascii="Consolas" w:hAnsi="Consolas"/>
          <w:color w:val="005000"/>
          <w:sz w:val="17"/>
        </w:rPr>
        <w:t>trends.columns</w:t>
      </w:r>
      <w:proofErr w:type="spellEnd"/>
      <w:proofErr w:type="gramEnd"/>
      <w:r w:rsidRPr="00A156C9">
        <w:rPr>
          <w:rFonts w:ascii="Consolas" w:hAnsi="Consolas"/>
          <w:color w:val="005000"/>
          <w:sz w:val="17"/>
        </w:rPr>
        <w:t xml:space="preserve"> = [col </w:t>
      </w:r>
      <w:proofErr w:type="gramStart"/>
      <w:r w:rsidRPr="00A156C9">
        <w:rPr>
          <w:rFonts w:ascii="Consolas" w:hAnsi="Consolas"/>
          <w:color w:val="005000"/>
          <w:sz w:val="17"/>
        </w:rPr>
        <w:t>+ '_</w:t>
      </w:r>
      <w:proofErr w:type="gramEnd"/>
      <w:r w:rsidRPr="00A156C9">
        <w:rPr>
          <w:rFonts w:ascii="Consolas" w:hAnsi="Consolas"/>
          <w:color w:val="005000"/>
          <w:sz w:val="17"/>
        </w:rPr>
        <w:t xml:space="preserve">t' for col in </w:t>
      </w:r>
      <w:proofErr w:type="spellStart"/>
      <w:r w:rsidRPr="00A156C9">
        <w:rPr>
          <w:rFonts w:ascii="Consolas" w:hAnsi="Consolas"/>
          <w:color w:val="005000"/>
          <w:sz w:val="17"/>
        </w:rPr>
        <w:t>state_</w:t>
      </w:r>
      <w:proofErr w:type="gramStart"/>
      <w:r w:rsidRPr="00A156C9">
        <w:rPr>
          <w:rFonts w:ascii="Consolas" w:hAnsi="Consolas"/>
          <w:color w:val="005000"/>
          <w:sz w:val="17"/>
        </w:rPr>
        <w:t>trends.columns</w:t>
      </w:r>
      <w:proofErr w:type="spellEnd"/>
      <w:proofErr w:type="gramEnd"/>
      <w:r w:rsidRPr="00A156C9">
        <w:rPr>
          <w:rFonts w:ascii="Consolas" w:hAnsi="Consolas"/>
          <w:color w:val="005000"/>
          <w:sz w:val="17"/>
        </w:rPr>
        <w:t>]</w:t>
      </w:r>
    </w:p>
    <w:p w14:paraId="7E8EC4B4" w14:textId="77777777" w:rsidR="00A156C9" w:rsidRPr="00A156C9" w:rsidRDefault="00A156C9" w:rsidP="00A156C9">
      <w:pPr>
        <w:shd w:val="clear" w:color="auto" w:fill="F0FFF0"/>
        <w:spacing w:after="0" w:line="240" w:lineRule="auto"/>
        <w:rPr>
          <w:rFonts w:ascii="Consolas" w:hAnsi="Consolas"/>
          <w:color w:val="005000"/>
          <w:sz w:val="17"/>
        </w:rPr>
      </w:pPr>
      <w:proofErr w:type="spellStart"/>
      <w:r w:rsidRPr="00A156C9">
        <w:rPr>
          <w:rFonts w:ascii="Consolas" w:hAnsi="Consolas"/>
          <w:color w:val="005000"/>
          <w:sz w:val="17"/>
        </w:rPr>
        <w:t>state_trends</w:t>
      </w:r>
      <w:proofErr w:type="spellEnd"/>
      <w:r w:rsidRPr="00A156C9">
        <w:rPr>
          <w:rFonts w:ascii="Consolas" w:hAnsi="Consolas"/>
          <w:color w:val="005000"/>
          <w:sz w:val="17"/>
        </w:rPr>
        <w:t xml:space="preserve"> = </w:t>
      </w:r>
      <w:proofErr w:type="spellStart"/>
      <w:r w:rsidRPr="00A156C9">
        <w:rPr>
          <w:rFonts w:ascii="Consolas" w:hAnsi="Consolas"/>
          <w:color w:val="005000"/>
          <w:sz w:val="17"/>
        </w:rPr>
        <w:t>state_</w:t>
      </w:r>
      <w:proofErr w:type="gramStart"/>
      <w:r w:rsidRPr="00A156C9">
        <w:rPr>
          <w:rFonts w:ascii="Consolas" w:hAnsi="Consolas"/>
          <w:color w:val="005000"/>
          <w:sz w:val="17"/>
        </w:rPr>
        <w:t>trends.iloc</w:t>
      </w:r>
      <w:proofErr w:type="spellEnd"/>
      <w:r w:rsidRPr="00A156C9">
        <w:rPr>
          <w:rFonts w:ascii="Consolas" w:hAnsi="Consolas"/>
          <w:color w:val="005000"/>
          <w:sz w:val="17"/>
        </w:rPr>
        <w:t>[:,</w:t>
      </w:r>
      <w:proofErr w:type="gramEnd"/>
      <w:r w:rsidRPr="00A156C9">
        <w:rPr>
          <w:rFonts w:ascii="Consolas" w:hAnsi="Consolas"/>
          <w:color w:val="005000"/>
          <w:sz w:val="17"/>
        </w:rPr>
        <w:t xml:space="preserve"> 1</w:t>
      </w:r>
      <w:proofErr w:type="gramStart"/>
      <w:r w:rsidRPr="00A156C9">
        <w:rPr>
          <w:rFonts w:ascii="Consolas" w:hAnsi="Consolas"/>
          <w:color w:val="005000"/>
          <w:sz w:val="17"/>
        </w:rPr>
        <w:t>:]  #</w:t>
      </w:r>
      <w:proofErr w:type="gramEnd"/>
      <w:r w:rsidRPr="00A156C9">
        <w:rPr>
          <w:rFonts w:ascii="Consolas" w:hAnsi="Consolas"/>
          <w:color w:val="005000"/>
          <w:sz w:val="17"/>
        </w:rPr>
        <w:t xml:space="preserve"> drop first for identification</w:t>
      </w:r>
    </w:p>
    <w:p w14:paraId="3624210D" w14:textId="1ACDF88D" w:rsidR="0021798B" w:rsidRDefault="00000000">
      <w:pPr>
        <w:shd w:val="clear" w:color="auto" w:fill="F0FFF0"/>
      </w:pPr>
      <w:r>
        <w:rPr>
          <w:rFonts w:ascii="Consolas" w:hAnsi="Consolas"/>
          <w:color w:val="005000"/>
          <w:sz w:val="17"/>
        </w:rPr>
        <w:br/>
        <w:t>y = df2['</w:t>
      </w:r>
      <w:proofErr w:type="spellStart"/>
      <w:r>
        <w:rPr>
          <w:rFonts w:ascii="Consolas" w:hAnsi="Consolas"/>
          <w:color w:val="005000"/>
          <w:sz w:val="17"/>
        </w:rPr>
        <w:t>lstateths</w:t>
      </w:r>
      <w:proofErr w:type="spellEnd"/>
      <w:r>
        <w:rPr>
          <w:rFonts w:ascii="Consolas" w:hAnsi="Consolas"/>
          <w:color w:val="005000"/>
          <w:sz w:val="17"/>
        </w:rPr>
        <w:t>']</w:t>
      </w:r>
      <w:r>
        <w:rPr>
          <w:rFonts w:ascii="Consolas" w:hAnsi="Consolas"/>
          <w:color w:val="005000"/>
          <w:sz w:val="17"/>
        </w:rPr>
        <w:br/>
      </w:r>
      <w:proofErr w:type="spellStart"/>
      <w:r>
        <w:rPr>
          <w:rFonts w:ascii="Consolas" w:hAnsi="Consolas"/>
          <w:color w:val="005000"/>
          <w:sz w:val="17"/>
        </w:rPr>
        <w:t>base_X</w:t>
      </w:r>
      <w:proofErr w:type="spellEnd"/>
      <w:r>
        <w:rPr>
          <w:rFonts w:ascii="Consolas" w:hAnsi="Consolas"/>
          <w:color w:val="005000"/>
          <w:sz w:val="17"/>
        </w:rPr>
        <w:t xml:space="preserve"> = </w:t>
      </w:r>
      <w:proofErr w:type="spellStart"/>
      <w:r>
        <w:rPr>
          <w:rFonts w:ascii="Consolas" w:hAnsi="Consolas"/>
          <w:color w:val="005000"/>
          <w:sz w:val="17"/>
        </w:rPr>
        <w:t>pd.concat</w:t>
      </w:r>
      <w:proofErr w:type="spellEnd"/>
      <w:r>
        <w:rPr>
          <w:rFonts w:ascii="Consolas" w:hAnsi="Consolas"/>
          <w:color w:val="005000"/>
          <w:sz w:val="17"/>
        </w:rPr>
        <w:t>([</w:t>
      </w:r>
      <w:proofErr w:type="spellStart"/>
      <w:r>
        <w:rPr>
          <w:rFonts w:ascii="Consolas" w:hAnsi="Consolas"/>
          <w:color w:val="005000"/>
          <w:sz w:val="17"/>
        </w:rPr>
        <w:t>state_dummies</w:t>
      </w:r>
      <w:proofErr w:type="spellEnd"/>
      <w:r>
        <w:rPr>
          <w:rFonts w:ascii="Consolas" w:hAnsi="Consolas"/>
          <w:color w:val="005000"/>
          <w:sz w:val="17"/>
        </w:rPr>
        <w:t xml:space="preserve">, </w:t>
      </w:r>
      <w:proofErr w:type="spellStart"/>
      <w:r>
        <w:rPr>
          <w:rFonts w:ascii="Consolas" w:hAnsi="Consolas"/>
          <w:color w:val="005000"/>
          <w:sz w:val="17"/>
        </w:rPr>
        <w:t>year_dummies</w:t>
      </w:r>
      <w:proofErr w:type="spellEnd"/>
      <w:r>
        <w:rPr>
          <w:rFonts w:ascii="Consolas" w:hAnsi="Consolas"/>
          <w:color w:val="005000"/>
          <w:sz w:val="17"/>
        </w:rPr>
        <w:t>], axis=1)</w:t>
      </w:r>
      <w:r>
        <w:rPr>
          <w:rFonts w:ascii="Consolas" w:hAnsi="Consolas"/>
          <w:color w:val="005000"/>
          <w:sz w:val="17"/>
        </w:rPr>
        <w:br/>
      </w:r>
      <w:proofErr w:type="spellStart"/>
      <w:r>
        <w:rPr>
          <w:rFonts w:ascii="Consolas" w:hAnsi="Consolas"/>
          <w:color w:val="005000"/>
          <w:sz w:val="17"/>
        </w:rPr>
        <w:t>base_X_trend</w:t>
      </w:r>
      <w:proofErr w:type="spellEnd"/>
      <w:r>
        <w:rPr>
          <w:rFonts w:ascii="Consolas" w:hAnsi="Consolas"/>
          <w:color w:val="005000"/>
          <w:sz w:val="17"/>
        </w:rPr>
        <w:t xml:space="preserve"> = </w:t>
      </w:r>
      <w:proofErr w:type="spellStart"/>
      <w:r>
        <w:rPr>
          <w:rFonts w:ascii="Consolas" w:hAnsi="Consolas"/>
          <w:color w:val="005000"/>
          <w:sz w:val="17"/>
        </w:rPr>
        <w:t>pd.concat</w:t>
      </w:r>
      <w:proofErr w:type="spellEnd"/>
      <w:r>
        <w:rPr>
          <w:rFonts w:ascii="Consolas" w:hAnsi="Consolas"/>
          <w:color w:val="005000"/>
          <w:sz w:val="17"/>
        </w:rPr>
        <w:t>([</w:t>
      </w:r>
      <w:proofErr w:type="spellStart"/>
      <w:r>
        <w:rPr>
          <w:rFonts w:ascii="Consolas" w:hAnsi="Consolas"/>
          <w:color w:val="005000"/>
          <w:sz w:val="17"/>
        </w:rPr>
        <w:t>state_dummies</w:t>
      </w:r>
      <w:proofErr w:type="spellEnd"/>
      <w:r>
        <w:rPr>
          <w:rFonts w:ascii="Consolas" w:hAnsi="Consolas"/>
          <w:color w:val="005000"/>
          <w:sz w:val="17"/>
        </w:rPr>
        <w:t xml:space="preserve">, </w:t>
      </w:r>
      <w:proofErr w:type="spellStart"/>
      <w:r>
        <w:rPr>
          <w:rFonts w:ascii="Consolas" w:hAnsi="Consolas"/>
          <w:color w:val="005000"/>
          <w:sz w:val="17"/>
        </w:rPr>
        <w:t>year_dummies</w:t>
      </w:r>
      <w:proofErr w:type="spellEnd"/>
      <w:r>
        <w:rPr>
          <w:rFonts w:ascii="Consolas" w:hAnsi="Consolas"/>
          <w:color w:val="005000"/>
          <w:sz w:val="17"/>
        </w:rPr>
        <w:t xml:space="preserve">, </w:t>
      </w:r>
      <w:proofErr w:type="spellStart"/>
      <w:r>
        <w:rPr>
          <w:rFonts w:ascii="Consolas" w:hAnsi="Consolas"/>
          <w:color w:val="005000"/>
          <w:sz w:val="17"/>
        </w:rPr>
        <w:t>state_trends</w:t>
      </w:r>
      <w:proofErr w:type="spellEnd"/>
      <w:r>
        <w:rPr>
          <w:rFonts w:ascii="Consolas" w:hAnsi="Consolas"/>
          <w:color w:val="005000"/>
          <w:sz w:val="17"/>
        </w:rPr>
        <w:t>], axis=1)</w:t>
      </w:r>
      <w:r>
        <w:rPr>
          <w:rFonts w:ascii="Consolas" w:hAnsi="Consolas"/>
          <w:color w:val="005000"/>
          <w:sz w:val="17"/>
        </w:rPr>
        <w:br/>
      </w:r>
      <w:r>
        <w:rPr>
          <w:rFonts w:ascii="Consolas" w:hAnsi="Consolas"/>
          <w:color w:val="005000"/>
          <w:sz w:val="17"/>
        </w:rPr>
        <w:br/>
        <w:t>results = {}</w:t>
      </w:r>
      <w:r>
        <w:rPr>
          <w:rFonts w:ascii="Consolas" w:hAnsi="Consolas"/>
          <w:color w:val="005000"/>
          <w:sz w:val="17"/>
        </w:rPr>
        <w:br/>
      </w:r>
      <w:r>
        <w:rPr>
          <w:rFonts w:ascii="Consolas" w:hAnsi="Consolas"/>
          <w:color w:val="005000"/>
          <w:sz w:val="17"/>
        </w:rPr>
        <w:br/>
        <w:t># Function to run DID regression with cluster-robust SEs</w:t>
      </w:r>
      <w:r>
        <w:rPr>
          <w:rFonts w:ascii="Consolas" w:hAnsi="Consolas"/>
          <w:color w:val="005000"/>
          <w:sz w:val="17"/>
        </w:rPr>
        <w:br/>
        <w:t xml:space="preserve">def </w:t>
      </w:r>
      <w:proofErr w:type="spellStart"/>
      <w:r>
        <w:rPr>
          <w:rFonts w:ascii="Consolas" w:hAnsi="Consolas"/>
          <w:color w:val="005000"/>
          <w:sz w:val="17"/>
        </w:rPr>
        <w:t>run_did</w:t>
      </w:r>
      <w:proofErr w:type="spellEnd"/>
      <w:r>
        <w:rPr>
          <w:rFonts w:ascii="Consolas" w:hAnsi="Consolas"/>
          <w:color w:val="005000"/>
          <w:sz w:val="17"/>
        </w:rPr>
        <w:t xml:space="preserve">(y, </w:t>
      </w:r>
      <w:proofErr w:type="spellStart"/>
      <w:r>
        <w:rPr>
          <w:rFonts w:ascii="Consolas" w:hAnsi="Consolas"/>
          <w:color w:val="005000"/>
          <w:sz w:val="17"/>
        </w:rPr>
        <w:t>treatment_vars</w:t>
      </w:r>
      <w:proofErr w:type="spellEnd"/>
      <w:r>
        <w:rPr>
          <w:rFonts w:ascii="Consolas" w:hAnsi="Consolas"/>
          <w:color w:val="005000"/>
          <w:sz w:val="17"/>
        </w:rPr>
        <w:t xml:space="preserve">, </w:t>
      </w:r>
      <w:proofErr w:type="spellStart"/>
      <w:r>
        <w:rPr>
          <w:rFonts w:ascii="Consolas" w:hAnsi="Consolas"/>
          <w:color w:val="005000"/>
          <w:sz w:val="17"/>
        </w:rPr>
        <w:t>X_base</w:t>
      </w:r>
      <w:proofErr w:type="spellEnd"/>
      <w:r>
        <w:rPr>
          <w:rFonts w:ascii="Consolas" w:hAnsi="Consolas"/>
          <w:color w:val="005000"/>
          <w:sz w:val="17"/>
        </w:rPr>
        <w:t xml:space="preserve">, </w:t>
      </w:r>
      <w:proofErr w:type="spellStart"/>
      <w:r>
        <w:rPr>
          <w:rFonts w:ascii="Consolas" w:hAnsi="Consolas"/>
          <w:color w:val="005000"/>
          <w:sz w:val="17"/>
        </w:rPr>
        <w:t>cluster_var</w:t>
      </w:r>
      <w:proofErr w:type="spellEnd"/>
      <w:r>
        <w:rPr>
          <w:rFonts w:ascii="Consolas" w:hAnsi="Consolas"/>
          <w:color w:val="005000"/>
          <w:sz w:val="17"/>
        </w:rPr>
        <w:t>, label):</w:t>
      </w:r>
      <w:r>
        <w:rPr>
          <w:rFonts w:ascii="Consolas" w:hAnsi="Consolas"/>
          <w:color w:val="005000"/>
          <w:sz w:val="17"/>
        </w:rPr>
        <w:br/>
        <w:t xml:space="preserve">    """Run DID regression with state and year FE, clustered SEs"""</w:t>
      </w:r>
      <w:r>
        <w:rPr>
          <w:rFonts w:ascii="Consolas" w:hAnsi="Consolas"/>
          <w:color w:val="005000"/>
          <w:sz w:val="17"/>
        </w:rPr>
        <w:br/>
        <w:t xml:space="preserve">    X = </w:t>
      </w:r>
      <w:proofErr w:type="spellStart"/>
      <w:r>
        <w:rPr>
          <w:rFonts w:ascii="Consolas" w:hAnsi="Consolas"/>
          <w:color w:val="005000"/>
          <w:sz w:val="17"/>
        </w:rPr>
        <w:t>X_base.copy</w:t>
      </w:r>
      <w:proofErr w:type="spellEnd"/>
      <w:r>
        <w:rPr>
          <w:rFonts w:ascii="Consolas" w:hAnsi="Consolas"/>
          <w:color w:val="005000"/>
          <w:sz w:val="17"/>
        </w:rPr>
        <w:t>()</w:t>
      </w:r>
      <w:r>
        <w:rPr>
          <w:rFonts w:ascii="Consolas" w:hAnsi="Consolas"/>
          <w:color w:val="005000"/>
          <w:sz w:val="17"/>
        </w:rPr>
        <w:br/>
        <w:t xml:space="preserve">    for tv in </w:t>
      </w:r>
      <w:proofErr w:type="spellStart"/>
      <w:r>
        <w:rPr>
          <w:rFonts w:ascii="Consolas" w:hAnsi="Consolas"/>
          <w:color w:val="005000"/>
          <w:sz w:val="17"/>
        </w:rPr>
        <w:t>treatment_vars</w:t>
      </w:r>
      <w:proofErr w:type="spellEnd"/>
      <w:r>
        <w:rPr>
          <w:rFonts w:ascii="Consolas" w:hAnsi="Consolas"/>
          <w:color w:val="005000"/>
          <w:sz w:val="17"/>
        </w:rPr>
        <w:t>:</w:t>
      </w:r>
      <w:r>
        <w:rPr>
          <w:rFonts w:ascii="Consolas" w:hAnsi="Consolas"/>
          <w:color w:val="005000"/>
          <w:sz w:val="17"/>
        </w:rPr>
        <w:br/>
        <w:t xml:space="preserve">        X[tv] = df2[tv].values</w:t>
      </w:r>
      <w:r>
        <w:rPr>
          <w:rFonts w:ascii="Consolas" w:hAnsi="Consolas"/>
          <w:color w:val="005000"/>
          <w:sz w:val="17"/>
        </w:rPr>
        <w:br/>
        <w:t xml:space="preserve">    X = </w:t>
      </w:r>
      <w:proofErr w:type="spellStart"/>
      <w:r>
        <w:rPr>
          <w:rFonts w:ascii="Consolas" w:hAnsi="Consolas"/>
          <w:color w:val="005000"/>
          <w:sz w:val="17"/>
        </w:rPr>
        <w:t>sm.add_constant</w:t>
      </w:r>
      <w:proofErr w:type="spellEnd"/>
      <w:r>
        <w:rPr>
          <w:rFonts w:ascii="Consolas" w:hAnsi="Consolas"/>
          <w:color w:val="005000"/>
          <w:sz w:val="17"/>
        </w:rPr>
        <w:t>(X)</w:t>
      </w:r>
      <w:r>
        <w:rPr>
          <w:rFonts w:ascii="Consolas" w:hAnsi="Consolas"/>
          <w:color w:val="005000"/>
          <w:sz w:val="17"/>
        </w:rPr>
        <w:br/>
      </w:r>
      <w:r>
        <w:rPr>
          <w:rFonts w:ascii="Consolas" w:hAnsi="Consolas"/>
          <w:color w:val="005000"/>
          <w:sz w:val="17"/>
        </w:rPr>
        <w:br/>
        <w:t xml:space="preserve">    # Drop rows with </w:t>
      </w:r>
      <w:proofErr w:type="spellStart"/>
      <w:r>
        <w:rPr>
          <w:rFonts w:ascii="Consolas" w:hAnsi="Consolas"/>
          <w:color w:val="005000"/>
          <w:sz w:val="17"/>
        </w:rPr>
        <w:t>NaN</w:t>
      </w:r>
      <w:proofErr w:type="spellEnd"/>
      <w:r>
        <w:rPr>
          <w:rFonts w:ascii="Consolas" w:hAnsi="Consolas"/>
          <w:color w:val="005000"/>
          <w:sz w:val="17"/>
        </w:rPr>
        <w:br/>
        <w:t xml:space="preserve">    mask = </w:t>
      </w:r>
      <w:proofErr w:type="spellStart"/>
      <w:r>
        <w:rPr>
          <w:rFonts w:ascii="Consolas" w:hAnsi="Consolas"/>
          <w:color w:val="005000"/>
          <w:sz w:val="17"/>
        </w:rPr>
        <w:t>y.notna</w:t>
      </w:r>
      <w:proofErr w:type="spellEnd"/>
      <w:r>
        <w:rPr>
          <w:rFonts w:ascii="Consolas" w:hAnsi="Consolas"/>
          <w:color w:val="005000"/>
          <w:sz w:val="17"/>
        </w:rPr>
        <w:t xml:space="preserve">() &amp; </w:t>
      </w:r>
      <w:proofErr w:type="spellStart"/>
      <w:r>
        <w:rPr>
          <w:rFonts w:ascii="Consolas" w:hAnsi="Consolas"/>
          <w:color w:val="005000"/>
          <w:sz w:val="17"/>
        </w:rPr>
        <w:t>X.notna</w:t>
      </w:r>
      <w:proofErr w:type="spellEnd"/>
      <w:r>
        <w:rPr>
          <w:rFonts w:ascii="Consolas" w:hAnsi="Consolas"/>
          <w:color w:val="005000"/>
          <w:sz w:val="17"/>
        </w:rPr>
        <w:t>().all(axis=1)</w:t>
      </w:r>
      <w:r>
        <w:rPr>
          <w:rFonts w:ascii="Consolas" w:hAnsi="Consolas"/>
          <w:color w:val="005000"/>
          <w:sz w:val="17"/>
        </w:rPr>
        <w:br/>
      </w:r>
      <w:r>
        <w:rPr>
          <w:rFonts w:ascii="Consolas" w:hAnsi="Consolas"/>
          <w:color w:val="005000"/>
          <w:sz w:val="17"/>
        </w:rPr>
        <w:lastRenderedPageBreak/>
        <w:t xml:space="preserve">    </w:t>
      </w:r>
      <w:proofErr w:type="spellStart"/>
      <w:r>
        <w:rPr>
          <w:rFonts w:ascii="Consolas" w:hAnsi="Consolas"/>
          <w:color w:val="005000"/>
          <w:sz w:val="17"/>
        </w:rPr>
        <w:t>y_clean</w:t>
      </w:r>
      <w:proofErr w:type="spellEnd"/>
      <w:r>
        <w:rPr>
          <w:rFonts w:ascii="Consolas" w:hAnsi="Consolas"/>
          <w:color w:val="005000"/>
          <w:sz w:val="17"/>
        </w:rPr>
        <w:t xml:space="preserve"> = y[mask]</w:t>
      </w:r>
      <w:r>
        <w:rPr>
          <w:rFonts w:ascii="Consolas" w:hAnsi="Consolas"/>
          <w:color w:val="005000"/>
          <w:sz w:val="17"/>
        </w:rPr>
        <w:br/>
        <w:t xml:space="preserve">    </w:t>
      </w:r>
      <w:proofErr w:type="spellStart"/>
      <w:r>
        <w:rPr>
          <w:rFonts w:ascii="Consolas" w:hAnsi="Consolas"/>
          <w:color w:val="005000"/>
          <w:sz w:val="17"/>
        </w:rPr>
        <w:t>X_clean</w:t>
      </w:r>
      <w:proofErr w:type="spellEnd"/>
      <w:r>
        <w:rPr>
          <w:rFonts w:ascii="Consolas" w:hAnsi="Consolas"/>
          <w:color w:val="005000"/>
          <w:sz w:val="17"/>
        </w:rPr>
        <w:t xml:space="preserve"> = X[mask]</w:t>
      </w:r>
      <w:r>
        <w:rPr>
          <w:rFonts w:ascii="Consolas" w:hAnsi="Consolas"/>
          <w:color w:val="005000"/>
          <w:sz w:val="17"/>
        </w:rPr>
        <w:br/>
        <w:t xml:space="preserve">    </w:t>
      </w:r>
      <w:proofErr w:type="spellStart"/>
      <w:r>
        <w:rPr>
          <w:rFonts w:ascii="Consolas" w:hAnsi="Consolas"/>
          <w:color w:val="005000"/>
          <w:sz w:val="17"/>
        </w:rPr>
        <w:t>cluster_clean</w:t>
      </w:r>
      <w:proofErr w:type="spellEnd"/>
      <w:r>
        <w:rPr>
          <w:rFonts w:ascii="Consolas" w:hAnsi="Consolas"/>
          <w:color w:val="005000"/>
          <w:sz w:val="17"/>
        </w:rPr>
        <w:t xml:space="preserve"> = </w:t>
      </w:r>
      <w:proofErr w:type="spellStart"/>
      <w:r>
        <w:rPr>
          <w:rFonts w:ascii="Consolas" w:hAnsi="Consolas"/>
          <w:color w:val="005000"/>
          <w:sz w:val="17"/>
        </w:rPr>
        <w:t>cluster_var</w:t>
      </w:r>
      <w:proofErr w:type="spellEnd"/>
      <w:r>
        <w:rPr>
          <w:rFonts w:ascii="Consolas" w:hAnsi="Consolas"/>
          <w:color w:val="005000"/>
          <w:sz w:val="17"/>
        </w:rPr>
        <w:t>[mask]</w:t>
      </w:r>
      <w:r>
        <w:rPr>
          <w:rFonts w:ascii="Consolas" w:hAnsi="Consolas"/>
          <w:color w:val="005000"/>
          <w:sz w:val="17"/>
        </w:rPr>
        <w:br/>
      </w:r>
      <w:r>
        <w:rPr>
          <w:rFonts w:ascii="Consolas" w:hAnsi="Consolas"/>
          <w:color w:val="005000"/>
          <w:sz w:val="17"/>
        </w:rPr>
        <w:br/>
        <w:t xml:space="preserve">    model = </w:t>
      </w:r>
      <w:proofErr w:type="spellStart"/>
      <w:r>
        <w:rPr>
          <w:rFonts w:ascii="Consolas" w:hAnsi="Consolas"/>
          <w:color w:val="005000"/>
          <w:sz w:val="17"/>
        </w:rPr>
        <w:t>sm.OLS</w:t>
      </w:r>
      <w:proofErr w:type="spellEnd"/>
      <w:r>
        <w:rPr>
          <w:rFonts w:ascii="Consolas" w:hAnsi="Consolas"/>
          <w:color w:val="005000"/>
          <w:sz w:val="17"/>
        </w:rPr>
        <w:t>(</w:t>
      </w:r>
      <w:proofErr w:type="spellStart"/>
      <w:r>
        <w:rPr>
          <w:rFonts w:ascii="Consolas" w:hAnsi="Consolas"/>
          <w:color w:val="005000"/>
          <w:sz w:val="17"/>
        </w:rPr>
        <w:t>y_clean</w:t>
      </w:r>
      <w:proofErr w:type="spellEnd"/>
      <w:r>
        <w:rPr>
          <w:rFonts w:ascii="Consolas" w:hAnsi="Consolas"/>
          <w:color w:val="005000"/>
          <w:sz w:val="17"/>
        </w:rPr>
        <w:t xml:space="preserve">, </w:t>
      </w:r>
      <w:proofErr w:type="spellStart"/>
      <w:r>
        <w:rPr>
          <w:rFonts w:ascii="Consolas" w:hAnsi="Consolas"/>
          <w:color w:val="005000"/>
          <w:sz w:val="17"/>
        </w:rPr>
        <w:t>X_clean</w:t>
      </w:r>
      <w:proofErr w:type="spellEnd"/>
      <w:r>
        <w:rPr>
          <w:rFonts w:ascii="Consolas" w:hAnsi="Consolas"/>
          <w:color w:val="005000"/>
          <w:sz w:val="17"/>
        </w:rPr>
        <w:t>).fit(</w:t>
      </w:r>
      <w:r>
        <w:rPr>
          <w:rFonts w:ascii="Consolas" w:hAnsi="Consolas"/>
          <w:color w:val="005000"/>
          <w:sz w:val="17"/>
        </w:rPr>
        <w:br/>
        <w:t xml:space="preserve">        </w:t>
      </w:r>
      <w:proofErr w:type="spellStart"/>
      <w:r>
        <w:rPr>
          <w:rFonts w:ascii="Consolas" w:hAnsi="Consolas"/>
          <w:color w:val="005000"/>
          <w:sz w:val="17"/>
        </w:rPr>
        <w:t>cov_type</w:t>
      </w:r>
      <w:proofErr w:type="spellEnd"/>
      <w:r>
        <w:rPr>
          <w:rFonts w:ascii="Consolas" w:hAnsi="Consolas"/>
          <w:color w:val="005000"/>
          <w:sz w:val="17"/>
        </w:rPr>
        <w:t xml:space="preserve">='cluster', </w:t>
      </w:r>
      <w:proofErr w:type="spellStart"/>
      <w:r>
        <w:rPr>
          <w:rFonts w:ascii="Consolas" w:hAnsi="Consolas"/>
          <w:color w:val="005000"/>
          <w:sz w:val="17"/>
        </w:rPr>
        <w:t>cov_kwds</w:t>
      </w:r>
      <w:proofErr w:type="spellEnd"/>
      <w:r>
        <w:rPr>
          <w:rFonts w:ascii="Consolas" w:hAnsi="Consolas"/>
          <w:color w:val="005000"/>
          <w:sz w:val="17"/>
        </w:rPr>
        <w:t xml:space="preserve">={'groups': </w:t>
      </w:r>
      <w:proofErr w:type="spellStart"/>
      <w:r>
        <w:rPr>
          <w:rFonts w:ascii="Consolas" w:hAnsi="Consolas"/>
          <w:color w:val="005000"/>
          <w:sz w:val="17"/>
        </w:rPr>
        <w:t>cluster_clean</w:t>
      </w:r>
      <w:proofErr w:type="spellEnd"/>
      <w:r>
        <w:rPr>
          <w:rFonts w:ascii="Consolas" w:hAnsi="Consolas"/>
          <w:color w:val="005000"/>
          <w:sz w:val="17"/>
        </w:rPr>
        <w:t>})</w:t>
      </w:r>
      <w:r>
        <w:rPr>
          <w:rFonts w:ascii="Consolas" w:hAnsi="Consolas"/>
          <w:color w:val="005000"/>
          <w:sz w:val="17"/>
        </w:rPr>
        <w:br/>
      </w:r>
      <w:r>
        <w:rPr>
          <w:rFonts w:ascii="Consolas" w:hAnsi="Consolas"/>
          <w:color w:val="005000"/>
          <w:sz w:val="17"/>
        </w:rPr>
        <w:br/>
        <w:t xml:space="preserve">    result = {}</w:t>
      </w:r>
      <w:r>
        <w:rPr>
          <w:rFonts w:ascii="Consolas" w:hAnsi="Consolas"/>
          <w:color w:val="005000"/>
          <w:sz w:val="17"/>
        </w:rPr>
        <w:br/>
        <w:t xml:space="preserve">    for tv in </w:t>
      </w:r>
      <w:proofErr w:type="spellStart"/>
      <w:r>
        <w:rPr>
          <w:rFonts w:ascii="Consolas" w:hAnsi="Consolas"/>
          <w:color w:val="005000"/>
          <w:sz w:val="17"/>
        </w:rPr>
        <w:t>treatment_vars</w:t>
      </w:r>
      <w:proofErr w:type="spellEnd"/>
      <w:r>
        <w:rPr>
          <w:rFonts w:ascii="Consolas" w:hAnsi="Consolas"/>
          <w:color w:val="005000"/>
          <w:sz w:val="17"/>
        </w:rPr>
        <w:t>:</w:t>
      </w:r>
      <w:r>
        <w:rPr>
          <w:rFonts w:ascii="Consolas" w:hAnsi="Consolas"/>
          <w:color w:val="005000"/>
          <w:sz w:val="17"/>
        </w:rPr>
        <w:br/>
        <w:t xml:space="preserve">        result[tv] = {</w:t>
      </w:r>
      <w:r>
        <w:rPr>
          <w:rFonts w:ascii="Consolas" w:hAnsi="Consolas"/>
          <w:color w:val="005000"/>
          <w:sz w:val="17"/>
        </w:rPr>
        <w:br/>
        <w:t xml:space="preserve">            '</w:t>
      </w:r>
      <w:proofErr w:type="spellStart"/>
      <w:r>
        <w:rPr>
          <w:rFonts w:ascii="Consolas" w:hAnsi="Consolas"/>
          <w:color w:val="005000"/>
          <w:sz w:val="17"/>
        </w:rPr>
        <w:t>coef</w:t>
      </w:r>
      <w:proofErr w:type="spellEnd"/>
      <w:r>
        <w:rPr>
          <w:rFonts w:ascii="Consolas" w:hAnsi="Consolas"/>
          <w:color w:val="005000"/>
          <w:sz w:val="17"/>
        </w:rPr>
        <w:t xml:space="preserve">': </w:t>
      </w:r>
      <w:proofErr w:type="spellStart"/>
      <w:r>
        <w:rPr>
          <w:rFonts w:ascii="Consolas" w:hAnsi="Consolas"/>
          <w:color w:val="005000"/>
          <w:sz w:val="17"/>
        </w:rPr>
        <w:t>model.params</w:t>
      </w:r>
      <w:proofErr w:type="spellEnd"/>
      <w:r>
        <w:rPr>
          <w:rFonts w:ascii="Consolas" w:hAnsi="Consolas"/>
          <w:color w:val="005000"/>
          <w:sz w:val="17"/>
        </w:rPr>
        <w:t>[tv],</w:t>
      </w:r>
      <w:r>
        <w:rPr>
          <w:rFonts w:ascii="Consolas" w:hAnsi="Consolas"/>
          <w:color w:val="005000"/>
          <w:sz w:val="17"/>
        </w:rPr>
        <w:br/>
        <w:t xml:space="preserve">            'se': </w:t>
      </w:r>
      <w:proofErr w:type="spellStart"/>
      <w:r>
        <w:rPr>
          <w:rFonts w:ascii="Consolas" w:hAnsi="Consolas"/>
          <w:color w:val="005000"/>
          <w:sz w:val="17"/>
        </w:rPr>
        <w:t>model.bse</w:t>
      </w:r>
      <w:proofErr w:type="spellEnd"/>
      <w:r>
        <w:rPr>
          <w:rFonts w:ascii="Consolas" w:hAnsi="Consolas"/>
          <w:color w:val="005000"/>
          <w:sz w:val="17"/>
        </w:rPr>
        <w:t>[tv],</w:t>
      </w:r>
      <w:r>
        <w:rPr>
          <w:rFonts w:ascii="Consolas" w:hAnsi="Consolas"/>
          <w:color w:val="005000"/>
          <w:sz w:val="17"/>
        </w:rPr>
        <w:br/>
        <w:t xml:space="preserve">            '</w:t>
      </w:r>
      <w:proofErr w:type="spellStart"/>
      <w:r>
        <w:rPr>
          <w:rFonts w:ascii="Consolas" w:hAnsi="Consolas"/>
          <w:color w:val="005000"/>
          <w:sz w:val="17"/>
        </w:rPr>
        <w:t>pval</w:t>
      </w:r>
      <w:proofErr w:type="spellEnd"/>
      <w:r>
        <w:rPr>
          <w:rFonts w:ascii="Consolas" w:hAnsi="Consolas"/>
          <w:color w:val="005000"/>
          <w:sz w:val="17"/>
        </w:rPr>
        <w:t xml:space="preserve">': </w:t>
      </w:r>
      <w:proofErr w:type="spellStart"/>
      <w:r>
        <w:rPr>
          <w:rFonts w:ascii="Consolas" w:hAnsi="Consolas"/>
          <w:color w:val="005000"/>
          <w:sz w:val="17"/>
        </w:rPr>
        <w:t>model.pvalues</w:t>
      </w:r>
      <w:proofErr w:type="spellEnd"/>
      <w:r>
        <w:rPr>
          <w:rFonts w:ascii="Consolas" w:hAnsi="Consolas"/>
          <w:color w:val="005000"/>
          <w:sz w:val="17"/>
        </w:rPr>
        <w:t>[tv]</w:t>
      </w:r>
      <w:r>
        <w:rPr>
          <w:rFonts w:ascii="Consolas" w:hAnsi="Consolas"/>
          <w:color w:val="005000"/>
          <w:sz w:val="17"/>
        </w:rPr>
        <w:br/>
        <w:t xml:space="preserve">        }</w:t>
      </w:r>
      <w:r>
        <w:rPr>
          <w:rFonts w:ascii="Consolas" w:hAnsi="Consolas"/>
          <w:color w:val="005000"/>
          <w:sz w:val="17"/>
        </w:rPr>
        <w:br/>
        <w:t xml:space="preserve">    result['r2'] = </w:t>
      </w:r>
      <w:proofErr w:type="spellStart"/>
      <w:r>
        <w:rPr>
          <w:rFonts w:ascii="Consolas" w:hAnsi="Consolas"/>
          <w:color w:val="005000"/>
          <w:sz w:val="17"/>
        </w:rPr>
        <w:t>model.rsquared</w:t>
      </w:r>
      <w:proofErr w:type="spellEnd"/>
      <w:r>
        <w:rPr>
          <w:rFonts w:ascii="Consolas" w:hAnsi="Consolas"/>
          <w:color w:val="005000"/>
          <w:sz w:val="17"/>
        </w:rPr>
        <w:br/>
        <w:t xml:space="preserve">    result['n'] = </w:t>
      </w:r>
      <w:proofErr w:type="spellStart"/>
      <w:r>
        <w:rPr>
          <w:rFonts w:ascii="Consolas" w:hAnsi="Consolas"/>
          <w:color w:val="005000"/>
          <w:sz w:val="17"/>
        </w:rPr>
        <w:t>model.nobs</w:t>
      </w:r>
      <w:proofErr w:type="spellEnd"/>
      <w:r>
        <w:rPr>
          <w:rFonts w:ascii="Consolas" w:hAnsi="Consolas"/>
          <w:color w:val="005000"/>
          <w:sz w:val="17"/>
        </w:rPr>
        <w:br/>
        <w:t xml:space="preserve">    return result</w:t>
      </w:r>
      <w:r>
        <w:rPr>
          <w:rFonts w:ascii="Consolas" w:hAnsi="Consolas"/>
          <w:color w:val="005000"/>
          <w:sz w:val="17"/>
        </w:rPr>
        <w:br/>
      </w:r>
      <w:r>
        <w:rPr>
          <w:rFonts w:ascii="Consolas" w:hAnsi="Consolas"/>
          <w:color w:val="005000"/>
          <w:sz w:val="17"/>
        </w:rPr>
        <w:br/>
        <w:t>cluster = df2['state']</w:t>
      </w:r>
      <w:r>
        <w:rPr>
          <w:rFonts w:ascii="Consolas" w:hAnsi="Consolas"/>
          <w:color w:val="005000"/>
          <w:sz w:val="17"/>
        </w:rPr>
        <w:br/>
      </w:r>
      <w:r>
        <w:rPr>
          <w:rFonts w:ascii="Consolas" w:hAnsi="Consolas"/>
          <w:color w:val="005000"/>
          <w:sz w:val="17"/>
        </w:rPr>
        <w:br/>
        <w:t xml:space="preserve"># Column 1: </w:t>
      </w:r>
      <w:proofErr w:type="spellStart"/>
      <w:r>
        <w:rPr>
          <w:rFonts w:ascii="Consolas" w:hAnsi="Consolas"/>
          <w:color w:val="005000"/>
          <w:sz w:val="17"/>
        </w:rPr>
        <w:t>mico</w:t>
      </w:r>
      <w:proofErr w:type="spellEnd"/>
      <w:r>
        <w:rPr>
          <w:rFonts w:ascii="Consolas" w:hAnsi="Consolas"/>
          <w:color w:val="005000"/>
          <w:sz w:val="17"/>
        </w:rPr>
        <w:t xml:space="preserve"> only, no state trends</w:t>
      </w:r>
      <w:r>
        <w:rPr>
          <w:rFonts w:ascii="Consolas" w:hAnsi="Consolas"/>
          <w:color w:val="005000"/>
          <w:sz w:val="17"/>
        </w:rPr>
        <w:br/>
        <w:t>print("\n--- Running 8 specifications (Table 3) ---")</w:t>
      </w:r>
      <w:r>
        <w:rPr>
          <w:rFonts w:ascii="Consolas" w:hAnsi="Consolas"/>
          <w:color w:val="005000"/>
          <w:sz w:val="17"/>
        </w:rPr>
        <w:br/>
        <w:t>specs = [</w:t>
      </w:r>
    </w:p>
    <w:p w14:paraId="2314D328" w14:textId="77777777" w:rsidR="0021798B" w:rsidRDefault="00000000">
      <w:pPr>
        <w:shd w:val="clear" w:color="auto" w:fill="F0FFF0"/>
      </w:pPr>
      <w:r>
        <w:rPr>
          <w:rFonts w:ascii="Consolas" w:hAnsi="Consolas"/>
          <w:color w:val="005000"/>
          <w:sz w:val="17"/>
        </w:rPr>
        <w:t xml:space="preserve">    ('Col 1', ['</w:t>
      </w:r>
      <w:proofErr w:type="spellStart"/>
      <w:r>
        <w:rPr>
          <w:rFonts w:ascii="Consolas" w:hAnsi="Consolas"/>
          <w:color w:val="005000"/>
          <w:sz w:val="17"/>
        </w:rPr>
        <w:t>mico</w:t>
      </w:r>
      <w:proofErr w:type="spellEnd"/>
      <w:r>
        <w:rPr>
          <w:rFonts w:ascii="Consolas" w:hAnsi="Consolas"/>
          <w:color w:val="005000"/>
          <w:sz w:val="17"/>
        </w:rPr>
        <w:t xml:space="preserve">'], </w:t>
      </w:r>
      <w:proofErr w:type="spellStart"/>
      <w:r>
        <w:rPr>
          <w:rFonts w:ascii="Consolas" w:hAnsi="Consolas"/>
          <w:color w:val="005000"/>
          <w:sz w:val="17"/>
        </w:rPr>
        <w:t>base_X</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w:t>
      </w:r>
      <w:r>
        <w:rPr>
          <w:rFonts w:ascii="Consolas" w:hAnsi="Consolas"/>
          <w:color w:val="005000"/>
          <w:sz w:val="17"/>
        </w:rPr>
        <w:br/>
        <w:t xml:space="preserve">    ('Col 2', ['</w:t>
      </w:r>
      <w:proofErr w:type="spellStart"/>
      <w:r>
        <w:rPr>
          <w:rFonts w:ascii="Consolas" w:hAnsi="Consolas"/>
          <w:color w:val="005000"/>
          <w:sz w:val="17"/>
        </w:rPr>
        <w:t>mico</w:t>
      </w:r>
      <w:proofErr w:type="spellEnd"/>
      <w:r>
        <w:rPr>
          <w:rFonts w:ascii="Consolas" w:hAnsi="Consolas"/>
          <w:color w:val="005000"/>
          <w:sz w:val="17"/>
        </w:rPr>
        <w:t xml:space="preserve">'], </w:t>
      </w:r>
      <w:proofErr w:type="spellStart"/>
      <w:r>
        <w:rPr>
          <w:rFonts w:ascii="Consolas" w:hAnsi="Consolas"/>
          <w:color w:val="005000"/>
          <w:sz w:val="17"/>
        </w:rPr>
        <w:t>base_X_trend</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 + State trends'),</w:t>
      </w:r>
      <w:r>
        <w:rPr>
          <w:rFonts w:ascii="Consolas" w:hAnsi="Consolas"/>
          <w:color w:val="005000"/>
          <w:sz w:val="17"/>
        </w:rPr>
        <w:br/>
        <w:t xml:space="preserve">    ('Col 3', ['</w:t>
      </w:r>
      <w:proofErr w:type="spellStart"/>
      <w:r>
        <w:rPr>
          <w:rFonts w:ascii="Consolas" w:hAnsi="Consolas"/>
          <w:color w:val="005000"/>
          <w:sz w:val="17"/>
        </w:rPr>
        <w:t>mppa</w:t>
      </w:r>
      <w:proofErr w:type="spellEnd"/>
      <w:r>
        <w:rPr>
          <w:rFonts w:ascii="Consolas" w:hAnsi="Consolas"/>
          <w:color w:val="005000"/>
          <w:sz w:val="17"/>
        </w:rPr>
        <w:t xml:space="preserve">'], </w:t>
      </w:r>
      <w:proofErr w:type="spellStart"/>
      <w:r>
        <w:rPr>
          <w:rFonts w:ascii="Consolas" w:hAnsi="Consolas"/>
          <w:color w:val="005000"/>
          <w:sz w:val="17"/>
        </w:rPr>
        <w:t>base_X</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w:t>
      </w:r>
      <w:r>
        <w:rPr>
          <w:rFonts w:ascii="Consolas" w:hAnsi="Consolas"/>
          <w:color w:val="005000"/>
          <w:sz w:val="17"/>
        </w:rPr>
        <w:br/>
        <w:t xml:space="preserve">    ('Col 4', ['</w:t>
      </w:r>
      <w:proofErr w:type="spellStart"/>
      <w:r>
        <w:rPr>
          <w:rFonts w:ascii="Consolas" w:hAnsi="Consolas"/>
          <w:color w:val="005000"/>
          <w:sz w:val="17"/>
        </w:rPr>
        <w:t>mppa</w:t>
      </w:r>
      <w:proofErr w:type="spellEnd"/>
      <w:r>
        <w:rPr>
          <w:rFonts w:ascii="Consolas" w:hAnsi="Consolas"/>
          <w:color w:val="005000"/>
          <w:sz w:val="17"/>
        </w:rPr>
        <w:t xml:space="preserve">'], </w:t>
      </w:r>
      <w:proofErr w:type="spellStart"/>
      <w:r>
        <w:rPr>
          <w:rFonts w:ascii="Consolas" w:hAnsi="Consolas"/>
          <w:color w:val="005000"/>
          <w:sz w:val="17"/>
        </w:rPr>
        <w:t>base_X_trend</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 + State trends'),</w:t>
      </w:r>
      <w:r>
        <w:rPr>
          <w:rFonts w:ascii="Consolas" w:hAnsi="Consolas"/>
          <w:color w:val="005000"/>
          <w:sz w:val="17"/>
        </w:rPr>
        <w:br/>
        <w:t xml:space="preserve">    ('Col 5', ['</w:t>
      </w:r>
      <w:proofErr w:type="spellStart"/>
      <w:r>
        <w:rPr>
          <w:rFonts w:ascii="Consolas" w:hAnsi="Consolas"/>
          <w:color w:val="005000"/>
          <w:sz w:val="17"/>
        </w:rPr>
        <w:t>mgfa</w:t>
      </w:r>
      <w:proofErr w:type="spellEnd"/>
      <w:r>
        <w:rPr>
          <w:rFonts w:ascii="Consolas" w:hAnsi="Consolas"/>
          <w:color w:val="005000"/>
          <w:sz w:val="17"/>
        </w:rPr>
        <w:t xml:space="preserve">'], </w:t>
      </w:r>
      <w:proofErr w:type="spellStart"/>
      <w:r>
        <w:rPr>
          <w:rFonts w:ascii="Consolas" w:hAnsi="Consolas"/>
          <w:color w:val="005000"/>
          <w:sz w:val="17"/>
        </w:rPr>
        <w:t>base_X</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w:t>
      </w:r>
      <w:r>
        <w:rPr>
          <w:rFonts w:ascii="Consolas" w:hAnsi="Consolas"/>
          <w:color w:val="005000"/>
          <w:sz w:val="17"/>
        </w:rPr>
        <w:br/>
        <w:t xml:space="preserve">    ('Col 6', ['</w:t>
      </w:r>
      <w:proofErr w:type="spellStart"/>
      <w:r>
        <w:rPr>
          <w:rFonts w:ascii="Consolas" w:hAnsi="Consolas"/>
          <w:color w:val="005000"/>
          <w:sz w:val="17"/>
        </w:rPr>
        <w:t>mgfa</w:t>
      </w:r>
      <w:proofErr w:type="spellEnd"/>
      <w:r>
        <w:rPr>
          <w:rFonts w:ascii="Consolas" w:hAnsi="Consolas"/>
          <w:color w:val="005000"/>
          <w:sz w:val="17"/>
        </w:rPr>
        <w:t xml:space="preserve">'], </w:t>
      </w:r>
      <w:proofErr w:type="spellStart"/>
      <w:r>
        <w:rPr>
          <w:rFonts w:ascii="Consolas" w:hAnsi="Consolas"/>
          <w:color w:val="005000"/>
          <w:sz w:val="17"/>
        </w:rPr>
        <w:t>base_X_trend</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 + State trends'),</w:t>
      </w:r>
      <w:r>
        <w:rPr>
          <w:rFonts w:ascii="Consolas" w:hAnsi="Consolas"/>
          <w:color w:val="005000"/>
          <w:sz w:val="17"/>
        </w:rPr>
        <w:br/>
        <w:t xml:space="preserve">    ('Col 7', ['</w:t>
      </w:r>
      <w:proofErr w:type="spellStart"/>
      <w:r>
        <w:rPr>
          <w:rFonts w:ascii="Consolas" w:hAnsi="Consolas"/>
          <w:color w:val="005000"/>
          <w:sz w:val="17"/>
        </w:rPr>
        <w:t>mico</w:t>
      </w:r>
      <w:proofErr w:type="spellEnd"/>
      <w:r>
        <w:rPr>
          <w:rFonts w:ascii="Consolas" w:hAnsi="Consolas"/>
          <w:color w:val="005000"/>
          <w:sz w:val="17"/>
        </w:rPr>
        <w:t>', '</w:t>
      </w:r>
      <w:proofErr w:type="spellStart"/>
      <w:r>
        <w:rPr>
          <w:rFonts w:ascii="Consolas" w:hAnsi="Consolas"/>
          <w:color w:val="005000"/>
          <w:sz w:val="17"/>
        </w:rPr>
        <w:t>mppa</w:t>
      </w:r>
      <w:proofErr w:type="spellEnd"/>
      <w:r>
        <w:rPr>
          <w:rFonts w:ascii="Consolas" w:hAnsi="Consolas"/>
          <w:color w:val="005000"/>
          <w:sz w:val="17"/>
        </w:rPr>
        <w:t>', '</w:t>
      </w:r>
      <w:proofErr w:type="spellStart"/>
      <w:r>
        <w:rPr>
          <w:rFonts w:ascii="Consolas" w:hAnsi="Consolas"/>
          <w:color w:val="005000"/>
          <w:sz w:val="17"/>
        </w:rPr>
        <w:t>mgfa</w:t>
      </w:r>
      <w:proofErr w:type="spellEnd"/>
      <w:r>
        <w:rPr>
          <w:rFonts w:ascii="Consolas" w:hAnsi="Consolas"/>
          <w:color w:val="005000"/>
          <w:sz w:val="17"/>
        </w:rPr>
        <w:t xml:space="preserve">'], </w:t>
      </w:r>
      <w:proofErr w:type="spellStart"/>
      <w:r>
        <w:rPr>
          <w:rFonts w:ascii="Consolas" w:hAnsi="Consolas"/>
          <w:color w:val="005000"/>
          <w:sz w:val="17"/>
        </w:rPr>
        <w:t>base_X</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w:t>
      </w:r>
      <w:r>
        <w:rPr>
          <w:rFonts w:ascii="Consolas" w:hAnsi="Consolas"/>
          <w:color w:val="005000"/>
          <w:sz w:val="17"/>
        </w:rPr>
        <w:br/>
        <w:t xml:space="preserve">    ('Col 8', ['</w:t>
      </w:r>
      <w:proofErr w:type="spellStart"/>
      <w:r>
        <w:rPr>
          <w:rFonts w:ascii="Consolas" w:hAnsi="Consolas"/>
          <w:color w:val="005000"/>
          <w:sz w:val="17"/>
        </w:rPr>
        <w:t>mico</w:t>
      </w:r>
      <w:proofErr w:type="spellEnd"/>
      <w:r>
        <w:rPr>
          <w:rFonts w:ascii="Consolas" w:hAnsi="Consolas"/>
          <w:color w:val="005000"/>
          <w:sz w:val="17"/>
        </w:rPr>
        <w:t>', '</w:t>
      </w:r>
      <w:proofErr w:type="spellStart"/>
      <w:r>
        <w:rPr>
          <w:rFonts w:ascii="Consolas" w:hAnsi="Consolas"/>
          <w:color w:val="005000"/>
          <w:sz w:val="17"/>
        </w:rPr>
        <w:t>mppa</w:t>
      </w:r>
      <w:proofErr w:type="spellEnd"/>
      <w:r>
        <w:rPr>
          <w:rFonts w:ascii="Consolas" w:hAnsi="Consolas"/>
          <w:color w:val="005000"/>
          <w:sz w:val="17"/>
        </w:rPr>
        <w:t>', '</w:t>
      </w:r>
      <w:proofErr w:type="spellStart"/>
      <w:r>
        <w:rPr>
          <w:rFonts w:ascii="Consolas" w:hAnsi="Consolas"/>
          <w:color w:val="005000"/>
          <w:sz w:val="17"/>
        </w:rPr>
        <w:t>mgfa</w:t>
      </w:r>
      <w:proofErr w:type="spellEnd"/>
      <w:r>
        <w:rPr>
          <w:rFonts w:ascii="Consolas" w:hAnsi="Consolas"/>
          <w:color w:val="005000"/>
          <w:sz w:val="17"/>
        </w:rPr>
        <w:t xml:space="preserve">'], </w:t>
      </w:r>
      <w:proofErr w:type="spellStart"/>
      <w:r>
        <w:rPr>
          <w:rFonts w:ascii="Consolas" w:hAnsi="Consolas"/>
          <w:color w:val="005000"/>
          <w:sz w:val="17"/>
        </w:rPr>
        <w:t>base_X_trend</w:t>
      </w:r>
      <w:proofErr w:type="spellEnd"/>
      <w:r>
        <w:rPr>
          <w:rFonts w:ascii="Consolas" w:hAnsi="Consolas"/>
          <w:color w:val="005000"/>
          <w:sz w:val="17"/>
        </w:rPr>
        <w:t>, '</w:t>
      </w:r>
      <w:proofErr w:type="spellStart"/>
      <w:r>
        <w:rPr>
          <w:rFonts w:ascii="Consolas" w:hAnsi="Consolas"/>
          <w:color w:val="005000"/>
          <w:sz w:val="17"/>
        </w:rPr>
        <w:t>State+Year</w:t>
      </w:r>
      <w:proofErr w:type="spellEnd"/>
      <w:r>
        <w:rPr>
          <w:rFonts w:ascii="Consolas" w:hAnsi="Consolas"/>
          <w:color w:val="005000"/>
          <w:sz w:val="17"/>
        </w:rPr>
        <w:t xml:space="preserve"> FE + State trends'),</w:t>
      </w:r>
      <w:r>
        <w:rPr>
          <w:rFonts w:ascii="Consolas" w:hAnsi="Consolas"/>
          <w:color w:val="005000"/>
          <w:sz w:val="17"/>
        </w:rPr>
        <w:br/>
        <w:t>]</w:t>
      </w:r>
      <w:r>
        <w:rPr>
          <w:rFonts w:ascii="Consolas" w:hAnsi="Consolas"/>
          <w:color w:val="005000"/>
          <w:sz w:val="17"/>
        </w:rPr>
        <w:br/>
      </w:r>
      <w:r>
        <w:rPr>
          <w:rFonts w:ascii="Consolas" w:hAnsi="Consolas"/>
          <w:color w:val="005000"/>
          <w:sz w:val="17"/>
        </w:rPr>
        <w:br/>
      </w:r>
      <w:proofErr w:type="spellStart"/>
      <w:r>
        <w:rPr>
          <w:rFonts w:ascii="Consolas" w:hAnsi="Consolas"/>
          <w:color w:val="005000"/>
          <w:sz w:val="17"/>
        </w:rPr>
        <w:t>all_results</w:t>
      </w:r>
      <w:proofErr w:type="spellEnd"/>
      <w:r>
        <w:rPr>
          <w:rFonts w:ascii="Consolas" w:hAnsi="Consolas"/>
          <w:color w:val="005000"/>
          <w:sz w:val="17"/>
        </w:rPr>
        <w:t xml:space="preserve"> = {}</w:t>
      </w:r>
      <w:r>
        <w:rPr>
          <w:rFonts w:ascii="Consolas" w:hAnsi="Consolas"/>
          <w:color w:val="005000"/>
          <w:sz w:val="17"/>
        </w:rPr>
        <w:br/>
        <w:t xml:space="preserve">for label, </w:t>
      </w:r>
      <w:proofErr w:type="spellStart"/>
      <w:r>
        <w:rPr>
          <w:rFonts w:ascii="Consolas" w:hAnsi="Consolas"/>
          <w:color w:val="005000"/>
          <w:sz w:val="17"/>
        </w:rPr>
        <w:t>tvars</w:t>
      </w:r>
      <w:proofErr w:type="spellEnd"/>
      <w:r>
        <w:rPr>
          <w:rFonts w:ascii="Consolas" w:hAnsi="Consolas"/>
          <w:color w:val="005000"/>
          <w:sz w:val="17"/>
        </w:rPr>
        <w:t xml:space="preserve">, </w:t>
      </w:r>
      <w:proofErr w:type="spellStart"/>
      <w:r>
        <w:rPr>
          <w:rFonts w:ascii="Consolas" w:hAnsi="Consolas"/>
          <w:color w:val="005000"/>
          <w:sz w:val="17"/>
        </w:rPr>
        <w:t>xbase</w:t>
      </w:r>
      <w:proofErr w:type="spellEnd"/>
      <w:r>
        <w:rPr>
          <w:rFonts w:ascii="Consolas" w:hAnsi="Consolas"/>
          <w:color w:val="005000"/>
          <w:sz w:val="17"/>
        </w:rPr>
        <w:t>, desc in specs:</w:t>
      </w:r>
      <w:r>
        <w:rPr>
          <w:rFonts w:ascii="Consolas" w:hAnsi="Consolas"/>
          <w:color w:val="005000"/>
          <w:sz w:val="17"/>
        </w:rPr>
        <w:br/>
        <w:t xml:space="preserve">    try:</w:t>
      </w:r>
      <w:r>
        <w:rPr>
          <w:rFonts w:ascii="Consolas" w:hAnsi="Consolas"/>
          <w:color w:val="005000"/>
          <w:sz w:val="17"/>
        </w:rPr>
        <w:br/>
        <w:t xml:space="preserve">        res = </w:t>
      </w:r>
      <w:proofErr w:type="spellStart"/>
      <w:r>
        <w:rPr>
          <w:rFonts w:ascii="Consolas" w:hAnsi="Consolas"/>
          <w:color w:val="005000"/>
          <w:sz w:val="17"/>
        </w:rPr>
        <w:t>run_did</w:t>
      </w:r>
      <w:proofErr w:type="spellEnd"/>
      <w:r>
        <w:rPr>
          <w:rFonts w:ascii="Consolas" w:hAnsi="Consolas"/>
          <w:color w:val="005000"/>
          <w:sz w:val="17"/>
        </w:rPr>
        <w:t xml:space="preserve">(y, </w:t>
      </w:r>
      <w:proofErr w:type="spellStart"/>
      <w:r>
        <w:rPr>
          <w:rFonts w:ascii="Consolas" w:hAnsi="Consolas"/>
          <w:color w:val="005000"/>
          <w:sz w:val="17"/>
        </w:rPr>
        <w:t>tvars</w:t>
      </w:r>
      <w:proofErr w:type="spellEnd"/>
      <w:r>
        <w:rPr>
          <w:rFonts w:ascii="Consolas" w:hAnsi="Consolas"/>
          <w:color w:val="005000"/>
          <w:sz w:val="17"/>
        </w:rPr>
        <w:t xml:space="preserve">, </w:t>
      </w:r>
      <w:proofErr w:type="spellStart"/>
      <w:r>
        <w:rPr>
          <w:rFonts w:ascii="Consolas" w:hAnsi="Consolas"/>
          <w:color w:val="005000"/>
          <w:sz w:val="17"/>
        </w:rPr>
        <w:t>xbase</w:t>
      </w:r>
      <w:proofErr w:type="spellEnd"/>
      <w:r>
        <w:rPr>
          <w:rFonts w:ascii="Consolas" w:hAnsi="Consolas"/>
          <w:color w:val="005000"/>
          <w:sz w:val="17"/>
        </w:rPr>
        <w:t>, cluster, label)</w:t>
      </w:r>
      <w:r>
        <w:rPr>
          <w:rFonts w:ascii="Consolas" w:hAnsi="Consolas"/>
          <w:color w:val="005000"/>
          <w:sz w:val="17"/>
        </w:rPr>
        <w:br/>
        <w:t xml:space="preserve">        </w:t>
      </w:r>
      <w:proofErr w:type="spellStart"/>
      <w:r>
        <w:rPr>
          <w:rFonts w:ascii="Consolas" w:hAnsi="Consolas"/>
          <w:color w:val="005000"/>
          <w:sz w:val="17"/>
        </w:rPr>
        <w:t>all_results</w:t>
      </w:r>
      <w:proofErr w:type="spellEnd"/>
      <w:r>
        <w:rPr>
          <w:rFonts w:ascii="Consolas" w:hAnsi="Consolas"/>
          <w:color w:val="005000"/>
          <w:sz w:val="17"/>
        </w:rPr>
        <w:t>[label] = res</w:t>
      </w:r>
      <w:r>
        <w:rPr>
          <w:rFonts w:ascii="Consolas" w:hAnsi="Consolas"/>
          <w:color w:val="005000"/>
          <w:sz w:val="17"/>
        </w:rPr>
        <w:br/>
        <w:t xml:space="preserve">        print(f"  {label} ({desc}):")</w:t>
      </w:r>
      <w:r>
        <w:rPr>
          <w:rFonts w:ascii="Consolas" w:hAnsi="Consolas"/>
          <w:color w:val="005000"/>
          <w:sz w:val="17"/>
        </w:rPr>
        <w:br/>
        <w:t xml:space="preserve">        for tv in </w:t>
      </w:r>
      <w:proofErr w:type="spellStart"/>
      <w:r>
        <w:rPr>
          <w:rFonts w:ascii="Consolas" w:hAnsi="Consolas"/>
          <w:color w:val="005000"/>
          <w:sz w:val="17"/>
        </w:rPr>
        <w:t>tvars</w:t>
      </w:r>
      <w:proofErr w:type="spellEnd"/>
      <w:r>
        <w:rPr>
          <w:rFonts w:ascii="Consolas" w:hAnsi="Consolas"/>
          <w:color w:val="005000"/>
          <w:sz w:val="17"/>
        </w:rPr>
        <w:t>:</w:t>
      </w:r>
      <w:r>
        <w:rPr>
          <w:rFonts w:ascii="Consolas" w:hAnsi="Consolas"/>
          <w:color w:val="005000"/>
          <w:sz w:val="17"/>
        </w:rPr>
        <w:br/>
        <w:t xml:space="preserve">            star = '***' if res[tv]['</w:t>
      </w:r>
      <w:proofErr w:type="spellStart"/>
      <w:r>
        <w:rPr>
          <w:rFonts w:ascii="Consolas" w:hAnsi="Consolas"/>
          <w:color w:val="005000"/>
          <w:sz w:val="17"/>
        </w:rPr>
        <w:t>pval</w:t>
      </w:r>
      <w:proofErr w:type="spellEnd"/>
      <w:r>
        <w:rPr>
          <w:rFonts w:ascii="Consolas" w:hAnsi="Consolas"/>
          <w:color w:val="005000"/>
          <w:sz w:val="17"/>
        </w:rPr>
        <w:t>'] &lt; 0.01 else '**' if res[tv]['</w:t>
      </w:r>
      <w:proofErr w:type="spellStart"/>
      <w:r>
        <w:rPr>
          <w:rFonts w:ascii="Consolas" w:hAnsi="Consolas"/>
          <w:color w:val="005000"/>
          <w:sz w:val="17"/>
        </w:rPr>
        <w:t>pval</w:t>
      </w:r>
      <w:proofErr w:type="spellEnd"/>
      <w:r>
        <w:rPr>
          <w:rFonts w:ascii="Consolas" w:hAnsi="Consolas"/>
          <w:color w:val="005000"/>
          <w:sz w:val="17"/>
        </w:rPr>
        <w:t>'] &lt; 0.05 else '*' if res[tv]['</w:t>
      </w:r>
      <w:proofErr w:type="spellStart"/>
      <w:r>
        <w:rPr>
          <w:rFonts w:ascii="Consolas" w:hAnsi="Consolas"/>
          <w:color w:val="005000"/>
          <w:sz w:val="17"/>
        </w:rPr>
        <w:t>pval</w:t>
      </w:r>
      <w:proofErr w:type="spellEnd"/>
      <w:r>
        <w:rPr>
          <w:rFonts w:ascii="Consolas" w:hAnsi="Consolas"/>
          <w:color w:val="005000"/>
          <w:sz w:val="17"/>
        </w:rPr>
        <w:t>'] &lt; 0.10 else ''</w:t>
      </w:r>
      <w:r>
        <w:rPr>
          <w:rFonts w:ascii="Consolas" w:hAnsi="Consolas"/>
          <w:color w:val="005000"/>
          <w:sz w:val="17"/>
        </w:rPr>
        <w:br/>
        <w:t xml:space="preserve">            print(f"    {tv}: {res[tv]['</w:t>
      </w:r>
      <w:proofErr w:type="spellStart"/>
      <w:r>
        <w:rPr>
          <w:rFonts w:ascii="Consolas" w:hAnsi="Consolas"/>
          <w:color w:val="005000"/>
          <w:sz w:val="17"/>
        </w:rPr>
        <w:t>coef</w:t>
      </w:r>
      <w:proofErr w:type="spellEnd"/>
      <w:r>
        <w:rPr>
          <w:rFonts w:ascii="Consolas" w:hAnsi="Consolas"/>
          <w:color w:val="005000"/>
          <w:sz w:val="17"/>
        </w:rPr>
        <w:t>']:.4f} ({res[tv]['se']:.4f}){star}")</w:t>
      </w:r>
      <w:r>
        <w:rPr>
          <w:rFonts w:ascii="Consolas" w:hAnsi="Consolas"/>
          <w:color w:val="005000"/>
          <w:sz w:val="17"/>
        </w:rPr>
        <w:br/>
        <w:t xml:space="preserve">        print(f"    R2={res['r2']:.4f}, N={res['n']:.0f}")</w:t>
      </w:r>
      <w:r>
        <w:rPr>
          <w:rFonts w:ascii="Consolas" w:hAnsi="Consolas"/>
          <w:color w:val="005000"/>
          <w:sz w:val="17"/>
        </w:rPr>
        <w:br/>
        <w:t xml:space="preserve">    except Exception as e:</w:t>
      </w:r>
      <w:r>
        <w:rPr>
          <w:rFonts w:ascii="Consolas" w:hAnsi="Consolas"/>
          <w:color w:val="005000"/>
          <w:sz w:val="17"/>
        </w:rPr>
        <w:br/>
        <w:t xml:space="preserve">        print(f"  {label}: Error - {e}")</w:t>
      </w:r>
    </w:p>
    <w:p w14:paraId="70F55A6E" w14:textId="77777777" w:rsidR="0021798B" w:rsidRDefault="00000000">
      <w:pPr>
        <w:shd w:val="clear" w:color="auto" w:fill="F0FFF0"/>
      </w:pPr>
      <w:r>
        <w:rPr>
          <w:rFonts w:ascii="Consolas" w:hAnsi="Consolas"/>
          <w:color w:val="005000"/>
          <w:sz w:val="17"/>
        </w:rPr>
        <w:t># 3. RESULTS TABLE</w:t>
      </w:r>
    </w:p>
    <w:p w14:paraId="0F9B10F2" w14:textId="77777777" w:rsidR="0021798B" w:rsidRDefault="00000000">
      <w:pPr>
        <w:shd w:val="clear" w:color="auto" w:fill="F0FFF0"/>
      </w:pPr>
      <w:r>
        <w:rPr>
          <w:rFonts w:ascii="Consolas" w:hAnsi="Consolas"/>
          <w:color w:val="005000"/>
          <w:sz w:val="17"/>
        </w:rPr>
        <w:t>print("\n" + "=" * 60)</w:t>
      </w:r>
      <w:r>
        <w:rPr>
          <w:rFonts w:ascii="Consolas" w:hAnsi="Consolas"/>
          <w:color w:val="005000"/>
          <w:sz w:val="17"/>
        </w:rPr>
        <w:br/>
        <w:t>print("SUMMARY TABLE: DID ESTIMATES")</w:t>
      </w:r>
      <w:r>
        <w:rPr>
          <w:rFonts w:ascii="Consolas" w:hAnsi="Consolas"/>
          <w:color w:val="005000"/>
          <w:sz w:val="17"/>
        </w:rPr>
        <w:br/>
        <w:t>print("=" * 60)</w:t>
      </w:r>
      <w:r>
        <w:rPr>
          <w:rFonts w:ascii="Consolas" w:hAnsi="Consolas"/>
          <w:color w:val="005000"/>
          <w:sz w:val="17"/>
        </w:rPr>
        <w:br/>
      </w:r>
      <w:r>
        <w:rPr>
          <w:rFonts w:ascii="Consolas" w:hAnsi="Consolas"/>
          <w:color w:val="005000"/>
          <w:sz w:val="17"/>
        </w:rPr>
        <w:br/>
        <w:t>print(f"\n  {'':8s} {'Col1':&gt;8s} {'Col2':&gt;8s} {'Col3':&gt;8s} {'Col4':&gt;8s} "</w:t>
      </w:r>
      <w:r>
        <w:rPr>
          <w:rFonts w:ascii="Consolas" w:hAnsi="Consolas"/>
          <w:color w:val="005000"/>
          <w:sz w:val="17"/>
        </w:rPr>
        <w:br/>
        <w:t xml:space="preserve">      f"{'Col5':&gt;8s} {'Col6':&gt;8s} {'Col7':&gt;8s} {'Col8':&gt;8s}")</w:t>
      </w:r>
      <w:r>
        <w:rPr>
          <w:rFonts w:ascii="Consolas" w:hAnsi="Consolas"/>
          <w:color w:val="005000"/>
          <w:sz w:val="17"/>
        </w:rPr>
        <w:br/>
        <w:t>print(f"  {'-'*72}")</w:t>
      </w:r>
      <w:r>
        <w:rPr>
          <w:rFonts w:ascii="Consolas" w:hAnsi="Consolas"/>
          <w:color w:val="005000"/>
          <w:sz w:val="17"/>
        </w:rPr>
        <w:br/>
      </w:r>
      <w:r>
        <w:rPr>
          <w:rFonts w:ascii="Consolas" w:hAnsi="Consolas"/>
          <w:color w:val="005000"/>
          <w:sz w:val="17"/>
        </w:rPr>
        <w:lastRenderedPageBreak/>
        <w:br/>
        <w:t>for var in ['</w:t>
      </w:r>
      <w:proofErr w:type="spellStart"/>
      <w:r>
        <w:rPr>
          <w:rFonts w:ascii="Consolas" w:hAnsi="Consolas"/>
          <w:color w:val="005000"/>
          <w:sz w:val="17"/>
        </w:rPr>
        <w:t>mico</w:t>
      </w:r>
      <w:proofErr w:type="spellEnd"/>
      <w:r>
        <w:rPr>
          <w:rFonts w:ascii="Consolas" w:hAnsi="Consolas"/>
          <w:color w:val="005000"/>
          <w:sz w:val="17"/>
        </w:rPr>
        <w:t>', '</w:t>
      </w:r>
      <w:proofErr w:type="spellStart"/>
      <w:r>
        <w:rPr>
          <w:rFonts w:ascii="Consolas" w:hAnsi="Consolas"/>
          <w:color w:val="005000"/>
          <w:sz w:val="17"/>
        </w:rPr>
        <w:t>mppa</w:t>
      </w:r>
      <w:proofErr w:type="spellEnd"/>
      <w:r>
        <w:rPr>
          <w:rFonts w:ascii="Consolas" w:hAnsi="Consolas"/>
          <w:color w:val="005000"/>
          <w:sz w:val="17"/>
        </w:rPr>
        <w:t>', '</w:t>
      </w:r>
      <w:proofErr w:type="spellStart"/>
      <w:r>
        <w:rPr>
          <w:rFonts w:ascii="Consolas" w:hAnsi="Consolas"/>
          <w:color w:val="005000"/>
          <w:sz w:val="17"/>
        </w:rPr>
        <w:t>mgfa</w:t>
      </w:r>
      <w:proofErr w:type="spellEnd"/>
      <w:r>
        <w:rPr>
          <w:rFonts w:ascii="Consolas" w:hAnsi="Consolas"/>
          <w:color w:val="005000"/>
          <w:sz w:val="17"/>
        </w:rPr>
        <w:t>']:</w:t>
      </w:r>
      <w:r>
        <w:rPr>
          <w:rFonts w:ascii="Consolas" w:hAnsi="Consolas"/>
          <w:color w:val="005000"/>
          <w:sz w:val="17"/>
        </w:rPr>
        <w:br/>
        <w:t xml:space="preserve">    row = f"  {var:8s}"</w:t>
      </w:r>
      <w:r>
        <w:rPr>
          <w:rFonts w:ascii="Consolas" w:hAnsi="Consolas"/>
          <w:color w:val="005000"/>
          <w:sz w:val="17"/>
        </w:rPr>
        <w:br/>
        <w:t xml:space="preserve">    for </w:t>
      </w:r>
      <w:proofErr w:type="spellStart"/>
      <w:r>
        <w:rPr>
          <w:rFonts w:ascii="Consolas" w:hAnsi="Consolas"/>
          <w:color w:val="005000"/>
          <w:sz w:val="17"/>
        </w:rPr>
        <w:t>col_label</w:t>
      </w:r>
      <w:proofErr w:type="spellEnd"/>
      <w:r>
        <w:rPr>
          <w:rFonts w:ascii="Consolas" w:hAnsi="Consolas"/>
          <w:color w:val="005000"/>
          <w:sz w:val="17"/>
        </w:rPr>
        <w:t xml:space="preserve"> in ['Col 1', 'Col 2', 'Col 3', 'Col 4', 'Col 5', 'Col 6', 'Col 7', 'Col 8']:</w:t>
      </w:r>
      <w:r>
        <w:rPr>
          <w:rFonts w:ascii="Consolas" w:hAnsi="Consolas"/>
          <w:color w:val="005000"/>
          <w:sz w:val="17"/>
        </w:rPr>
        <w:br/>
        <w:t xml:space="preserve">        if </w:t>
      </w:r>
      <w:proofErr w:type="spellStart"/>
      <w:r>
        <w:rPr>
          <w:rFonts w:ascii="Consolas" w:hAnsi="Consolas"/>
          <w:color w:val="005000"/>
          <w:sz w:val="17"/>
        </w:rPr>
        <w:t>col_label</w:t>
      </w:r>
      <w:proofErr w:type="spellEnd"/>
      <w:r>
        <w:rPr>
          <w:rFonts w:ascii="Consolas" w:hAnsi="Consolas"/>
          <w:color w:val="005000"/>
          <w:sz w:val="17"/>
        </w:rPr>
        <w:t xml:space="preserve"> in </w:t>
      </w:r>
      <w:proofErr w:type="spellStart"/>
      <w:r>
        <w:rPr>
          <w:rFonts w:ascii="Consolas" w:hAnsi="Consolas"/>
          <w:color w:val="005000"/>
          <w:sz w:val="17"/>
        </w:rPr>
        <w:t>all_results</w:t>
      </w:r>
      <w:proofErr w:type="spellEnd"/>
      <w:r>
        <w:rPr>
          <w:rFonts w:ascii="Consolas" w:hAnsi="Consolas"/>
          <w:color w:val="005000"/>
          <w:sz w:val="17"/>
        </w:rPr>
        <w:t xml:space="preserve"> and var in </w:t>
      </w:r>
      <w:proofErr w:type="spellStart"/>
      <w:r>
        <w:rPr>
          <w:rFonts w:ascii="Consolas" w:hAnsi="Consolas"/>
          <w:color w:val="005000"/>
          <w:sz w:val="17"/>
        </w:rPr>
        <w:t>all_results</w:t>
      </w:r>
      <w:proofErr w:type="spellEnd"/>
      <w:r>
        <w:rPr>
          <w:rFonts w:ascii="Consolas" w:hAnsi="Consolas"/>
          <w:color w:val="005000"/>
          <w:sz w:val="17"/>
        </w:rPr>
        <w:t>[</w:t>
      </w:r>
      <w:proofErr w:type="spellStart"/>
      <w:r>
        <w:rPr>
          <w:rFonts w:ascii="Consolas" w:hAnsi="Consolas"/>
          <w:color w:val="005000"/>
          <w:sz w:val="17"/>
        </w:rPr>
        <w:t>col_label</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coef</w:t>
      </w:r>
      <w:proofErr w:type="spellEnd"/>
      <w:r>
        <w:rPr>
          <w:rFonts w:ascii="Consolas" w:hAnsi="Consolas"/>
          <w:color w:val="005000"/>
          <w:sz w:val="17"/>
        </w:rPr>
        <w:t xml:space="preserve"> = </w:t>
      </w:r>
      <w:proofErr w:type="spellStart"/>
      <w:r>
        <w:rPr>
          <w:rFonts w:ascii="Consolas" w:hAnsi="Consolas"/>
          <w:color w:val="005000"/>
          <w:sz w:val="17"/>
        </w:rPr>
        <w:t>all_results</w:t>
      </w:r>
      <w:proofErr w:type="spellEnd"/>
      <w:r>
        <w:rPr>
          <w:rFonts w:ascii="Consolas" w:hAnsi="Consolas"/>
          <w:color w:val="005000"/>
          <w:sz w:val="17"/>
        </w:rPr>
        <w:t>[</w:t>
      </w:r>
      <w:proofErr w:type="spellStart"/>
      <w:r>
        <w:rPr>
          <w:rFonts w:ascii="Consolas" w:hAnsi="Consolas"/>
          <w:color w:val="005000"/>
          <w:sz w:val="17"/>
        </w:rPr>
        <w:t>col_label</w:t>
      </w:r>
      <w:proofErr w:type="spellEnd"/>
      <w:r>
        <w:rPr>
          <w:rFonts w:ascii="Consolas" w:hAnsi="Consolas"/>
          <w:color w:val="005000"/>
          <w:sz w:val="17"/>
        </w:rPr>
        <w:t>][var]['</w:t>
      </w:r>
      <w:proofErr w:type="spellStart"/>
      <w:r>
        <w:rPr>
          <w:rFonts w:ascii="Consolas" w:hAnsi="Consolas"/>
          <w:color w:val="005000"/>
          <w:sz w:val="17"/>
        </w:rPr>
        <w:t>coef</w:t>
      </w:r>
      <w:proofErr w:type="spellEnd"/>
      <w:r>
        <w:rPr>
          <w:rFonts w:ascii="Consolas" w:hAnsi="Consolas"/>
          <w:color w:val="005000"/>
          <w:sz w:val="17"/>
        </w:rPr>
        <w:t>']</w:t>
      </w:r>
      <w:r>
        <w:rPr>
          <w:rFonts w:ascii="Consolas" w:hAnsi="Consolas"/>
          <w:color w:val="005000"/>
          <w:sz w:val="17"/>
        </w:rPr>
        <w:br/>
        <w:t xml:space="preserve">            </w:t>
      </w:r>
      <w:proofErr w:type="spellStart"/>
      <w:r>
        <w:rPr>
          <w:rFonts w:ascii="Consolas" w:hAnsi="Consolas"/>
          <w:color w:val="005000"/>
          <w:sz w:val="17"/>
        </w:rPr>
        <w:t>pval</w:t>
      </w:r>
      <w:proofErr w:type="spellEnd"/>
      <w:r>
        <w:rPr>
          <w:rFonts w:ascii="Consolas" w:hAnsi="Consolas"/>
          <w:color w:val="005000"/>
          <w:sz w:val="17"/>
        </w:rPr>
        <w:t xml:space="preserve"> = </w:t>
      </w:r>
      <w:proofErr w:type="spellStart"/>
      <w:r>
        <w:rPr>
          <w:rFonts w:ascii="Consolas" w:hAnsi="Consolas"/>
          <w:color w:val="005000"/>
          <w:sz w:val="17"/>
        </w:rPr>
        <w:t>all_results</w:t>
      </w:r>
      <w:proofErr w:type="spellEnd"/>
      <w:r>
        <w:rPr>
          <w:rFonts w:ascii="Consolas" w:hAnsi="Consolas"/>
          <w:color w:val="005000"/>
          <w:sz w:val="17"/>
        </w:rPr>
        <w:t>[</w:t>
      </w:r>
      <w:proofErr w:type="spellStart"/>
      <w:r>
        <w:rPr>
          <w:rFonts w:ascii="Consolas" w:hAnsi="Consolas"/>
          <w:color w:val="005000"/>
          <w:sz w:val="17"/>
        </w:rPr>
        <w:t>col_label</w:t>
      </w:r>
      <w:proofErr w:type="spellEnd"/>
      <w:r>
        <w:rPr>
          <w:rFonts w:ascii="Consolas" w:hAnsi="Consolas"/>
          <w:color w:val="005000"/>
          <w:sz w:val="17"/>
        </w:rPr>
        <w:t>][var]['</w:t>
      </w:r>
      <w:proofErr w:type="spellStart"/>
      <w:r>
        <w:rPr>
          <w:rFonts w:ascii="Consolas" w:hAnsi="Consolas"/>
          <w:color w:val="005000"/>
          <w:sz w:val="17"/>
        </w:rPr>
        <w:t>pval</w:t>
      </w:r>
      <w:proofErr w:type="spellEnd"/>
      <w:r>
        <w:rPr>
          <w:rFonts w:ascii="Consolas" w:hAnsi="Consolas"/>
          <w:color w:val="005000"/>
          <w:sz w:val="17"/>
        </w:rPr>
        <w:t>']</w:t>
      </w:r>
      <w:r>
        <w:rPr>
          <w:rFonts w:ascii="Consolas" w:hAnsi="Consolas"/>
          <w:color w:val="005000"/>
          <w:sz w:val="17"/>
        </w:rPr>
        <w:br/>
        <w:t xml:space="preserve">            star = '***' if </w:t>
      </w:r>
      <w:proofErr w:type="spellStart"/>
      <w:r>
        <w:rPr>
          <w:rFonts w:ascii="Consolas" w:hAnsi="Consolas"/>
          <w:color w:val="005000"/>
          <w:sz w:val="17"/>
        </w:rPr>
        <w:t>pval</w:t>
      </w:r>
      <w:proofErr w:type="spellEnd"/>
      <w:r>
        <w:rPr>
          <w:rFonts w:ascii="Consolas" w:hAnsi="Consolas"/>
          <w:color w:val="005000"/>
          <w:sz w:val="17"/>
        </w:rPr>
        <w:t xml:space="preserve"> &lt; 0.01 else '**' if </w:t>
      </w:r>
      <w:proofErr w:type="spellStart"/>
      <w:r>
        <w:rPr>
          <w:rFonts w:ascii="Consolas" w:hAnsi="Consolas"/>
          <w:color w:val="005000"/>
          <w:sz w:val="17"/>
        </w:rPr>
        <w:t>pval</w:t>
      </w:r>
      <w:proofErr w:type="spellEnd"/>
      <w:r>
        <w:rPr>
          <w:rFonts w:ascii="Consolas" w:hAnsi="Consolas"/>
          <w:color w:val="005000"/>
          <w:sz w:val="17"/>
        </w:rPr>
        <w:t xml:space="preserve"> &lt; 0.05 else '*' if </w:t>
      </w:r>
      <w:proofErr w:type="spellStart"/>
      <w:r>
        <w:rPr>
          <w:rFonts w:ascii="Consolas" w:hAnsi="Consolas"/>
          <w:color w:val="005000"/>
          <w:sz w:val="17"/>
        </w:rPr>
        <w:t>pval</w:t>
      </w:r>
      <w:proofErr w:type="spellEnd"/>
      <w:r>
        <w:rPr>
          <w:rFonts w:ascii="Consolas" w:hAnsi="Consolas"/>
          <w:color w:val="005000"/>
          <w:sz w:val="17"/>
        </w:rPr>
        <w:t xml:space="preserve"> &lt; 0.10 else ''</w:t>
      </w:r>
      <w:r>
        <w:rPr>
          <w:rFonts w:ascii="Consolas" w:hAnsi="Consolas"/>
          <w:color w:val="005000"/>
          <w:sz w:val="17"/>
        </w:rPr>
        <w:br/>
        <w:t xml:space="preserve">            row += f" {</w:t>
      </w:r>
      <w:proofErr w:type="spellStart"/>
      <w:r>
        <w:rPr>
          <w:rFonts w:ascii="Consolas" w:hAnsi="Consolas"/>
          <w:color w:val="005000"/>
          <w:sz w:val="17"/>
        </w:rPr>
        <w:t>coef</w:t>
      </w:r>
      <w:proofErr w:type="spellEnd"/>
      <w:r>
        <w:rPr>
          <w:rFonts w:ascii="Consolas" w:hAnsi="Consolas"/>
          <w:color w:val="005000"/>
          <w:sz w:val="17"/>
        </w:rPr>
        <w:t>:&gt;7.3f}{star}"</w:t>
      </w:r>
      <w:r>
        <w:rPr>
          <w:rFonts w:ascii="Consolas" w:hAnsi="Consolas"/>
          <w:color w:val="005000"/>
          <w:sz w:val="17"/>
        </w:rPr>
        <w:br/>
        <w:t xml:space="preserve">        else:</w:t>
      </w:r>
      <w:r>
        <w:rPr>
          <w:rFonts w:ascii="Consolas" w:hAnsi="Consolas"/>
          <w:color w:val="005000"/>
          <w:sz w:val="17"/>
        </w:rPr>
        <w:br/>
        <w:t xml:space="preserve">            row += f" {'--':&gt;8s}"</w:t>
      </w:r>
      <w:r>
        <w:rPr>
          <w:rFonts w:ascii="Consolas" w:hAnsi="Consolas"/>
          <w:color w:val="005000"/>
          <w:sz w:val="17"/>
        </w:rPr>
        <w:br/>
        <w:t xml:space="preserve">    print(row)</w:t>
      </w:r>
      <w:r>
        <w:rPr>
          <w:rFonts w:ascii="Consolas" w:hAnsi="Consolas"/>
          <w:color w:val="005000"/>
          <w:sz w:val="17"/>
        </w:rPr>
        <w:br/>
      </w:r>
      <w:r>
        <w:rPr>
          <w:rFonts w:ascii="Consolas" w:hAnsi="Consolas"/>
          <w:color w:val="005000"/>
          <w:sz w:val="17"/>
        </w:rPr>
        <w:br/>
        <w:t>print(f"\n  {'Trends':8s}", end="")</w:t>
      </w:r>
      <w:r>
        <w:rPr>
          <w:rFonts w:ascii="Consolas" w:hAnsi="Consolas"/>
          <w:color w:val="005000"/>
          <w:sz w:val="17"/>
        </w:rPr>
        <w:br/>
        <w:t xml:space="preserve">for </w:t>
      </w:r>
      <w:proofErr w:type="spellStart"/>
      <w:r>
        <w:rPr>
          <w:rFonts w:ascii="Consolas" w:hAnsi="Consolas"/>
          <w:color w:val="005000"/>
          <w:sz w:val="17"/>
        </w:rPr>
        <w:t>i</w:t>
      </w:r>
      <w:proofErr w:type="spellEnd"/>
      <w:r>
        <w:rPr>
          <w:rFonts w:ascii="Consolas" w:hAnsi="Consolas"/>
          <w:color w:val="005000"/>
          <w:sz w:val="17"/>
        </w:rPr>
        <w:t xml:space="preserve"> in range(8):</w:t>
      </w:r>
      <w:r>
        <w:rPr>
          <w:rFonts w:ascii="Consolas" w:hAnsi="Consolas"/>
          <w:color w:val="005000"/>
          <w:sz w:val="17"/>
        </w:rPr>
        <w:br/>
        <w:t xml:space="preserve">    print(f" {'Yes' if </w:t>
      </w:r>
      <w:proofErr w:type="spellStart"/>
      <w:r>
        <w:rPr>
          <w:rFonts w:ascii="Consolas" w:hAnsi="Consolas"/>
          <w:color w:val="005000"/>
          <w:sz w:val="17"/>
        </w:rPr>
        <w:t>i</w:t>
      </w:r>
      <w:proofErr w:type="spellEnd"/>
      <w:r>
        <w:rPr>
          <w:rFonts w:ascii="Consolas" w:hAnsi="Consolas"/>
          <w:color w:val="005000"/>
          <w:sz w:val="17"/>
        </w:rPr>
        <w:t xml:space="preserve"> % 2 == 1 else 'No':&gt;8s}", end="")</w:t>
      </w:r>
      <w:r>
        <w:rPr>
          <w:rFonts w:ascii="Consolas" w:hAnsi="Consolas"/>
          <w:color w:val="005000"/>
          <w:sz w:val="17"/>
        </w:rPr>
        <w:br/>
        <w:t>print()</w:t>
      </w:r>
    </w:p>
    <w:p w14:paraId="4AE5C571" w14:textId="77777777" w:rsidR="0021798B" w:rsidRDefault="00000000">
      <w:pPr>
        <w:shd w:val="clear" w:color="auto" w:fill="F0FFF0"/>
      </w:pPr>
      <w:r>
        <w:rPr>
          <w:rFonts w:ascii="Consolas" w:hAnsi="Consolas"/>
          <w:color w:val="005000"/>
          <w:sz w:val="17"/>
        </w:rPr>
        <w:t># 4. INTERPRETATION</w:t>
      </w:r>
    </w:p>
    <w:p w14:paraId="6BD45C5C" w14:textId="77777777" w:rsidR="0021798B" w:rsidRDefault="00000000">
      <w:pPr>
        <w:shd w:val="clear" w:color="auto" w:fill="F0FFF0"/>
      </w:pPr>
      <w:proofErr w:type="gramStart"/>
      <w:r>
        <w:rPr>
          <w:rFonts w:ascii="Consolas" w:hAnsi="Consolas"/>
          <w:color w:val="005000"/>
          <w:sz w:val="17"/>
        </w:rPr>
        <w:t>print(</w:t>
      </w:r>
      <w:proofErr w:type="gramEnd"/>
      <w:r>
        <w:rPr>
          <w:rFonts w:ascii="Consolas" w:hAnsi="Consolas"/>
          <w:color w:val="005000"/>
          <w:sz w:val="17"/>
        </w:rPr>
        <w:t>"\n" + "=" * 60)</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"4. INTERPRETATION OF DID RESULTS")</w:t>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 * 60)</w:t>
      </w:r>
      <w:r>
        <w:rPr>
          <w:rFonts w:ascii="Consolas" w:hAnsi="Consolas"/>
          <w:color w:val="005000"/>
          <w:sz w:val="17"/>
        </w:rPr>
        <w:br/>
      </w:r>
      <w:r>
        <w:rPr>
          <w:rFonts w:ascii="Consolas" w:hAnsi="Consolas"/>
          <w:color w:val="005000"/>
          <w:sz w:val="17"/>
        </w:rPr>
        <w:br/>
      </w:r>
      <w:proofErr w:type="gramStart"/>
      <w:r>
        <w:rPr>
          <w:rFonts w:ascii="Consolas" w:hAnsi="Consolas"/>
          <w:color w:val="005000"/>
          <w:sz w:val="17"/>
        </w:rPr>
        <w:t>print(</w:t>
      </w:r>
      <w:proofErr w:type="gramEnd"/>
      <w:r>
        <w:rPr>
          <w:rFonts w:ascii="Consolas" w:hAnsi="Consolas"/>
          <w:color w:val="005000"/>
          <w:sz w:val="17"/>
        </w:rPr>
        <w:t>"""</w:t>
      </w:r>
      <w:r>
        <w:rPr>
          <w:rFonts w:ascii="Consolas" w:hAnsi="Consolas"/>
          <w:color w:val="005000"/>
          <w:sz w:val="17"/>
        </w:rPr>
        <w:br/>
        <w:t>Key findings from Autor (2003):</w:t>
      </w:r>
      <w:r>
        <w:rPr>
          <w:rFonts w:ascii="Consolas" w:hAnsi="Consolas"/>
          <w:color w:val="005000"/>
          <w:sz w:val="17"/>
        </w:rPr>
        <w:br/>
      </w:r>
      <w:r>
        <w:rPr>
          <w:rFonts w:ascii="Consolas" w:hAnsi="Consolas"/>
          <w:color w:val="005000"/>
          <w:sz w:val="17"/>
        </w:rPr>
        <w:br/>
        <w:t>1. IMPLIED CONTRACT (</w:t>
      </w:r>
      <w:proofErr w:type="spellStart"/>
      <w:r>
        <w:rPr>
          <w:rFonts w:ascii="Consolas" w:hAnsi="Consolas"/>
          <w:color w:val="005000"/>
          <w:sz w:val="17"/>
        </w:rPr>
        <w:t>mico</w:t>
      </w:r>
      <w:proofErr w:type="spellEnd"/>
      <w:r>
        <w:rPr>
          <w:rFonts w:ascii="Consolas" w:hAnsi="Consolas"/>
          <w:color w:val="005000"/>
          <w:sz w:val="17"/>
        </w:rPr>
        <w:t>):</w:t>
      </w:r>
      <w:r>
        <w:rPr>
          <w:rFonts w:ascii="Consolas" w:hAnsi="Consolas"/>
          <w:color w:val="005000"/>
          <w:sz w:val="17"/>
        </w:rPr>
        <w:br/>
        <w:t xml:space="preserve">   - Positive and statistically significant in BOTH specifications</w:t>
      </w:r>
      <w:r>
        <w:rPr>
          <w:rFonts w:ascii="Consolas" w:hAnsi="Consolas"/>
          <w:color w:val="005000"/>
          <w:sz w:val="17"/>
        </w:rPr>
        <w:br/>
        <w:t xml:space="preserve">   - Robust to inclusion of state-specific time trends</w:t>
      </w:r>
      <w:r>
        <w:rPr>
          <w:rFonts w:ascii="Consolas" w:hAnsi="Consolas"/>
          <w:color w:val="005000"/>
          <w:sz w:val="17"/>
        </w:rPr>
        <w:br/>
        <w:t xml:space="preserve">   - Interpretation: Adoption of implied contract exceptions INCREASES</w:t>
      </w:r>
      <w:r>
        <w:rPr>
          <w:rFonts w:ascii="Consolas" w:hAnsi="Consolas"/>
          <w:color w:val="005000"/>
          <w:sz w:val="17"/>
        </w:rPr>
        <w:br/>
        <w:t xml:space="preserve">     temporary help services (THS) employment</w:t>
      </w:r>
      <w:r>
        <w:rPr>
          <w:rFonts w:ascii="Consolas" w:hAnsi="Consolas"/>
          <w:color w:val="005000"/>
          <w:sz w:val="17"/>
        </w:rPr>
        <w:br/>
        <w:t xml:space="preserve">   - Mechanism: Workers seek temp agency employment for protection</w:t>
      </w:r>
      <w:r>
        <w:rPr>
          <w:rFonts w:ascii="Consolas" w:hAnsi="Consolas"/>
          <w:color w:val="005000"/>
          <w:sz w:val="17"/>
        </w:rPr>
        <w:br/>
        <w:t xml:space="preserve">     against wrongful discharge</w:t>
      </w:r>
      <w:r>
        <w:rPr>
          <w:rFonts w:ascii="Consolas" w:hAnsi="Consolas"/>
          <w:color w:val="005000"/>
          <w:sz w:val="17"/>
        </w:rPr>
        <w:br/>
      </w:r>
      <w:r>
        <w:rPr>
          <w:rFonts w:ascii="Consolas" w:hAnsi="Consolas"/>
          <w:color w:val="005000"/>
          <w:sz w:val="17"/>
        </w:rPr>
        <w:br/>
        <w:t>2. PUBLIC POLICY (</w:t>
      </w:r>
      <w:proofErr w:type="spellStart"/>
      <w:r>
        <w:rPr>
          <w:rFonts w:ascii="Consolas" w:hAnsi="Consolas"/>
          <w:color w:val="005000"/>
          <w:sz w:val="17"/>
        </w:rPr>
        <w:t>mppa</w:t>
      </w:r>
      <w:proofErr w:type="spellEnd"/>
      <w:r>
        <w:rPr>
          <w:rFonts w:ascii="Consolas" w:hAnsi="Consolas"/>
          <w:color w:val="005000"/>
          <w:sz w:val="17"/>
        </w:rPr>
        <w:t>) and GOOD FAITH (</w:t>
      </w:r>
      <w:proofErr w:type="spellStart"/>
      <w:r>
        <w:rPr>
          <w:rFonts w:ascii="Consolas" w:hAnsi="Consolas"/>
          <w:color w:val="005000"/>
          <w:sz w:val="17"/>
        </w:rPr>
        <w:t>mgfa</w:t>
      </w:r>
      <w:proofErr w:type="spellEnd"/>
      <w:r>
        <w:rPr>
          <w:rFonts w:ascii="Consolas" w:hAnsi="Consolas"/>
          <w:color w:val="005000"/>
          <w:sz w:val="17"/>
        </w:rPr>
        <w:t>):</w:t>
      </w:r>
      <w:r>
        <w:rPr>
          <w:rFonts w:ascii="Consolas" w:hAnsi="Consolas"/>
          <w:color w:val="005000"/>
          <w:sz w:val="17"/>
        </w:rPr>
        <w:br/>
        <w:t xml:space="preserve">   - Results change substantially when state trends are included</w:t>
      </w:r>
      <w:r>
        <w:rPr>
          <w:rFonts w:ascii="Consolas" w:hAnsi="Consolas"/>
          <w:color w:val="005000"/>
          <w:sz w:val="17"/>
        </w:rPr>
        <w:br/>
        <w:t xml:space="preserve">   - NOT robust -- suggests confounding state-level trends</w:t>
      </w:r>
      <w:r>
        <w:rPr>
          <w:rFonts w:ascii="Consolas" w:hAnsi="Consolas"/>
          <w:color w:val="005000"/>
          <w:sz w:val="17"/>
        </w:rPr>
        <w:br/>
        <w:t xml:space="preserve">   - The parallel trends assumption may not hold for these exceptions</w:t>
      </w:r>
      <w:r>
        <w:rPr>
          <w:rFonts w:ascii="Consolas" w:hAnsi="Consolas"/>
          <w:color w:val="005000"/>
          <w:sz w:val="17"/>
        </w:rPr>
        <w:br/>
      </w:r>
      <w:r>
        <w:rPr>
          <w:rFonts w:ascii="Consolas" w:hAnsi="Consolas"/>
          <w:color w:val="005000"/>
          <w:sz w:val="17"/>
        </w:rPr>
        <w:br/>
        <w:t>3. WHY ROBUSTNESS TO STATE TRENDS MATTERS:</w:t>
      </w:r>
      <w:r>
        <w:rPr>
          <w:rFonts w:ascii="Consolas" w:hAnsi="Consolas"/>
          <w:color w:val="005000"/>
          <w:sz w:val="17"/>
        </w:rPr>
        <w:br/>
        <w:t xml:space="preserve">   - DID relies on the parallel trends assumption</w:t>
      </w:r>
      <w:r>
        <w:rPr>
          <w:rFonts w:ascii="Consolas" w:hAnsi="Consolas"/>
          <w:color w:val="005000"/>
          <w:sz w:val="17"/>
        </w:rPr>
        <w:br/>
        <w:t xml:space="preserve">   - If states that adopt exceptions were already trending differently,</w:t>
      </w:r>
      <w:r>
        <w:rPr>
          <w:rFonts w:ascii="Consolas" w:hAnsi="Consolas"/>
          <w:color w:val="005000"/>
          <w:sz w:val="17"/>
        </w:rPr>
        <w:br/>
        <w:t xml:space="preserve">     the DID estimate is biased</w:t>
      </w:r>
      <w:r>
        <w:rPr>
          <w:rFonts w:ascii="Consolas" w:hAnsi="Consolas"/>
          <w:color w:val="005000"/>
          <w:sz w:val="17"/>
        </w:rPr>
        <w:br/>
        <w:t xml:space="preserve">   - Including state x time trends allows for differential trends</w:t>
      </w:r>
      <w:r>
        <w:rPr>
          <w:rFonts w:ascii="Consolas" w:hAnsi="Consolas"/>
          <w:color w:val="005000"/>
          <w:sz w:val="17"/>
        </w:rPr>
        <w:br/>
        <w:t xml:space="preserve">   - If the estimate survives, the causal interpretation is stronger</w:t>
      </w:r>
      <w:r>
        <w:rPr>
          <w:rFonts w:ascii="Consolas" w:hAnsi="Consolas"/>
          <w:color w:val="005000"/>
          <w:sz w:val="17"/>
        </w:rPr>
        <w:br/>
        <w:t>""")</w:t>
      </w:r>
      <w:r>
        <w:rPr>
          <w:rFonts w:ascii="Consolas" w:hAnsi="Consolas"/>
          <w:color w:val="005000"/>
          <w:sz w:val="17"/>
        </w:rPr>
        <w:br/>
      </w:r>
      <w:r>
        <w:rPr>
          <w:rFonts w:ascii="Consolas" w:hAnsi="Consolas"/>
          <w:color w:val="005000"/>
          <w:sz w:val="17"/>
        </w:rPr>
        <w:br/>
        <w:t>print("\n" + "=" * 60)</w:t>
      </w:r>
      <w:r>
        <w:rPr>
          <w:rFonts w:ascii="Consolas" w:hAnsi="Consolas"/>
          <w:color w:val="005000"/>
          <w:sz w:val="17"/>
        </w:rPr>
        <w:br/>
        <w:t>print("END OF CHAPTER 8")</w:t>
      </w:r>
      <w:r>
        <w:rPr>
          <w:rFonts w:ascii="Consolas" w:hAnsi="Consolas"/>
          <w:color w:val="005000"/>
          <w:sz w:val="17"/>
        </w:rPr>
        <w:br/>
        <w:t>print("=" * 60)</w:t>
      </w:r>
    </w:p>
    <w:p w14:paraId="4CE82D3B" w14:textId="77777777" w:rsidR="0021798B" w:rsidRDefault="00000000">
      <w:r>
        <w:br w:type="page"/>
      </w:r>
    </w:p>
    <w:p w14:paraId="0B52539E" w14:textId="77777777" w:rsidR="0021798B" w:rsidRDefault="00000000">
      <w:pPr>
        <w:pStyle w:val="Heading1"/>
      </w:pPr>
      <w:bookmarkStart w:id="63" w:name="_Toc221413054"/>
      <w:r>
        <w:rPr>
          <w:color w:val="003366"/>
        </w:rPr>
        <w:lastRenderedPageBreak/>
        <w:t>References</w:t>
      </w:r>
      <w:bookmarkEnd w:id="63"/>
    </w:p>
    <w:p w14:paraId="07CCC857" w14:textId="77777777" w:rsidR="0021798B" w:rsidRDefault="00000000">
      <w:pPr>
        <w:pStyle w:val="Heading2"/>
      </w:pPr>
      <w:bookmarkStart w:id="64" w:name="_Toc221413055"/>
      <w:r>
        <w:rPr>
          <w:color w:val="003366"/>
        </w:rPr>
        <w:t>Primary Textbooks</w:t>
      </w:r>
      <w:bookmarkEnd w:id="64"/>
    </w:p>
    <w:p w14:paraId="562E71AB" w14:textId="77777777" w:rsidR="0021798B" w:rsidRDefault="00000000">
      <w:pPr>
        <w:spacing w:after="120"/>
        <w:ind w:left="720" w:hanging="720"/>
      </w:pPr>
      <w:r>
        <w:rPr>
          <w:sz w:val="21"/>
        </w:rPr>
        <w:t>Angrist, J. D., &amp; Pischke, J.-S. (2009). Mostly harmless econometrics: An empiricist's companion. Princeton University Press.</w:t>
      </w:r>
    </w:p>
    <w:p w14:paraId="4ECB9293" w14:textId="77777777" w:rsidR="0021798B" w:rsidRDefault="00000000">
      <w:pPr>
        <w:spacing w:after="120"/>
        <w:ind w:left="720" w:hanging="720"/>
      </w:pPr>
      <w:r>
        <w:rPr>
          <w:sz w:val="21"/>
        </w:rPr>
        <w:t>Cameron, A. C., &amp; Trivedi, P. K. (2005). Microeconometrics: Methods and applications. Cambridge University Press.</w:t>
      </w:r>
    </w:p>
    <w:p w14:paraId="72C2E8FE" w14:textId="77777777" w:rsidR="0021798B" w:rsidRDefault="00000000">
      <w:pPr>
        <w:spacing w:after="120"/>
        <w:ind w:left="720" w:hanging="720"/>
      </w:pPr>
      <w:r>
        <w:rPr>
          <w:sz w:val="21"/>
        </w:rPr>
        <w:t>Cameron, A. C., &amp; Trivedi, P. K. (2009). Microeconometrics using Stata. Stata Press.</w:t>
      </w:r>
    </w:p>
    <w:p w14:paraId="3A713F13" w14:textId="77777777" w:rsidR="0021798B" w:rsidRDefault="00000000">
      <w:pPr>
        <w:spacing w:after="120"/>
        <w:ind w:left="720" w:hanging="720"/>
      </w:pPr>
      <w:r>
        <w:rPr>
          <w:sz w:val="21"/>
        </w:rPr>
        <w:t>Cameron, A. C., &amp; Trivedi, P. K. (2010). Microeconometrics using Stata (Rev. ed.). Stata Press.</w:t>
      </w:r>
    </w:p>
    <w:p w14:paraId="258D9DD6" w14:textId="77777777" w:rsidR="0021798B" w:rsidRDefault="00000000">
      <w:pPr>
        <w:spacing w:after="120"/>
        <w:ind w:left="720" w:hanging="720"/>
      </w:pPr>
      <w:r>
        <w:rPr>
          <w:sz w:val="21"/>
        </w:rPr>
        <w:t>Greene, W. H. (2018). Econometric analysis (8th ed.). Pearson.</w:t>
      </w:r>
    </w:p>
    <w:p w14:paraId="44ECDDBA" w14:textId="77777777" w:rsidR="0021798B" w:rsidRDefault="00000000">
      <w:pPr>
        <w:spacing w:after="120"/>
        <w:ind w:left="720" w:hanging="720"/>
      </w:pPr>
      <w:r>
        <w:rPr>
          <w:sz w:val="21"/>
        </w:rPr>
        <w:t>Wooldridge, J. M. (2002). Econometric analysis of cross section and panel data. MIT Press.</w:t>
      </w:r>
    </w:p>
    <w:p w14:paraId="4E03113F" w14:textId="77777777" w:rsidR="0021798B" w:rsidRDefault="00000000">
      <w:pPr>
        <w:spacing w:after="120"/>
        <w:ind w:left="720" w:hanging="720"/>
      </w:pPr>
      <w:r>
        <w:rPr>
          <w:sz w:val="21"/>
        </w:rPr>
        <w:t>Wooldridge, J. M. (2010). Econometric analysis of cross section and panel data (2nd ed.). MIT Press.</w:t>
      </w:r>
    </w:p>
    <w:p w14:paraId="66B96E35" w14:textId="77777777" w:rsidR="0021798B" w:rsidRDefault="00000000">
      <w:pPr>
        <w:spacing w:after="120"/>
        <w:ind w:left="720" w:hanging="720"/>
      </w:pPr>
      <w:r>
        <w:rPr>
          <w:sz w:val="21"/>
        </w:rPr>
        <w:t>Wooldridge, J. M. (2020). Introductory econometrics: A modern approach (7th ed.). Cengage Learning.</w:t>
      </w:r>
    </w:p>
    <w:p w14:paraId="72C5DCAA" w14:textId="77777777" w:rsidR="0021798B" w:rsidRDefault="00000000">
      <w:pPr>
        <w:pStyle w:val="Heading2"/>
      </w:pPr>
      <w:bookmarkStart w:id="65" w:name="_Toc221413056"/>
      <w:r>
        <w:rPr>
          <w:color w:val="003366"/>
        </w:rPr>
        <w:t>Chapter 1: OLS Regression and Prediction</w:t>
      </w:r>
      <w:bookmarkEnd w:id="65"/>
    </w:p>
    <w:p w14:paraId="2BAF57CD" w14:textId="77777777" w:rsidR="0021798B" w:rsidRDefault="00000000">
      <w:pPr>
        <w:spacing w:after="120"/>
        <w:ind w:left="720" w:hanging="720"/>
      </w:pPr>
      <w:r>
        <w:rPr>
          <w:sz w:val="21"/>
        </w:rPr>
        <w:t>Box, G. E. P., &amp; Cox, D. R. (1964). An analysis of transformations. Journal of the Royal Statistical Society: Series B (Methodological), 26(2), 211–252. https://doi.org/10.1111/j.2517-6161.1964.tb00553.x</w:t>
      </w:r>
    </w:p>
    <w:p w14:paraId="00C818A3" w14:textId="77777777" w:rsidR="0021798B" w:rsidRDefault="00000000">
      <w:pPr>
        <w:spacing w:after="120"/>
        <w:ind w:left="720" w:hanging="720"/>
      </w:pPr>
      <w:r>
        <w:rPr>
          <w:sz w:val="21"/>
        </w:rPr>
        <w:t xml:space="preserve">Breusch, T. S., &amp; Pagan, A. R. (1979). A simple test for heteroscedasticity and random coefficient variation. </w:t>
      </w:r>
      <w:proofErr w:type="spellStart"/>
      <w:r>
        <w:rPr>
          <w:sz w:val="21"/>
        </w:rPr>
        <w:t>Econometrica</w:t>
      </w:r>
      <w:proofErr w:type="spellEnd"/>
      <w:r>
        <w:rPr>
          <w:sz w:val="21"/>
        </w:rPr>
        <w:t>, 47(5), 1287–1294. https://doi.org/10.2307/1911963</w:t>
      </w:r>
    </w:p>
    <w:p w14:paraId="1765CB6E" w14:textId="77777777" w:rsidR="0021798B" w:rsidRDefault="00000000">
      <w:pPr>
        <w:spacing w:after="120"/>
        <w:ind w:left="720" w:hanging="720"/>
      </w:pPr>
      <w:r>
        <w:rPr>
          <w:sz w:val="21"/>
        </w:rPr>
        <w:t>Duan, N. (1983). Smearing estimate: A nonparametric retransformation method. Journal of the American Statistical Association, 78(383), 605–610. https://doi.org/10.1080/01621459.1983.10478017</w:t>
      </w:r>
    </w:p>
    <w:p w14:paraId="41F7CAA7" w14:textId="77777777" w:rsidR="00EF44D4" w:rsidRDefault="00EF44D4" w:rsidP="00EF44D4">
      <w:pPr>
        <w:spacing w:after="120"/>
        <w:ind w:left="720" w:hanging="720"/>
      </w:pPr>
      <w:r>
        <w:rPr>
          <w:sz w:val="21"/>
        </w:rPr>
        <w:t xml:space="preserve">Engel, E. (1857). Die Productions- und </w:t>
      </w:r>
      <w:proofErr w:type="spellStart"/>
      <w:r>
        <w:rPr>
          <w:sz w:val="21"/>
        </w:rPr>
        <w:t>Consumtionsverhältnisse</w:t>
      </w:r>
      <w:proofErr w:type="spellEnd"/>
      <w:r>
        <w:rPr>
          <w:sz w:val="21"/>
        </w:rPr>
        <w:t xml:space="preserve"> des </w:t>
      </w:r>
      <w:proofErr w:type="spellStart"/>
      <w:r>
        <w:rPr>
          <w:sz w:val="21"/>
        </w:rPr>
        <w:t>Königreichs</w:t>
      </w:r>
      <w:proofErr w:type="spellEnd"/>
      <w:r>
        <w:rPr>
          <w:sz w:val="21"/>
        </w:rPr>
        <w:t xml:space="preserve"> Sachsen. </w:t>
      </w:r>
      <w:proofErr w:type="spellStart"/>
      <w:r>
        <w:rPr>
          <w:sz w:val="21"/>
        </w:rPr>
        <w:t>Zeitschrift</w:t>
      </w:r>
      <w:proofErr w:type="spellEnd"/>
      <w:r>
        <w:rPr>
          <w:sz w:val="21"/>
        </w:rPr>
        <w:t xml:space="preserve"> des </w:t>
      </w:r>
      <w:proofErr w:type="spellStart"/>
      <w:r>
        <w:rPr>
          <w:sz w:val="21"/>
        </w:rPr>
        <w:t>Statistischen</w:t>
      </w:r>
      <w:proofErr w:type="spellEnd"/>
      <w:r>
        <w:rPr>
          <w:sz w:val="21"/>
        </w:rPr>
        <w:t xml:space="preserve"> Bureaus des </w:t>
      </w:r>
      <w:proofErr w:type="spellStart"/>
      <w:r>
        <w:rPr>
          <w:sz w:val="21"/>
        </w:rPr>
        <w:t>Königlich</w:t>
      </w:r>
      <w:proofErr w:type="spellEnd"/>
      <w:r>
        <w:rPr>
          <w:sz w:val="21"/>
        </w:rPr>
        <w:t xml:space="preserve"> </w:t>
      </w:r>
      <w:proofErr w:type="spellStart"/>
      <w:r>
        <w:rPr>
          <w:sz w:val="21"/>
        </w:rPr>
        <w:t>Sächsischen</w:t>
      </w:r>
      <w:proofErr w:type="spellEnd"/>
      <w:r>
        <w:rPr>
          <w:sz w:val="21"/>
        </w:rPr>
        <w:t xml:space="preserve"> </w:t>
      </w:r>
      <w:proofErr w:type="spellStart"/>
      <w:r>
        <w:rPr>
          <w:sz w:val="21"/>
        </w:rPr>
        <w:t>Ministeriums</w:t>
      </w:r>
      <w:proofErr w:type="spellEnd"/>
      <w:r>
        <w:rPr>
          <w:sz w:val="21"/>
        </w:rPr>
        <w:t xml:space="preserve"> des </w:t>
      </w:r>
      <w:proofErr w:type="spellStart"/>
      <w:r>
        <w:rPr>
          <w:sz w:val="21"/>
        </w:rPr>
        <w:t>Innern</w:t>
      </w:r>
      <w:proofErr w:type="spellEnd"/>
      <w:r>
        <w:rPr>
          <w:sz w:val="21"/>
        </w:rPr>
        <w:t>, 8–9, 1–54.</w:t>
      </w:r>
    </w:p>
    <w:p w14:paraId="373A06DE" w14:textId="77777777" w:rsidR="0021798B" w:rsidRDefault="00000000">
      <w:pPr>
        <w:spacing w:after="120"/>
        <w:ind w:left="720" w:hanging="720"/>
      </w:pPr>
      <w:r>
        <w:rPr>
          <w:sz w:val="21"/>
        </w:rPr>
        <w:t>Huber, P. J. (1967). The behavior of maximum likelihood estimates under nonstandard conditions. In L. M. Le Cam &amp; J. Neyman (Eds.), Proceedings of the Fifth Berkeley Symposium on Mathematical Statistics and Probability (Vol. 1, pp. 221–233). University of California Press.</w:t>
      </w:r>
    </w:p>
    <w:p w14:paraId="4E601ED0" w14:textId="77777777" w:rsidR="00EF44D4" w:rsidRDefault="00EF44D4" w:rsidP="00EF44D4">
      <w:pPr>
        <w:spacing w:after="120"/>
        <w:ind w:left="720" w:hanging="720"/>
      </w:pPr>
      <w:proofErr w:type="spellStart"/>
      <w:r>
        <w:rPr>
          <w:sz w:val="21"/>
        </w:rPr>
        <w:t>Marschak</w:t>
      </w:r>
      <w:proofErr w:type="spellEnd"/>
      <w:r>
        <w:rPr>
          <w:sz w:val="21"/>
        </w:rPr>
        <w:t xml:space="preserve">, J., &amp; Andrews, W. H. (1944). Random simultaneous equations and the theory of production. </w:t>
      </w:r>
      <w:proofErr w:type="spellStart"/>
      <w:r>
        <w:rPr>
          <w:sz w:val="21"/>
        </w:rPr>
        <w:t>Econometrica</w:t>
      </w:r>
      <w:proofErr w:type="spellEnd"/>
      <w:r>
        <w:rPr>
          <w:sz w:val="21"/>
        </w:rPr>
        <w:t>, 12(3/4), 143–205. https://doi.org/10.2307/1905432</w:t>
      </w:r>
    </w:p>
    <w:p w14:paraId="482631B3" w14:textId="77777777" w:rsidR="0021798B" w:rsidRDefault="00000000">
      <w:pPr>
        <w:spacing w:after="120"/>
        <w:ind w:left="720" w:hanging="720"/>
      </w:pPr>
      <w:r>
        <w:rPr>
          <w:sz w:val="21"/>
        </w:rPr>
        <w:t>Ramsey, J. B. (1969). Tests for specification errors in classical linear least-squares regression analysis. Journal of the Royal Statistical Society: Series B (Methodological), 31(2), 350–371. https://doi.org/10.1111/j.2517-6161.1969.tb00796.x</w:t>
      </w:r>
    </w:p>
    <w:p w14:paraId="7C4D8746" w14:textId="77777777" w:rsidR="0021798B" w:rsidRDefault="00000000">
      <w:pPr>
        <w:spacing w:after="120"/>
        <w:ind w:left="720" w:hanging="720"/>
        <w:rPr>
          <w:sz w:val="21"/>
        </w:rPr>
      </w:pPr>
      <w:r>
        <w:rPr>
          <w:sz w:val="21"/>
        </w:rPr>
        <w:t xml:space="preserve">White, H. (1980). A heteroskedasticity-consistent covariance matrix estimator and a direct test for heteroskedasticity. </w:t>
      </w:r>
      <w:proofErr w:type="spellStart"/>
      <w:r>
        <w:rPr>
          <w:sz w:val="21"/>
        </w:rPr>
        <w:t>Econometrica</w:t>
      </w:r>
      <w:proofErr w:type="spellEnd"/>
      <w:r>
        <w:rPr>
          <w:sz w:val="21"/>
        </w:rPr>
        <w:t>, 48(4), 817–838. https://doi.org/10.2307/1912934</w:t>
      </w:r>
    </w:p>
    <w:p w14:paraId="230EC1BA" w14:textId="77777777" w:rsidR="00EF44D4" w:rsidRDefault="00EF44D4">
      <w:pPr>
        <w:spacing w:after="120"/>
        <w:ind w:left="720" w:hanging="720"/>
      </w:pPr>
    </w:p>
    <w:p w14:paraId="454B942C" w14:textId="77777777" w:rsidR="0021798B" w:rsidRDefault="00000000">
      <w:pPr>
        <w:pStyle w:val="Heading2"/>
      </w:pPr>
      <w:bookmarkStart w:id="66" w:name="_Toc221413057"/>
      <w:r>
        <w:rPr>
          <w:color w:val="003366"/>
        </w:rPr>
        <w:lastRenderedPageBreak/>
        <w:t>Chapter 2: Monte Carlo Simulation</w:t>
      </w:r>
      <w:bookmarkEnd w:id="66"/>
    </w:p>
    <w:p w14:paraId="7F802CAE" w14:textId="77777777" w:rsidR="0021798B" w:rsidRDefault="00000000">
      <w:pPr>
        <w:spacing w:after="120"/>
        <w:ind w:left="720" w:hanging="720"/>
      </w:pPr>
      <w:r>
        <w:rPr>
          <w:sz w:val="21"/>
        </w:rPr>
        <w:t xml:space="preserve">Lindeberg, J. W. (1922). Eine </w:t>
      </w:r>
      <w:proofErr w:type="spellStart"/>
      <w:r>
        <w:rPr>
          <w:sz w:val="21"/>
        </w:rPr>
        <w:t>neue</w:t>
      </w:r>
      <w:proofErr w:type="spellEnd"/>
      <w:r>
        <w:rPr>
          <w:sz w:val="21"/>
        </w:rPr>
        <w:t xml:space="preserve"> </w:t>
      </w:r>
      <w:proofErr w:type="spellStart"/>
      <w:r>
        <w:rPr>
          <w:sz w:val="21"/>
        </w:rPr>
        <w:t>Herleitung</w:t>
      </w:r>
      <w:proofErr w:type="spellEnd"/>
      <w:r>
        <w:rPr>
          <w:sz w:val="21"/>
        </w:rPr>
        <w:t xml:space="preserve"> des </w:t>
      </w:r>
      <w:proofErr w:type="spellStart"/>
      <w:r>
        <w:rPr>
          <w:sz w:val="21"/>
        </w:rPr>
        <w:t>Exponentialgesetzes</w:t>
      </w:r>
      <w:proofErr w:type="spellEnd"/>
      <w:r>
        <w:rPr>
          <w:sz w:val="21"/>
        </w:rPr>
        <w:t xml:space="preserve"> in der </w:t>
      </w:r>
      <w:proofErr w:type="spellStart"/>
      <w:r>
        <w:rPr>
          <w:sz w:val="21"/>
        </w:rPr>
        <w:t>Wahrscheinlichkeitsrechnung</w:t>
      </w:r>
      <w:proofErr w:type="spellEnd"/>
      <w:r>
        <w:rPr>
          <w:sz w:val="21"/>
        </w:rPr>
        <w:t xml:space="preserve">. Mathematische </w:t>
      </w:r>
      <w:proofErr w:type="spellStart"/>
      <w:r>
        <w:rPr>
          <w:sz w:val="21"/>
        </w:rPr>
        <w:t>Zeitschrift</w:t>
      </w:r>
      <w:proofErr w:type="spellEnd"/>
      <w:r>
        <w:rPr>
          <w:sz w:val="21"/>
        </w:rPr>
        <w:t>, 15(1), 211–225. https://doi.org/10.1007/BF01494395</w:t>
      </w:r>
    </w:p>
    <w:p w14:paraId="733F0119" w14:textId="77777777" w:rsidR="0021798B" w:rsidRDefault="00000000">
      <w:pPr>
        <w:spacing w:after="120"/>
        <w:ind w:left="720" w:hanging="720"/>
      </w:pPr>
      <w:r>
        <w:rPr>
          <w:sz w:val="21"/>
        </w:rPr>
        <w:t xml:space="preserve">Lévy, P. (1925). </w:t>
      </w:r>
      <w:proofErr w:type="spellStart"/>
      <w:r>
        <w:rPr>
          <w:sz w:val="21"/>
        </w:rPr>
        <w:t>Calcul</w:t>
      </w:r>
      <w:proofErr w:type="spellEnd"/>
      <w:r>
        <w:rPr>
          <w:sz w:val="21"/>
        </w:rPr>
        <w:t xml:space="preserve"> des </w:t>
      </w:r>
      <w:proofErr w:type="spellStart"/>
      <w:r>
        <w:rPr>
          <w:sz w:val="21"/>
        </w:rPr>
        <w:t>probabilités</w:t>
      </w:r>
      <w:proofErr w:type="spellEnd"/>
      <w:r>
        <w:rPr>
          <w:sz w:val="21"/>
        </w:rPr>
        <w:t>. Gauthier-Villars.</w:t>
      </w:r>
    </w:p>
    <w:p w14:paraId="531A1FE1" w14:textId="77777777" w:rsidR="0021798B" w:rsidRDefault="00000000">
      <w:pPr>
        <w:pStyle w:val="Heading2"/>
      </w:pPr>
      <w:bookmarkStart w:id="67" w:name="_Toc221413058"/>
      <w:r>
        <w:rPr>
          <w:color w:val="003366"/>
        </w:rPr>
        <w:t>Chapter 3: Heteroskedasticity, SUR, and Survey Data</w:t>
      </w:r>
      <w:bookmarkEnd w:id="67"/>
    </w:p>
    <w:p w14:paraId="2C45E80F" w14:textId="77777777" w:rsidR="0021798B" w:rsidRDefault="00000000">
      <w:pPr>
        <w:spacing w:after="120"/>
        <w:ind w:left="720" w:hanging="720"/>
      </w:pPr>
      <w:r>
        <w:rPr>
          <w:sz w:val="21"/>
        </w:rPr>
        <w:t>Aitken, A. C. (1936). On least squares and linear combination of observations. Proceedings of the Royal Society of Edinburgh, 55, 42–48. https://doi.org/10.1017/S0370164600014346</w:t>
      </w:r>
    </w:p>
    <w:p w14:paraId="10E461D1" w14:textId="77777777" w:rsidR="0021798B" w:rsidRDefault="00000000">
      <w:pPr>
        <w:spacing w:after="120"/>
        <w:ind w:left="720" w:hanging="720"/>
      </w:pPr>
      <w:r>
        <w:rPr>
          <w:sz w:val="21"/>
        </w:rPr>
        <w:t>Kish, L. (1965). Survey sampling. John Wiley &amp; Sons.</w:t>
      </w:r>
    </w:p>
    <w:p w14:paraId="248944A7" w14:textId="77777777" w:rsidR="0021798B" w:rsidRDefault="00000000">
      <w:pPr>
        <w:spacing w:after="120"/>
        <w:ind w:left="720" w:hanging="720"/>
      </w:pPr>
      <w:r>
        <w:rPr>
          <w:sz w:val="21"/>
        </w:rPr>
        <w:t>Zellner, A. (1962). An efficient method of estimating seemingly unrelated regressions and tests for aggregation bias. Journal of the American Statistical Association, 57(298), 348–368. https://doi.org/10.1080/01621459.1962.10480664</w:t>
      </w:r>
    </w:p>
    <w:p w14:paraId="411B7736" w14:textId="77777777" w:rsidR="0021798B" w:rsidRDefault="00000000">
      <w:pPr>
        <w:pStyle w:val="Heading2"/>
      </w:pPr>
      <w:bookmarkStart w:id="68" w:name="_Toc221413059"/>
      <w:r>
        <w:rPr>
          <w:color w:val="003366"/>
        </w:rPr>
        <w:t>Chapter 4: Instrumental Variables</w:t>
      </w:r>
      <w:bookmarkEnd w:id="68"/>
    </w:p>
    <w:p w14:paraId="55B92377" w14:textId="77777777" w:rsidR="0021798B" w:rsidRDefault="00000000">
      <w:pPr>
        <w:spacing w:after="120"/>
        <w:ind w:left="720" w:hanging="720"/>
      </w:pPr>
      <w:r>
        <w:rPr>
          <w:sz w:val="21"/>
        </w:rPr>
        <w:t>Baum, C. F., Schaffer, M. E., &amp; Stillman, S. (2007). Enhanced routines for instrumental variables/generalized method of moments estimation and testing. The Stata Journal, 7(4), 465–506. https://doi.org/10.1177/1536867X0800700402</w:t>
      </w:r>
    </w:p>
    <w:p w14:paraId="3A9265B2" w14:textId="77777777" w:rsidR="0021798B" w:rsidRDefault="00000000">
      <w:pPr>
        <w:spacing w:after="120"/>
        <w:ind w:left="720" w:hanging="720"/>
      </w:pPr>
      <w:r>
        <w:rPr>
          <w:sz w:val="21"/>
        </w:rPr>
        <w:t>Durbin, J. (1954). Errors in variables. Review of the International Statistical Institute, 22(1/3), 23–32. https://doi.org/10.2307/1401917</w:t>
      </w:r>
    </w:p>
    <w:p w14:paraId="1D5432DC" w14:textId="77777777" w:rsidR="0021798B" w:rsidRDefault="00000000">
      <w:pPr>
        <w:spacing w:after="120"/>
        <w:ind w:left="720" w:hanging="720"/>
      </w:pPr>
      <w:r>
        <w:rPr>
          <w:sz w:val="21"/>
        </w:rPr>
        <w:t xml:space="preserve">Hansen, L. P. (1982). Large sample properties of generalized method of moments estimators. </w:t>
      </w:r>
      <w:proofErr w:type="spellStart"/>
      <w:r>
        <w:rPr>
          <w:sz w:val="21"/>
        </w:rPr>
        <w:t>Econometrica</w:t>
      </w:r>
      <w:proofErr w:type="spellEnd"/>
      <w:r>
        <w:rPr>
          <w:sz w:val="21"/>
        </w:rPr>
        <w:t>, 50(4), 1029–1054. https://doi.org/10.2307/1912775</w:t>
      </w:r>
    </w:p>
    <w:p w14:paraId="422FE98E" w14:textId="77777777" w:rsidR="0021798B" w:rsidRDefault="00000000">
      <w:pPr>
        <w:spacing w:after="120"/>
        <w:ind w:left="720" w:hanging="720"/>
      </w:pPr>
      <w:r>
        <w:rPr>
          <w:sz w:val="21"/>
        </w:rPr>
        <w:t xml:space="preserve">Hausman, J. A. (1978). Specification tests in econometrics. </w:t>
      </w:r>
      <w:proofErr w:type="spellStart"/>
      <w:r>
        <w:rPr>
          <w:sz w:val="21"/>
        </w:rPr>
        <w:t>Econometrica</w:t>
      </w:r>
      <w:proofErr w:type="spellEnd"/>
      <w:r>
        <w:rPr>
          <w:sz w:val="21"/>
        </w:rPr>
        <w:t>, 46(6), 1251–1271. https://doi.org/10.2307/1913827</w:t>
      </w:r>
    </w:p>
    <w:p w14:paraId="431FB8F0" w14:textId="77777777" w:rsidR="0021798B" w:rsidRDefault="00000000">
      <w:pPr>
        <w:spacing w:after="120"/>
        <w:ind w:left="720" w:hanging="720"/>
      </w:pPr>
      <w:proofErr w:type="spellStart"/>
      <w:r>
        <w:rPr>
          <w:sz w:val="21"/>
        </w:rPr>
        <w:t>Sargan</w:t>
      </w:r>
      <w:proofErr w:type="spellEnd"/>
      <w:r>
        <w:rPr>
          <w:sz w:val="21"/>
        </w:rPr>
        <w:t xml:space="preserve">, J. D. (1958). The estimation of economic relationships using instrumental variables. </w:t>
      </w:r>
      <w:proofErr w:type="spellStart"/>
      <w:r>
        <w:rPr>
          <w:sz w:val="21"/>
        </w:rPr>
        <w:t>Econometrica</w:t>
      </w:r>
      <w:proofErr w:type="spellEnd"/>
      <w:r>
        <w:rPr>
          <w:sz w:val="21"/>
        </w:rPr>
        <w:t>, 26(3), 393–415. https://doi.org/10.2307/1907619</w:t>
      </w:r>
    </w:p>
    <w:p w14:paraId="3306AC8D" w14:textId="77777777" w:rsidR="0021798B" w:rsidRDefault="00000000">
      <w:pPr>
        <w:spacing w:after="120"/>
        <w:ind w:left="720" w:hanging="720"/>
      </w:pPr>
      <w:r>
        <w:rPr>
          <w:sz w:val="21"/>
        </w:rPr>
        <w:t xml:space="preserve">Staiger, D., &amp; Stock, J. H. (1997). Instrumental variables regression with weak instruments. </w:t>
      </w:r>
      <w:proofErr w:type="spellStart"/>
      <w:r>
        <w:rPr>
          <w:sz w:val="21"/>
        </w:rPr>
        <w:t>Econometrica</w:t>
      </w:r>
      <w:proofErr w:type="spellEnd"/>
      <w:r>
        <w:rPr>
          <w:sz w:val="21"/>
        </w:rPr>
        <w:t>, 65(3), 557–586. https://doi.org/10.2307/2171753</w:t>
      </w:r>
    </w:p>
    <w:p w14:paraId="22165D23" w14:textId="77777777" w:rsidR="0021798B" w:rsidRDefault="00000000">
      <w:pPr>
        <w:spacing w:after="120"/>
        <w:ind w:left="720" w:hanging="720"/>
      </w:pPr>
      <w:r>
        <w:rPr>
          <w:sz w:val="21"/>
        </w:rPr>
        <w:t>Stock, J. H., &amp; Yogo, M. (2005). Testing for weak instruments in linear IV regression. In D. W. K. Andrews &amp; J. H. Stock (Eds.), Identification and inference for econometric models: Essays in honor of Thomas Rothenberg (pp. 80–108). Cambridge University Press.</w:t>
      </w:r>
    </w:p>
    <w:p w14:paraId="4EFFDF3B" w14:textId="77777777" w:rsidR="0021798B" w:rsidRDefault="00000000">
      <w:pPr>
        <w:spacing w:after="120"/>
        <w:ind w:left="720" w:hanging="720"/>
      </w:pPr>
      <w:r>
        <w:rPr>
          <w:sz w:val="21"/>
        </w:rPr>
        <w:t xml:space="preserve">Wu, D.-M. (1973). Alternative tests of independence between stochastic regressors and disturbances. </w:t>
      </w:r>
      <w:proofErr w:type="spellStart"/>
      <w:r>
        <w:rPr>
          <w:sz w:val="21"/>
        </w:rPr>
        <w:t>Econometrica</w:t>
      </w:r>
      <w:proofErr w:type="spellEnd"/>
      <w:r>
        <w:rPr>
          <w:sz w:val="21"/>
        </w:rPr>
        <w:t>, 41(4), 733–750. https://doi.org/10.2307/1914093</w:t>
      </w:r>
    </w:p>
    <w:p w14:paraId="4923BA44" w14:textId="77777777" w:rsidR="0021798B" w:rsidRDefault="00000000">
      <w:pPr>
        <w:pStyle w:val="Heading2"/>
      </w:pPr>
      <w:bookmarkStart w:id="69" w:name="_Toc221413060"/>
      <w:r>
        <w:rPr>
          <w:color w:val="003366"/>
        </w:rPr>
        <w:t>Chapter 5: Quantile Regression and Count Data</w:t>
      </w:r>
      <w:bookmarkEnd w:id="69"/>
    </w:p>
    <w:p w14:paraId="7AADA8C1" w14:textId="77777777" w:rsidR="0021798B" w:rsidRDefault="00000000">
      <w:pPr>
        <w:spacing w:after="120"/>
        <w:ind w:left="720" w:hanging="720"/>
      </w:pPr>
      <w:r>
        <w:rPr>
          <w:sz w:val="21"/>
        </w:rPr>
        <w:t xml:space="preserve">Koenker, R., &amp; Bassett, G. (1978). Regression quantiles. </w:t>
      </w:r>
      <w:proofErr w:type="spellStart"/>
      <w:r>
        <w:rPr>
          <w:sz w:val="21"/>
        </w:rPr>
        <w:t>Econometrica</w:t>
      </w:r>
      <w:proofErr w:type="spellEnd"/>
      <w:r>
        <w:rPr>
          <w:sz w:val="21"/>
        </w:rPr>
        <w:t>, 46(1), 33–50. https://doi.org/10.2307/1913643</w:t>
      </w:r>
    </w:p>
    <w:p w14:paraId="732FDD16" w14:textId="77777777" w:rsidR="0021798B" w:rsidRDefault="00000000">
      <w:pPr>
        <w:spacing w:after="120"/>
        <w:ind w:left="720" w:hanging="720"/>
      </w:pPr>
      <w:r>
        <w:rPr>
          <w:sz w:val="21"/>
        </w:rPr>
        <w:t>Koenker, R. (2005). Quantile regression. Cambridge University Press.</w:t>
      </w:r>
    </w:p>
    <w:p w14:paraId="0E418144" w14:textId="77777777" w:rsidR="0021798B" w:rsidRDefault="00000000">
      <w:pPr>
        <w:spacing w:after="120"/>
        <w:ind w:left="720" w:hanging="720"/>
      </w:pPr>
      <w:r>
        <w:rPr>
          <w:sz w:val="21"/>
        </w:rPr>
        <w:lastRenderedPageBreak/>
        <w:t>Machado, J. A. F., &amp; Santos Silva, J. M. C. (2005). Quantiles for counts. Journal of the American Statistical Association, 100(472), 1226–1237. https://doi.org/10.1198/016214505000000330</w:t>
      </w:r>
    </w:p>
    <w:p w14:paraId="0208D351" w14:textId="77777777" w:rsidR="0021798B" w:rsidRDefault="00000000">
      <w:pPr>
        <w:pStyle w:val="Heading2"/>
      </w:pPr>
      <w:bookmarkStart w:id="70" w:name="_Toc221413061"/>
      <w:r>
        <w:rPr>
          <w:color w:val="003366"/>
        </w:rPr>
        <w:t>Chapter 6: Panel Data</w:t>
      </w:r>
      <w:bookmarkEnd w:id="70"/>
    </w:p>
    <w:p w14:paraId="279F7416" w14:textId="77777777" w:rsidR="0021798B" w:rsidRDefault="00000000">
      <w:pPr>
        <w:spacing w:after="120"/>
        <w:ind w:left="720" w:hanging="720"/>
      </w:pPr>
      <w:proofErr w:type="spellStart"/>
      <w:r>
        <w:rPr>
          <w:sz w:val="21"/>
        </w:rPr>
        <w:t>Baltagi</w:t>
      </w:r>
      <w:proofErr w:type="spellEnd"/>
      <w:r>
        <w:rPr>
          <w:sz w:val="21"/>
        </w:rPr>
        <w:t>, B. H. (2021). Econometric analysis of panel data (6th ed.). Springer.</w:t>
      </w:r>
    </w:p>
    <w:p w14:paraId="2B354989" w14:textId="77777777" w:rsidR="0021798B" w:rsidRDefault="00000000">
      <w:pPr>
        <w:spacing w:after="120"/>
        <w:ind w:left="720" w:hanging="720"/>
      </w:pPr>
      <w:proofErr w:type="spellStart"/>
      <w:r>
        <w:rPr>
          <w:sz w:val="21"/>
        </w:rPr>
        <w:t>Baltagi</w:t>
      </w:r>
      <w:proofErr w:type="spellEnd"/>
      <w:r>
        <w:rPr>
          <w:sz w:val="21"/>
        </w:rPr>
        <w:t xml:space="preserve">, B. H., &amp; </w:t>
      </w:r>
      <w:proofErr w:type="spellStart"/>
      <w:r>
        <w:rPr>
          <w:sz w:val="21"/>
        </w:rPr>
        <w:t>Khanti</w:t>
      </w:r>
      <w:proofErr w:type="spellEnd"/>
      <w:r>
        <w:rPr>
          <w:sz w:val="21"/>
        </w:rPr>
        <w:t>-Akom, S. (1990). On efficient estimation with panel data: An empirical comparison of instrumental variables estimators. Journal of Applied Econometrics, 5(4), 401–406. https://doi.org/10.1002/jae.3950050408</w:t>
      </w:r>
    </w:p>
    <w:p w14:paraId="3652D992" w14:textId="77777777" w:rsidR="0021798B" w:rsidRDefault="00000000">
      <w:pPr>
        <w:spacing w:after="120"/>
        <w:ind w:left="720" w:hanging="720"/>
      </w:pPr>
      <w:r>
        <w:rPr>
          <w:sz w:val="21"/>
        </w:rPr>
        <w:t>Chamberlain, G. (1980). Analysis of covariance with qualitative data. The Review of Economic Studies, 47(1), 225–238. https://doi.org/10.2307/2297110</w:t>
      </w:r>
    </w:p>
    <w:p w14:paraId="237196D9" w14:textId="77777777" w:rsidR="0021798B" w:rsidRDefault="00000000">
      <w:pPr>
        <w:spacing w:after="120"/>
        <w:ind w:left="720" w:hanging="720"/>
      </w:pPr>
      <w:r>
        <w:rPr>
          <w:sz w:val="21"/>
        </w:rPr>
        <w:t>Cornwell, C., &amp; Rupert, P. (1988). Efficient estimation with panel data: An empirical comparison of instrumental variables estimators. Journal of Applied Econometrics, 3(2), 149–155. https://doi.org/10.1002/jae.3950030206</w:t>
      </w:r>
    </w:p>
    <w:p w14:paraId="57B4D062" w14:textId="77777777" w:rsidR="0021798B" w:rsidRDefault="00000000">
      <w:pPr>
        <w:spacing w:after="120"/>
        <w:ind w:left="720" w:hanging="720"/>
      </w:pPr>
      <w:r>
        <w:rPr>
          <w:sz w:val="21"/>
        </w:rPr>
        <w:t>Deb, P., &amp; Trivedi, P. K. (2002). The structure of demand for health care: Latent class versus two-part models. Journal of Health Economics, 21(4), 601–625. https://doi.org/10.1016/S0167-6296(02)00008-5</w:t>
      </w:r>
    </w:p>
    <w:p w14:paraId="4EAB195D" w14:textId="77777777" w:rsidR="0021798B" w:rsidRDefault="00000000">
      <w:pPr>
        <w:spacing w:after="120"/>
        <w:ind w:left="720" w:hanging="720"/>
      </w:pPr>
      <w:r>
        <w:rPr>
          <w:sz w:val="21"/>
        </w:rPr>
        <w:t>Manning, W. G., Newhouse, J. P., Duan, N., Keeler, E. B., &amp; Leibowitz, A. (1987). Health insurance and the demand for medical care: Evidence from a randomized experiment. The American Economic Review, 77(3), 251–277.</w:t>
      </w:r>
    </w:p>
    <w:p w14:paraId="14F8F5DB" w14:textId="77777777" w:rsidR="0021798B" w:rsidRDefault="00000000">
      <w:pPr>
        <w:spacing w:after="120"/>
        <w:ind w:left="720" w:hanging="720"/>
      </w:pPr>
      <w:r>
        <w:rPr>
          <w:sz w:val="21"/>
        </w:rPr>
        <w:t xml:space="preserve">Mundlak, Y. (1978). On the pooling of time series and cross section data. </w:t>
      </w:r>
      <w:proofErr w:type="spellStart"/>
      <w:r>
        <w:rPr>
          <w:sz w:val="21"/>
        </w:rPr>
        <w:t>Econometrica</w:t>
      </w:r>
      <w:proofErr w:type="spellEnd"/>
      <w:r>
        <w:rPr>
          <w:sz w:val="21"/>
        </w:rPr>
        <w:t>, 46(1), 69–85. https://doi.org/10.2307/1913646</w:t>
      </w:r>
    </w:p>
    <w:p w14:paraId="2DFC89B5" w14:textId="77777777" w:rsidR="0021798B" w:rsidRDefault="00000000">
      <w:pPr>
        <w:pStyle w:val="Heading2"/>
      </w:pPr>
      <w:bookmarkStart w:id="71" w:name="_Toc221413062"/>
      <w:r>
        <w:rPr>
          <w:color w:val="003366"/>
        </w:rPr>
        <w:t>Chapter 7: Regression Discontinuity</w:t>
      </w:r>
      <w:bookmarkEnd w:id="71"/>
    </w:p>
    <w:p w14:paraId="4C3BB29B" w14:textId="77777777" w:rsidR="0021798B" w:rsidRDefault="00000000">
      <w:pPr>
        <w:spacing w:after="120"/>
        <w:ind w:left="720" w:hanging="720"/>
      </w:pPr>
      <w:proofErr w:type="spellStart"/>
      <w:r>
        <w:rPr>
          <w:sz w:val="21"/>
        </w:rPr>
        <w:t>Calonico</w:t>
      </w:r>
      <w:proofErr w:type="spellEnd"/>
      <w:r>
        <w:rPr>
          <w:sz w:val="21"/>
        </w:rPr>
        <w:t xml:space="preserve">, S., Cattaneo, M. D., &amp; </w:t>
      </w:r>
      <w:proofErr w:type="spellStart"/>
      <w:r>
        <w:rPr>
          <w:sz w:val="21"/>
        </w:rPr>
        <w:t>Titiunik</w:t>
      </w:r>
      <w:proofErr w:type="spellEnd"/>
      <w:r>
        <w:rPr>
          <w:sz w:val="21"/>
        </w:rPr>
        <w:t xml:space="preserve">, R. (2014). Robust nonparametric confidence intervals for regression-discontinuity designs. </w:t>
      </w:r>
      <w:proofErr w:type="spellStart"/>
      <w:r>
        <w:rPr>
          <w:sz w:val="21"/>
        </w:rPr>
        <w:t>Econometrica</w:t>
      </w:r>
      <w:proofErr w:type="spellEnd"/>
      <w:r>
        <w:rPr>
          <w:sz w:val="21"/>
        </w:rPr>
        <w:t>, 82(6), 2295–2326. https://doi.org/10.3982/ECTA11757</w:t>
      </w:r>
    </w:p>
    <w:p w14:paraId="293FB396" w14:textId="77777777" w:rsidR="0021798B" w:rsidRDefault="00000000">
      <w:pPr>
        <w:spacing w:after="120"/>
        <w:ind w:left="720" w:hanging="720"/>
      </w:pPr>
      <w:r>
        <w:rPr>
          <w:sz w:val="21"/>
        </w:rPr>
        <w:t xml:space="preserve">Cattaneo, M. D., Idrobo, N., &amp; </w:t>
      </w:r>
      <w:proofErr w:type="spellStart"/>
      <w:r>
        <w:rPr>
          <w:sz w:val="21"/>
        </w:rPr>
        <w:t>Titiunik</w:t>
      </w:r>
      <w:proofErr w:type="spellEnd"/>
      <w:r>
        <w:rPr>
          <w:sz w:val="21"/>
        </w:rPr>
        <w:t>, R. (2020). A practical introduction to regression discontinuity designs: Foundations. Cambridge University Press.</w:t>
      </w:r>
    </w:p>
    <w:p w14:paraId="0BD93BB7" w14:textId="30B50532" w:rsidR="0021798B" w:rsidRDefault="00000000">
      <w:pPr>
        <w:spacing w:after="120"/>
        <w:ind w:left="720" w:hanging="720"/>
      </w:pPr>
      <w:r>
        <w:rPr>
          <w:sz w:val="21"/>
        </w:rPr>
        <w:t xml:space="preserve">Cattaneo, M. D., Keele, L., &amp; </w:t>
      </w:r>
      <w:proofErr w:type="spellStart"/>
      <w:r>
        <w:rPr>
          <w:sz w:val="21"/>
        </w:rPr>
        <w:t>Titiunik</w:t>
      </w:r>
      <w:proofErr w:type="spellEnd"/>
      <w:r>
        <w:rPr>
          <w:sz w:val="21"/>
        </w:rPr>
        <w:t xml:space="preserve">, R. (2023). A guide to regression discontinuity designs in medical applications. Statistics in Medicine, 42(24), 4484–4513. </w:t>
      </w:r>
      <w:r w:rsidR="006248DC" w:rsidRPr="006248DC">
        <w:rPr>
          <w:sz w:val="21"/>
        </w:rPr>
        <w:t>https://doi.org/10.1002/sim.9861</w:t>
      </w:r>
    </w:p>
    <w:p w14:paraId="27D49421" w14:textId="77777777" w:rsidR="0021798B" w:rsidRDefault="00000000">
      <w:pPr>
        <w:spacing w:after="120"/>
        <w:ind w:left="720" w:hanging="720"/>
      </w:pPr>
      <w:r>
        <w:rPr>
          <w:sz w:val="21"/>
        </w:rPr>
        <w:t xml:space="preserve">Cattaneo, M. D., &amp; </w:t>
      </w:r>
      <w:proofErr w:type="spellStart"/>
      <w:r>
        <w:rPr>
          <w:sz w:val="21"/>
        </w:rPr>
        <w:t>Titiunik</w:t>
      </w:r>
      <w:proofErr w:type="spellEnd"/>
      <w:r>
        <w:rPr>
          <w:sz w:val="21"/>
        </w:rPr>
        <w:t>, R. (2022). Regression discontinuity designs. Annual Review of Economics, 14, 821–851. https://doi.org/10.1146/annurev-economics-051520-021409</w:t>
      </w:r>
    </w:p>
    <w:p w14:paraId="214375C1" w14:textId="1D76247E" w:rsidR="0021798B" w:rsidRDefault="00000000">
      <w:pPr>
        <w:spacing w:after="120"/>
        <w:ind w:left="720" w:hanging="720"/>
      </w:pPr>
      <w:r>
        <w:rPr>
          <w:sz w:val="21"/>
        </w:rPr>
        <w:t xml:space="preserve">Hahn, J., Todd, P., &amp; Van der </w:t>
      </w:r>
      <w:proofErr w:type="spellStart"/>
      <w:r>
        <w:rPr>
          <w:sz w:val="21"/>
        </w:rPr>
        <w:t>Klaauw</w:t>
      </w:r>
      <w:proofErr w:type="spellEnd"/>
      <w:r>
        <w:rPr>
          <w:sz w:val="21"/>
        </w:rPr>
        <w:t xml:space="preserve">, W. (2001). Identification and estimation of treatment effects with a regression-discontinuity design. </w:t>
      </w:r>
      <w:proofErr w:type="spellStart"/>
      <w:r>
        <w:rPr>
          <w:sz w:val="21"/>
        </w:rPr>
        <w:t>Econometrica</w:t>
      </w:r>
      <w:proofErr w:type="spellEnd"/>
      <w:r>
        <w:rPr>
          <w:sz w:val="21"/>
        </w:rPr>
        <w:t xml:space="preserve">, 69(1), 201–209. </w:t>
      </w:r>
      <w:r w:rsidR="006248DC" w:rsidRPr="006248DC">
        <w:rPr>
          <w:sz w:val="21"/>
        </w:rPr>
        <w:t>https://www.jstor.org/stable/2692190</w:t>
      </w:r>
    </w:p>
    <w:p w14:paraId="340936B2" w14:textId="77777777" w:rsidR="0021798B" w:rsidRDefault="00000000">
      <w:pPr>
        <w:spacing w:after="120"/>
        <w:ind w:left="720" w:hanging="720"/>
      </w:pPr>
      <w:r>
        <w:rPr>
          <w:sz w:val="21"/>
        </w:rPr>
        <w:t>Imbens, G. W., &amp; Lemieux, T. (2008). Regression discontinuity designs: A guide to practice. Journal of Econometrics, 142(2), 615–635. https://doi.org/10.1016/j.jeconom.2007.05.001</w:t>
      </w:r>
    </w:p>
    <w:p w14:paraId="60840C60" w14:textId="77777777" w:rsidR="0021798B" w:rsidRDefault="00000000">
      <w:pPr>
        <w:spacing w:after="120"/>
        <w:ind w:left="720" w:hanging="720"/>
      </w:pPr>
      <w:r>
        <w:rPr>
          <w:sz w:val="21"/>
        </w:rPr>
        <w:t>Lee, D. S., &amp; Lemieux, T. (2010). Regression discontinuity designs in economics. Journal of Economic Literature, 48(2), 281–355. https://doi.org/10.1257/jel.48.2.281</w:t>
      </w:r>
    </w:p>
    <w:p w14:paraId="44DBA42E" w14:textId="77777777" w:rsidR="0021798B" w:rsidRDefault="00000000">
      <w:pPr>
        <w:spacing w:after="120"/>
        <w:ind w:left="720" w:hanging="720"/>
      </w:pPr>
      <w:r>
        <w:rPr>
          <w:sz w:val="21"/>
        </w:rPr>
        <w:lastRenderedPageBreak/>
        <w:t xml:space="preserve">Ludwig, J., &amp; Miller, D. L. (2007). Does Head Start </w:t>
      </w:r>
      <w:proofErr w:type="gramStart"/>
      <w:r>
        <w:rPr>
          <w:sz w:val="21"/>
        </w:rPr>
        <w:t>improve</w:t>
      </w:r>
      <w:proofErr w:type="gramEnd"/>
      <w:r>
        <w:rPr>
          <w:sz w:val="21"/>
        </w:rPr>
        <w:t xml:space="preserve"> children's life chances? Evidence from a regression discontinuity design. The Quarterly Journal of Economics, 122(1), 159–208. https://doi.org/10.1162/qjec.122.1.159</w:t>
      </w:r>
    </w:p>
    <w:p w14:paraId="3936425E" w14:textId="77777777" w:rsidR="0021798B" w:rsidRDefault="00000000">
      <w:pPr>
        <w:spacing w:after="120"/>
        <w:ind w:left="720" w:hanging="720"/>
      </w:pPr>
      <w:r>
        <w:rPr>
          <w:sz w:val="21"/>
        </w:rPr>
        <w:t>McCrary, J. (2008). Manipulation of the running variable in the regression discontinuity design: A density test. Journal of Econometrics, 142(2), 698–714. https://doi.org/10.1016/j.jeconom.2007.05.005</w:t>
      </w:r>
    </w:p>
    <w:p w14:paraId="719CD8D4" w14:textId="77777777" w:rsidR="0021798B" w:rsidRDefault="00000000">
      <w:pPr>
        <w:pStyle w:val="Heading2"/>
      </w:pPr>
      <w:bookmarkStart w:id="72" w:name="_Toc221413063"/>
      <w:r>
        <w:rPr>
          <w:color w:val="003366"/>
        </w:rPr>
        <w:t>Chapter 8: Difference-in-Differences</w:t>
      </w:r>
      <w:bookmarkEnd w:id="72"/>
    </w:p>
    <w:p w14:paraId="29371E33" w14:textId="77777777" w:rsidR="0021798B" w:rsidRDefault="00000000">
      <w:pPr>
        <w:spacing w:after="120"/>
        <w:ind w:left="720" w:hanging="720"/>
      </w:pPr>
      <w:r>
        <w:rPr>
          <w:sz w:val="21"/>
        </w:rPr>
        <w:t>Autor, D. H. (2003). Outsourcing at will: The contribution of unjust dismissal doctrine to the growth of employment outsourcing. Journal of Labor Economics, 21(1), 1–42. https://doi.org/10.1086/344122</w:t>
      </w:r>
    </w:p>
    <w:p w14:paraId="428E54A2" w14:textId="77777777" w:rsidR="0021798B" w:rsidRDefault="00000000">
      <w:pPr>
        <w:spacing w:after="120"/>
        <w:ind w:left="720" w:hanging="720"/>
      </w:pPr>
      <w:r>
        <w:rPr>
          <w:sz w:val="21"/>
        </w:rPr>
        <w:t>Bertrand, M., Duflo, E., &amp; Mullainathan, S. (2004). How much should we trust differences-in-differences estimates? The Quarterly Journal of Economics, 119(1), 249–275. https://doi.org/10.1162/003355304772839588</w:t>
      </w:r>
    </w:p>
    <w:p w14:paraId="695196FA" w14:textId="77777777" w:rsidR="0021798B" w:rsidRDefault="00000000">
      <w:pPr>
        <w:spacing w:after="120"/>
        <w:ind w:left="720" w:hanging="720"/>
      </w:pPr>
      <w:r>
        <w:rPr>
          <w:sz w:val="21"/>
        </w:rPr>
        <w:t>Holland, P. W. (1986). Statistics and causal inference. Journal of the American Statistical Association, 81(396), 945–960. https://doi.org/10.1080/01621459.1986.10478354</w:t>
      </w:r>
    </w:p>
    <w:p w14:paraId="7A19E3A3" w14:textId="77777777" w:rsidR="0021798B" w:rsidRDefault="00000000">
      <w:pPr>
        <w:spacing w:after="120"/>
        <w:ind w:left="720" w:hanging="720"/>
      </w:pPr>
      <w:r>
        <w:rPr>
          <w:sz w:val="21"/>
        </w:rPr>
        <w:t>Rubin, D. B. (1974). Estimating causal effects of treatments in randomized and nonrandomized studies. Journal of Educational Psychology, 66(5), 688–701. https://doi.org/10.1037/h0037350</w:t>
      </w:r>
    </w:p>
    <w:p w14:paraId="4E3ED6DB" w14:textId="77777777" w:rsidR="0021798B" w:rsidRDefault="00000000">
      <w:pPr>
        <w:spacing w:after="120"/>
        <w:ind w:left="720" w:hanging="720"/>
      </w:pPr>
      <w:r>
        <w:rPr>
          <w:sz w:val="21"/>
        </w:rPr>
        <w:t>Rubin, D. B. (1986). Comment: Which ifs have causal answers. Journal of the American Statistical Association, 81(396), 961–962. https://doi.org/10.1080/01621459.1986.10478355</w:t>
      </w:r>
    </w:p>
    <w:p w14:paraId="715431AB" w14:textId="77777777" w:rsidR="0021798B" w:rsidRDefault="00000000">
      <w:pPr>
        <w:pStyle w:val="Heading2"/>
      </w:pPr>
      <w:bookmarkStart w:id="73" w:name="_Toc221413065"/>
      <w:r>
        <w:rPr>
          <w:color w:val="003366"/>
        </w:rPr>
        <w:t>Statistical Software and Packages</w:t>
      </w:r>
      <w:bookmarkEnd w:id="73"/>
    </w:p>
    <w:p w14:paraId="460260BC" w14:textId="77777777" w:rsidR="0021798B" w:rsidRDefault="00000000">
      <w:pPr>
        <w:spacing w:after="120"/>
        <w:ind w:left="720" w:hanging="720"/>
      </w:pPr>
      <w:r>
        <w:rPr>
          <w:sz w:val="21"/>
        </w:rPr>
        <w:t xml:space="preserve">Cattaneo, M. D., Idrobo, N., &amp; </w:t>
      </w:r>
      <w:proofErr w:type="spellStart"/>
      <w:r>
        <w:rPr>
          <w:sz w:val="21"/>
        </w:rPr>
        <w:t>Titiunik</w:t>
      </w:r>
      <w:proofErr w:type="spellEnd"/>
      <w:r>
        <w:rPr>
          <w:sz w:val="21"/>
        </w:rPr>
        <w:t xml:space="preserve">, R. (2021). </w:t>
      </w:r>
      <w:proofErr w:type="spellStart"/>
      <w:r>
        <w:rPr>
          <w:sz w:val="21"/>
        </w:rPr>
        <w:t>rdrobust</w:t>
      </w:r>
      <w:proofErr w:type="spellEnd"/>
      <w:r>
        <w:rPr>
          <w:sz w:val="21"/>
        </w:rPr>
        <w:t xml:space="preserve">, </w:t>
      </w:r>
      <w:proofErr w:type="spellStart"/>
      <w:r>
        <w:rPr>
          <w:sz w:val="21"/>
        </w:rPr>
        <w:t>rdplot</w:t>
      </w:r>
      <w:proofErr w:type="spellEnd"/>
      <w:r>
        <w:rPr>
          <w:sz w:val="21"/>
        </w:rPr>
        <w:t xml:space="preserve">, </w:t>
      </w:r>
      <w:proofErr w:type="spellStart"/>
      <w:r>
        <w:rPr>
          <w:sz w:val="21"/>
        </w:rPr>
        <w:t>rdbwselect</w:t>
      </w:r>
      <w:proofErr w:type="spellEnd"/>
      <w:r>
        <w:rPr>
          <w:sz w:val="21"/>
        </w:rPr>
        <w:t xml:space="preserve">, </w:t>
      </w:r>
      <w:proofErr w:type="spellStart"/>
      <w:r>
        <w:rPr>
          <w:sz w:val="21"/>
        </w:rPr>
        <w:t>rddensity</w:t>
      </w:r>
      <w:proofErr w:type="spellEnd"/>
      <w:r>
        <w:rPr>
          <w:sz w:val="21"/>
        </w:rPr>
        <w:t xml:space="preserve">, </w:t>
      </w:r>
      <w:proofErr w:type="spellStart"/>
      <w:r>
        <w:rPr>
          <w:sz w:val="21"/>
        </w:rPr>
        <w:t>rdlocrand</w:t>
      </w:r>
      <w:proofErr w:type="spellEnd"/>
      <w:r>
        <w:rPr>
          <w:sz w:val="21"/>
        </w:rPr>
        <w:t>: Stata and R/Python packages for regression discontinuity designs [Computer software]. https://rdpackages.github.io/</w:t>
      </w:r>
    </w:p>
    <w:p w14:paraId="6445F0A0" w14:textId="77777777" w:rsidR="0021798B" w:rsidRDefault="00000000">
      <w:pPr>
        <w:spacing w:after="120"/>
        <w:ind w:left="720" w:hanging="720"/>
      </w:pPr>
      <w:proofErr w:type="spellStart"/>
      <w:r>
        <w:rPr>
          <w:sz w:val="21"/>
        </w:rPr>
        <w:t>StataCorp</w:t>
      </w:r>
      <w:proofErr w:type="spellEnd"/>
      <w:r>
        <w:rPr>
          <w:sz w:val="21"/>
        </w:rPr>
        <w:t xml:space="preserve">. (2023). Stata statistical software: Release 18 [Computer software]. </w:t>
      </w:r>
      <w:proofErr w:type="spellStart"/>
      <w:r>
        <w:rPr>
          <w:sz w:val="21"/>
        </w:rPr>
        <w:t>StataCorp</w:t>
      </w:r>
      <w:proofErr w:type="spellEnd"/>
      <w:r>
        <w:rPr>
          <w:sz w:val="21"/>
        </w:rPr>
        <w:t xml:space="preserve"> LLC.</w:t>
      </w:r>
    </w:p>
    <w:sectPr w:rsidR="0021798B" w:rsidSect="00FD5297">
      <w:footerReference w:type="default" r:id="rId2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93DC" w14:textId="77777777" w:rsidR="00CD5922" w:rsidRDefault="00CD5922" w:rsidP="00FD5297">
      <w:pPr>
        <w:spacing w:after="0" w:line="240" w:lineRule="auto"/>
      </w:pPr>
      <w:r>
        <w:separator/>
      </w:r>
    </w:p>
  </w:endnote>
  <w:endnote w:type="continuationSeparator" w:id="0">
    <w:p w14:paraId="799AC2E5" w14:textId="77777777" w:rsidR="00CD5922" w:rsidRDefault="00CD5922" w:rsidP="00FD5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6A8D" w14:textId="191DD403" w:rsidR="00FD5297" w:rsidRDefault="00FD5297">
    <w:pPr>
      <w:pStyle w:val="Footer"/>
      <w:jc w:val="right"/>
    </w:pPr>
  </w:p>
  <w:p w14:paraId="3D92FACA" w14:textId="77777777" w:rsidR="00FD5297" w:rsidRDefault="00FD5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811039"/>
      <w:docPartObj>
        <w:docPartGallery w:val="Page Numbers (Bottom of Page)"/>
        <w:docPartUnique/>
      </w:docPartObj>
    </w:sdtPr>
    <w:sdtEndPr>
      <w:rPr>
        <w:noProof/>
      </w:rPr>
    </w:sdtEndPr>
    <w:sdtContent>
      <w:p w14:paraId="1B868B4A" w14:textId="77777777" w:rsidR="00FD5297" w:rsidRDefault="00FD52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9A4F35" w14:textId="77777777" w:rsidR="00FD5297" w:rsidRDefault="00FD52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138238"/>
      <w:docPartObj>
        <w:docPartGallery w:val="Page Numbers (Bottom of Page)"/>
        <w:docPartUnique/>
      </w:docPartObj>
    </w:sdtPr>
    <w:sdtEndPr>
      <w:rPr>
        <w:noProof/>
      </w:rPr>
    </w:sdtEndPr>
    <w:sdtContent>
      <w:p w14:paraId="11BBED6B" w14:textId="77777777" w:rsidR="00FD5297" w:rsidRDefault="00FD52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8FCBAE" w14:textId="77777777" w:rsidR="00FD5297" w:rsidRDefault="00FD5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63B6" w14:textId="77777777" w:rsidR="00CD5922" w:rsidRDefault="00CD5922" w:rsidP="00FD5297">
      <w:pPr>
        <w:spacing w:after="0" w:line="240" w:lineRule="auto"/>
      </w:pPr>
      <w:r>
        <w:separator/>
      </w:r>
    </w:p>
  </w:footnote>
  <w:footnote w:type="continuationSeparator" w:id="0">
    <w:p w14:paraId="3D879B50" w14:textId="77777777" w:rsidR="00CD5922" w:rsidRDefault="00CD5922" w:rsidP="00FD5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536127">
    <w:abstractNumId w:val="8"/>
  </w:num>
  <w:num w:numId="2" w16cid:durableId="487207520">
    <w:abstractNumId w:val="6"/>
  </w:num>
  <w:num w:numId="3" w16cid:durableId="112402614">
    <w:abstractNumId w:val="5"/>
  </w:num>
  <w:num w:numId="4" w16cid:durableId="1807121643">
    <w:abstractNumId w:val="4"/>
  </w:num>
  <w:num w:numId="5" w16cid:durableId="1477381158">
    <w:abstractNumId w:val="7"/>
  </w:num>
  <w:num w:numId="6" w16cid:durableId="296104078">
    <w:abstractNumId w:val="3"/>
  </w:num>
  <w:num w:numId="7" w16cid:durableId="800537224">
    <w:abstractNumId w:val="2"/>
  </w:num>
  <w:num w:numId="8" w16cid:durableId="1197618954">
    <w:abstractNumId w:val="1"/>
  </w:num>
  <w:num w:numId="9" w16cid:durableId="198974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776"/>
    <w:rsid w:val="0021798B"/>
    <w:rsid w:val="002639AE"/>
    <w:rsid w:val="00275941"/>
    <w:rsid w:val="0029639D"/>
    <w:rsid w:val="00326F90"/>
    <w:rsid w:val="006248DC"/>
    <w:rsid w:val="007817CC"/>
    <w:rsid w:val="009F3B02"/>
    <w:rsid w:val="00A156C9"/>
    <w:rsid w:val="00A629FB"/>
    <w:rsid w:val="00A77F74"/>
    <w:rsid w:val="00AA1D8D"/>
    <w:rsid w:val="00AE039E"/>
    <w:rsid w:val="00B47730"/>
    <w:rsid w:val="00CB0664"/>
    <w:rsid w:val="00CB2FBC"/>
    <w:rsid w:val="00CD5922"/>
    <w:rsid w:val="00D022F3"/>
    <w:rsid w:val="00E37B39"/>
    <w:rsid w:val="00EF44D4"/>
    <w:rsid w:val="00FC693F"/>
    <w:rsid w:val="00FD529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C329B"/>
  <w14:defaultImageDpi w14:val="300"/>
  <w15:docId w15:val="{3E668B36-3188-48DB-9E1E-45219C28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29FB"/>
    <w:pPr>
      <w:spacing w:after="100"/>
    </w:pPr>
  </w:style>
  <w:style w:type="paragraph" w:styleId="TOC2">
    <w:name w:val="toc 2"/>
    <w:basedOn w:val="Normal"/>
    <w:next w:val="Normal"/>
    <w:autoRedefine/>
    <w:uiPriority w:val="39"/>
    <w:unhideWhenUsed/>
    <w:rsid w:val="00A629FB"/>
    <w:pPr>
      <w:spacing w:after="100"/>
      <w:ind w:left="220"/>
    </w:pPr>
  </w:style>
  <w:style w:type="paragraph" w:styleId="TOC3">
    <w:name w:val="toc 3"/>
    <w:basedOn w:val="Normal"/>
    <w:next w:val="Normal"/>
    <w:autoRedefine/>
    <w:uiPriority w:val="39"/>
    <w:unhideWhenUsed/>
    <w:rsid w:val="00A629FB"/>
    <w:pPr>
      <w:spacing w:after="100"/>
      <w:ind w:left="440"/>
    </w:pPr>
  </w:style>
  <w:style w:type="character" w:styleId="Hyperlink">
    <w:name w:val="Hyperlink"/>
    <w:basedOn w:val="DefaultParagraphFont"/>
    <w:uiPriority w:val="99"/>
    <w:unhideWhenUsed/>
    <w:rsid w:val="00A629FB"/>
    <w:rPr>
      <w:color w:val="0000FF" w:themeColor="hyperlink"/>
      <w:u w:val="single"/>
    </w:rPr>
  </w:style>
  <w:style w:type="character" w:styleId="UnresolvedMention">
    <w:name w:val="Unresolved Mention"/>
    <w:basedOn w:val="DefaultParagraphFont"/>
    <w:uiPriority w:val="99"/>
    <w:semiHidden/>
    <w:unhideWhenUsed/>
    <w:rsid w:val="00EF4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84</Pages>
  <Words>18061</Words>
  <Characters>122278</Characters>
  <Application>Microsoft Office Word</Application>
  <DocSecurity>0</DocSecurity>
  <Lines>4075</Lines>
  <Paragraphs>1375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Tiraphap Fakthong</cp:lastModifiedBy>
  <cp:revision>9</cp:revision>
  <cp:lastPrinted>2026-02-07T20:22:00Z</cp:lastPrinted>
  <dcterms:created xsi:type="dcterms:W3CDTF">2013-12-23T23:15:00Z</dcterms:created>
  <dcterms:modified xsi:type="dcterms:W3CDTF">2026-02-07T20:39:00Z</dcterms:modified>
  <cp:category/>
</cp:coreProperties>
</file>